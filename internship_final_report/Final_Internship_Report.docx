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86E1" w14:textId="20667322" w:rsidR="00AC0BE1" w:rsidRPr="00D437E7" w:rsidRDefault="00AC5C31" w:rsidP="00AC0BE1">
      <w:pPr>
        <w:jc w:val="center"/>
        <w:rPr>
          <w:rFonts w:cs="Times New Roman"/>
          <w:b/>
          <w:sz w:val="48"/>
          <w:szCs w:val="48"/>
        </w:rPr>
      </w:pPr>
      <w:bookmarkStart w:id="0" w:name="_Toc237013868"/>
      <w:r>
        <w:rPr>
          <w:rFonts w:cs="Times New Roman"/>
          <w:b/>
          <w:sz w:val="48"/>
          <w:szCs w:val="48"/>
        </w:rPr>
        <w:t>INTERNSHIP</w:t>
      </w:r>
      <w:r w:rsidR="00AC0BE1" w:rsidRPr="00D437E7">
        <w:rPr>
          <w:rFonts w:cs="Times New Roman"/>
          <w:b/>
          <w:sz w:val="48"/>
          <w:szCs w:val="48"/>
        </w:rPr>
        <w:t xml:space="preserve"> REPORT</w:t>
      </w:r>
    </w:p>
    <w:p w14:paraId="72693E07" w14:textId="4C2AC772" w:rsidR="00AC5C31" w:rsidRPr="001337C1" w:rsidRDefault="00AC5C31" w:rsidP="00AC0BE1">
      <w:pPr>
        <w:jc w:val="center"/>
        <w:rPr>
          <w:rFonts w:cs="Times New Roman"/>
          <w:b/>
          <w:sz w:val="32"/>
          <w:szCs w:val="32"/>
        </w:rPr>
      </w:pPr>
      <w:r w:rsidRPr="000C1B9A">
        <w:rPr>
          <w:b/>
          <w:bCs/>
          <w:sz w:val="32"/>
          <w:szCs w:val="32"/>
        </w:rPr>
        <w:t xml:space="preserve">Comprehensive AI </w:t>
      </w:r>
    </w:p>
    <w:p w14:paraId="2084CEA6" w14:textId="77777777" w:rsidR="00AC0BE1" w:rsidRPr="00D437E7" w:rsidRDefault="00AC0BE1" w:rsidP="00AC0BE1">
      <w:pPr>
        <w:jc w:val="center"/>
        <w:rPr>
          <w:rFonts w:cs="Times New Roman"/>
        </w:rPr>
      </w:pPr>
      <w:r w:rsidRPr="00D437E7">
        <w:rPr>
          <w:rFonts w:cs="Times New Roman"/>
        </w:rPr>
        <w:t>Submitted in partial fulfillment of the</w:t>
      </w:r>
    </w:p>
    <w:p w14:paraId="21F8813C" w14:textId="77777777" w:rsidR="00AC0BE1" w:rsidRPr="00D437E7" w:rsidRDefault="00AC0BE1" w:rsidP="00AC0BE1">
      <w:pPr>
        <w:jc w:val="center"/>
        <w:rPr>
          <w:rFonts w:cs="Times New Roman"/>
        </w:rPr>
      </w:pPr>
      <w:r w:rsidRPr="00D437E7">
        <w:rPr>
          <w:rFonts w:cs="Times New Roman"/>
        </w:rPr>
        <w:t>Requirements for the award of</w:t>
      </w:r>
    </w:p>
    <w:p w14:paraId="5582A6D9" w14:textId="0CDEF2E4" w:rsidR="00AC0BE1" w:rsidRPr="00662CD2" w:rsidRDefault="00AC0BE1" w:rsidP="00AC0BE1">
      <w:pPr>
        <w:jc w:val="center"/>
        <w:rPr>
          <w:rFonts w:cs="Times New Roman"/>
          <w:b/>
        </w:rPr>
      </w:pPr>
      <w:r w:rsidRPr="00D437E7">
        <w:rPr>
          <w:rFonts w:cs="Times New Roman"/>
          <w:b/>
        </w:rPr>
        <w:t xml:space="preserve">Degree of Bachelor of Technology in </w:t>
      </w:r>
      <w:r>
        <w:rPr>
          <w:rFonts w:cs="Times New Roman"/>
          <w:b/>
        </w:rPr>
        <w:t>CSE - AI&amp;ML</w:t>
      </w:r>
    </w:p>
    <w:p w14:paraId="1047BAB0" w14:textId="77777777" w:rsidR="00AC0BE1" w:rsidRPr="00373FF6" w:rsidRDefault="00AC0BE1" w:rsidP="00AC0BE1">
      <w:pPr>
        <w:jc w:val="center"/>
        <w:rPr>
          <w:rFonts w:cs="Times New Roman"/>
        </w:rPr>
      </w:pPr>
      <w:r w:rsidRPr="00373FF6">
        <w:rPr>
          <w:rFonts w:cs="Times New Roman"/>
          <w:noProof/>
          <w:sz w:val="22"/>
        </w:rPr>
        <w:drawing>
          <wp:inline distT="0" distB="0" distL="0" distR="0" wp14:anchorId="46F78BC0" wp14:editId="21B92197">
            <wp:extent cx="1844040" cy="1844040"/>
            <wp:effectExtent l="0" t="0" r="3810" b="3810"/>
            <wp:docPr id="799200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0220" cy="1850220"/>
                    </a:xfrm>
                    <a:prstGeom prst="rect">
                      <a:avLst/>
                    </a:prstGeom>
                    <a:noFill/>
                    <a:ln>
                      <a:noFill/>
                    </a:ln>
                  </pic:spPr>
                </pic:pic>
              </a:graphicData>
            </a:graphic>
          </wp:inline>
        </w:drawing>
      </w:r>
    </w:p>
    <w:p w14:paraId="2AD19BF9" w14:textId="77777777" w:rsidR="00AC0BE1" w:rsidRPr="008747B3" w:rsidRDefault="00AC0BE1" w:rsidP="00AC0BE1">
      <w:pPr>
        <w:jc w:val="center"/>
        <w:rPr>
          <w:b/>
          <w:bCs/>
          <w:sz w:val="28"/>
          <w:szCs w:val="28"/>
        </w:rPr>
      </w:pPr>
      <w:r w:rsidRPr="008747B3">
        <w:rPr>
          <w:rFonts w:cs="Times New Roman"/>
          <w:b/>
          <w:bCs/>
          <w:sz w:val="28"/>
          <w:szCs w:val="28"/>
        </w:rPr>
        <w:t>SUBMITTED BY:</w:t>
      </w:r>
      <w:r w:rsidRPr="008747B3">
        <w:rPr>
          <w:b/>
          <w:bCs/>
          <w:sz w:val="28"/>
          <w:szCs w:val="28"/>
        </w:rPr>
        <w:t xml:space="preserve"> </w:t>
      </w:r>
    </w:p>
    <w:p w14:paraId="0DA0297B" w14:textId="77777777" w:rsidR="00841FFF" w:rsidRDefault="00AC0BE1" w:rsidP="00AC0BE1">
      <w:pPr>
        <w:jc w:val="center"/>
        <w:rPr>
          <w:bCs/>
          <w:sz w:val="28"/>
          <w:szCs w:val="28"/>
        </w:rPr>
      </w:pPr>
      <w:r w:rsidRPr="00E81E27">
        <w:rPr>
          <w:rFonts w:cs="Times New Roman"/>
          <w:bCs/>
          <w:sz w:val="28"/>
          <w:szCs w:val="28"/>
        </w:rPr>
        <w:t>Prateek Vijay</w:t>
      </w:r>
      <w:r w:rsidRPr="00E81E27">
        <w:rPr>
          <w:bCs/>
          <w:sz w:val="28"/>
          <w:szCs w:val="28"/>
        </w:rPr>
        <w:t xml:space="preserve"> </w:t>
      </w:r>
    </w:p>
    <w:p w14:paraId="4659757A" w14:textId="12096624" w:rsidR="00AC0BE1" w:rsidRPr="00E81E27" w:rsidRDefault="00AC0BE1" w:rsidP="00AC0BE1">
      <w:pPr>
        <w:jc w:val="center"/>
        <w:rPr>
          <w:rFonts w:cs="Times New Roman"/>
          <w:bCs/>
          <w:sz w:val="28"/>
          <w:szCs w:val="28"/>
        </w:rPr>
      </w:pPr>
      <w:r w:rsidRPr="00E81E27">
        <w:rPr>
          <w:rFonts w:cs="Times New Roman"/>
          <w:bCs/>
          <w:sz w:val="28"/>
          <w:szCs w:val="28"/>
        </w:rPr>
        <w:t>(2400901530066)</w:t>
      </w:r>
    </w:p>
    <w:p w14:paraId="244ECD20" w14:textId="77777777" w:rsidR="00AC0BE1" w:rsidRPr="00E81E27" w:rsidRDefault="00AC0BE1" w:rsidP="00AC0BE1">
      <w:pPr>
        <w:jc w:val="center"/>
        <w:rPr>
          <w:rFonts w:cs="Times New Roman"/>
          <w:b/>
          <w:sz w:val="28"/>
          <w:szCs w:val="28"/>
        </w:rPr>
      </w:pPr>
      <w:r w:rsidRPr="00E81E27">
        <w:rPr>
          <w:rFonts w:cs="Times New Roman"/>
          <w:b/>
          <w:sz w:val="28"/>
          <w:szCs w:val="28"/>
        </w:rPr>
        <w:t>SUBMITTED TO:</w:t>
      </w:r>
    </w:p>
    <w:p w14:paraId="7E1FFFE4" w14:textId="3B278729" w:rsidR="00AC0BE1" w:rsidRPr="00B57884" w:rsidRDefault="00E54E1D" w:rsidP="00AC0BE1">
      <w:pPr>
        <w:jc w:val="center"/>
        <w:rPr>
          <w:rFonts w:cs="Times New Roman"/>
          <w:bCs/>
          <w:sz w:val="28"/>
          <w:szCs w:val="28"/>
        </w:rPr>
      </w:pPr>
      <w:r>
        <w:rPr>
          <w:rFonts w:cs="Times New Roman"/>
          <w:bCs/>
          <w:sz w:val="28"/>
          <w:szCs w:val="28"/>
        </w:rPr>
        <w:t>Ms</w:t>
      </w:r>
      <w:r w:rsidR="00AB42E5">
        <w:rPr>
          <w:rFonts w:cs="Times New Roman"/>
          <w:bCs/>
          <w:sz w:val="28"/>
          <w:szCs w:val="28"/>
        </w:rPr>
        <w:t>. Sonal Saini</w:t>
      </w:r>
    </w:p>
    <w:p w14:paraId="611A9011" w14:textId="77777777" w:rsidR="00AC0BE1" w:rsidRPr="00E81E27" w:rsidRDefault="00AC0BE1" w:rsidP="00AC0BE1">
      <w:pPr>
        <w:jc w:val="center"/>
        <w:rPr>
          <w:rFonts w:cs="Times New Roman"/>
          <w:b/>
          <w:sz w:val="32"/>
          <w:szCs w:val="32"/>
        </w:rPr>
      </w:pPr>
      <w:r w:rsidRPr="00E81E27">
        <w:rPr>
          <w:rFonts w:cs="Times New Roman"/>
          <w:b/>
          <w:sz w:val="32"/>
          <w:szCs w:val="32"/>
        </w:rPr>
        <w:t xml:space="preserve">Department </w:t>
      </w:r>
      <w:r>
        <w:rPr>
          <w:rFonts w:cs="Times New Roman"/>
          <w:b/>
          <w:sz w:val="32"/>
          <w:szCs w:val="32"/>
        </w:rPr>
        <w:t>o</w:t>
      </w:r>
      <w:r w:rsidRPr="00E81E27">
        <w:rPr>
          <w:rFonts w:cs="Times New Roman"/>
          <w:b/>
          <w:sz w:val="32"/>
          <w:szCs w:val="32"/>
        </w:rPr>
        <w:t xml:space="preserve">f </w:t>
      </w:r>
      <w:r>
        <w:rPr>
          <w:rFonts w:cs="Times New Roman"/>
          <w:b/>
          <w:sz w:val="32"/>
          <w:szCs w:val="32"/>
        </w:rPr>
        <w:t>CSE – AI&amp;ML</w:t>
      </w:r>
      <w:r w:rsidRPr="00E81E27">
        <w:rPr>
          <w:rFonts w:cs="Times New Roman"/>
          <w:b/>
          <w:sz w:val="32"/>
          <w:szCs w:val="32"/>
        </w:rPr>
        <w:t xml:space="preserve"> </w:t>
      </w:r>
    </w:p>
    <w:p w14:paraId="5315B8F0" w14:textId="77777777" w:rsidR="00AC0BE1" w:rsidRPr="00D437E7" w:rsidRDefault="00AC0BE1" w:rsidP="00AC0BE1">
      <w:pPr>
        <w:jc w:val="center"/>
        <w:rPr>
          <w:rFonts w:cs="Times New Roman"/>
          <w:sz w:val="32"/>
          <w:szCs w:val="32"/>
        </w:rPr>
      </w:pPr>
      <w:r w:rsidRPr="00D437E7">
        <w:rPr>
          <w:rFonts w:cs="Times New Roman"/>
          <w:sz w:val="32"/>
          <w:szCs w:val="32"/>
        </w:rPr>
        <w:t xml:space="preserve">IEC COLLEGE OF ENGINEERING </w:t>
      </w:r>
      <w:r>
        <w:rPr>
          <w:rFonts w:cs="Times New Roman"/>
          <w:sz w:val="32"/>
          <w:szCs w:val="32"/>
        </w:rPr>
        <w:t>&amp;</w:t>
      </w:r>
      <w:r w:rsidRPr="00D437E7">
        <w:rPr>
          <w:rFonts w:cs="Times New Roman"/>
          <w:sz w:val="32"/>
          <w:szCs w:val="32"/>
        </w:rPr>
        <w:t xml:space="preserve"> TECHNOLOGY</w:t>
      </w:r>
    </w:p>
    <w:p w14:paraId="22640D1F" w14:textId="1D9465D2" w:rsidR="00E54E1D" w:rsidRDefault="00841FFF" w:rsidP="00E54E1D">
      <w:pPr>
        <w:jc w:val="center"/>
        <w:rPr>
          <w:rFonts w:cs="Times New Roman"/>
          <w:sz w:val="32"/>
          <w:szCs w:val="32"/>
        </w:rPr>
      </w:pPr>
      <w:r w:rsidRPr="00D437E7">
        <w:rPr>
          <w:rFonts w:cs="Times New Roman"/>
          <w:sz w:val="32"/>
          <w:szCs w:val="32"/>
        </w:rPr>
        <w:t>GREATER NOIDA</w:t>
      </w:r>
      <w:r w:rsidR="00AC0BE1" w:rsidRPr="00D437E7">
        <w:rPr>
          <w:rFonts w:cs="Times New Roman"/>
          <w:sz w:val="32"/>
          <w:szCs w:val="32"/>
        </w:rPr>
        <w:t>, U</w:t>
      </w:r>
      <w:r w:rsidR="00AC0BE1">
        <w:rPr>
          <w:rFonts w:cs="Times New Roman"/>
          <w:sz w:val="32"/>
          <w:szCs w:val="32"/>
        </w:rPr>
        <w:t>.</w:t>
      </w:r>
      <w:r w:rsidR="00AC0BE1" w:rsidRPr="00D437E7">
        <w:rPr>
          <w:rFonts w:cs="Times New Roman"/>
          <w:sz w:val="32"/>
          <w:szCs w:val="32"/>
        </w:rPr>
        <w:t>P</w:t>
      </w:r>
      <w:r w:rsidR="00AC0BE1">
        <w:rPr>
          <w:rFonts w:cs="Times New Roman"/>
          <w:sz w:val="32"/>
          <w:szCs w:val="32"/>
        </w:rPr>
        <w:t>.</w:t>
      </w:r>
    </w:p>
    <w:p w14:paraId="0364A416" w14:textId="4C25CC94" w:rsidR="00E54E1D" w:rsidRDefault="00E54E1D" w:rsidP="00AC0BE1">
      <w:pPr>
        <w:jc w:val="center"/>
        <w:rPr>
          <w:rFonts w:cs="Times New Roman"/>
          <w:sz w:val="32"/>
          <w:szCs w:val="32"/>
        </w:rPr>
        <w:sectPr w:rsidR="00E54E1D" w:rsidSect="00AC0BE1">
          <w:footerReference w:type="default" r:id="rId9"/>
          <w:pgSz w:w="11906" w:h="16838"/>
          <w:pgMar w:top="1985" w:right="1134" w:bottom="1134" w:left="1985" w:header="709" w:footer="709" w:gutter="0"/>
          <w:pgNumType w:fmt="lowerRoman" w:start="1"/>
          <w:cols w:space="708"/>
          <w:titlePg/>
          <w:docGrid w:linePitch="360"/>
        </w:sectPr>
      </w:pPr>
      <w:r>
        <w:rPr>
          <w:rFonts w:cs="Times New Roman"/>
          <w:sz w:val="32"/>
          <w:szCs w:val="32"/>
        </w:rPr>
        <w:t>(2026-2027)</w:t>
      </w:r>
    </w:p>
    <w:p w14:paraId="4EE2E351" w14:textId="77777777" w:rsidR="00A7439A" w:rsidRPr="00E54E1D" w:rsidRDefault="00000000">
      <w:pPr>
        <w:pStyle w:val="Heading1"/>
        <w:spacing w:after="480"/>
        <w:rPr>
          <w:sz w:val="36"/>
          <w:szCs w:val="32"/>
        </w:rPr>
      </w:pPr>
      <w:r w:rsidRPr="00E54E1D">
        <w:rPr>
          <w:rFonts w:ascii="Times New Roman" w:hAnsi="Times New Roman"/>
          <w:sz w:val="36"/>
          <w:szCs w:val="32"/>
        </w:rPr>
        <w:lastRenderedPageBreak/>
        <w:t>DECLARATION</w:t>
      </w:r>
      <w:bookmarkEnd w:id="0"/>
    </w:p>
    <w:p w14:paraId="7137862C" w14:textId="77777777" w:rsidR="00A7439A" w:rsidRDefault="00000000">
      <w:pPr>
        <w:spacing w:after="120"/>
      </w:pPr>
      <w:r>
        <w:t>I hereby declare that this internship report titled "Comprehensive AI Internship Project Report" is a record of the original work carried out by me during the 6-week AI/ML internship program. The content presented in this report has not been submitted to any other institution or university for the award of any degree, diploma, or certificate.</w:t>
      </w:r>
    </w:p>
    <w:p w14:paraId="7A232776" w14:textId="77777777" w:rsidR="00A7439A" w:rsidRDefault="00000000">
      <w:pPr>
        <w:spacing w:after="120"/>
      </w:pPr>
      <w:r>
        <w:t>All the code, analyses, visualizations, and documentation contained in this report are my own work, developed during the course of the internship. Where external sources, libraries, or datasets have been used, appropriate references and citations have been provided.</w:t>
      </w:r>
    </w:p>
    <w:p w14:paraId="31ADE636" w14:textId="77777777" w:rsidR="00A7439A" w:rsidRDefault="00000000">
      <w:pPr>
        <w:spacing w:after="120"/>
      </w:pPr>
      <w:r>
        <w:t>I understand that any misrepresentation or plagiarism will result in the cancellation of this report and may lead to disciplinary action.</w:t>
      </w:r>
    </w:p>
    <w:p w14:paraId="77656155" w14:textId="77777777" w:rsidR="00A7439A" w:rsidRDefault="00A7439A"/>
    <w:p w14:paraId="5BCAE456" w14:textId="77777777" w:rsidR="00413BA1" w:rsidRPr="008F434B" w:rsidRDefault="00413BA1" w:rsidP="00413BA1">
      <w:pPr>
        <w:rPr>
          <w:iCs/>
        </w:rPr>
      </w:pPr>
      <w:r w:rsidRPr="008F434B">
        <w:rPr>
          <w:iCs/>
        </w:rPr>
        <w:t>Signature:</w:t>
      </w:r>
    </w:p>
    <w:p w14:paraId="11A69ACA" w14:textId="77777777" w:rsidR="00413BA1" w:rsidRPr="008F434B" w:rsidRDefault="00413BA1" w:rsidP="00413BA1">
      <w:pPr>
        <w:rPr>
          <w:iCs/>
        </w:rPr>
      </w:pPr>
      <w:r w:rsidRPr="008F434B">
        <w:rPr>
          <w:iCs/>
        </w:rPr>
        <w:t>Name: PRATEEK VIJAY</w:t>
      </w:r>
    </w:p>
    <w:p w14:paraId="3F8CE397" w14:textId="77777777" w:rsidR="00413BA1" w:rsidRPr="008F434B" w:rsidRDefault="00413BA1" w:rsidP="00413BA1">
      <w:pPr>
        <w:rPr>
          <w:iCs/>
        </w:rPr>
      </w:pPr>
      <w:r>
        <w:rPr>
          <w:iCs/>
        </w:rPr>
        <w:t>R</w:t>
      </w:r>
      <w:r w:rsidRPr="008F434B">
        <w:rPr>
          <w:iCs/>
        </w:rPr>
        <w:t>oll No.: 2400901530066</w:t>
      </w:r>
    </w:p>
    <w:p w14:paraId="1B03F824" w14:textId="730FC1C0" w:rsidR="00413BA1" w:rsidRPr="008F434B" w:rsidRDefault="00413BA1" w:rsidP="00413BA1">
      <w:pPr>
        <w:rPr>
          <w:iCs/>
        </w:rPr>
      </w:pPr>
      <w:r w:rsidRPr="008F434B">
        <w:rPr>
          <w:iCs/>
        </w:rPr>
        <w:t xml:space="preserve">Date: </w:t>
      </w:r>
      <w:r>
        <w:rPr>
          <w:iCs/>
        </w:rPr>
        <w:t>03/0702026</w:t>
      </w:r>
    </w:p>
    <w:p w14:paraId="29073DE2" w14:textId="77777777" w:rsidR="00A7439A" w:rsidRDefault="00000000">
      <w:r>
        <w:br w:type="page"/>
      </w:r>
    </w:p>
    <w:p w14:paraId="15DDCFEF" w14:textId="77777777" w:rsidR="00A7439A" w:rsidRPr="00E54E1D" w:rsidRDefault="00000000">
      <w:pPr>
        <w:pStyle w:val="Heading1"/>
        <w:spacing w:after="480"/>
        <w:rPr>
          <w:sz w:val="36"/>
          <w:szCs w:val="32"/>
        </w:rPr>
      </w:pPr>
      <w:bookmarkStart w:id="1" w:name="_Toc237013869"/>
      <w:r w:rsidRPr="00E54E1D">
        <w:rPr>
          <w:rFonts w:ascii="Times New Roman" w:hAnsi="Times New Roman"/>
          <w:sz w:val="36"/>
          <w:szCs w:val="32"/>
        </w:rPr>
        <w:lastRenderedPageBreak/>
        <w:t>CERTIFICATE</w:t>
      </w:r>
      <w:bookmarkEnd w:id="1"/>
    </w:p>
    <w:p w14:paraId="797ECC94" w14:textId="5C6FF697" w:rsidR="00A7439A" w:rsidRDefault="00000000">
      <w:pPr>
        <w:spacing w:after="120"/>
      </w:pPr>
      <w:r>
        <w:t xml:space="preserve">This is to certify that the internship report titled "Comprehensive AI Internship Project Report" submitted by </w:t>
      </w:r>
      <w:r w:rsidR="00AC0BE1">
        <w:t xml:space="preserve">Prateek Vijay </w:t>
      </w:r>
      <w:r>
        <w:t xml:space="preserve">is a </w:t>
      </w:r>
      <w:proofErr w:type="spellStart"/>
      <w:r>
        <w:t>bonafide</w:t>
      </w:r>
      <w:proofErr w:type="spellEnd"/>
      <w:r>
        <w:t xml:space="preserve"> record of work carried out during the 6-week AI/ML internship program under the supervision and guidance provided.</w:t>
      </w:r>
    </w:p>
    <w:p w14:paraId="107B31EB" w14:textId="77777777" w:rsidR="00A7439A" w:rsidRDefault="00000000">
      <w:pPr>
        <w:spacing w:after="120"/>
      </w:pPr>
      <w:r>
        <w:t>The work presented in this report demonstrates competence in artificial intelligence concepts including project planning, data preprocessing, machine learning model development, explainable AI, deployment practices, and ethical auditing of AI systems.</w:t>
      </w:r>
    </w:p>
    <w:p w14:paraId="6136CA6D" w14:textId="77777777" w:rsidR="00A7439A" w:rsidRDefault="00A7439A"/>
    <w:p w14:paraId="0F064A5D" w14:textId="17CA2016" w:rsidR="00AC0BE1" w:rsidRDefault="00AC0BE1" w:rsidP="00AC0BE1">
      <w:pPr>
        <w:spacing w:line="240" w:lineRule="auto"/>
        <w:rPr>
          <w:b/>
        </w:rPr>
      </w:pPr>
      <w:r w:rsidRPr="00AC0BE1">
        <w:rPr>
          <w:b/>
        </w:rPr>
        <w:t>Date:</w:t>
      </w:r>
      <w:r w:rsidRPr="00AC0BE1">
        <w:t xml:space="preserve"> </w:t>
      </w:r>
      <w:r w:rsidR="00480639">
        <w:rPr>
          <w:b/>
        </w:rPr>
        <w:t>July 3</w:t>
      </w:r>
      <w:r w:rsidRPr="00AC0BE1">
        <w:rPr>
          <w:b/>
        </w:rPr>
        <w:t>,</w:t>
      </w:r>
      <w:r w:rsidRPr="00AC0BE1">
        <w:t xml:space="preserve"> </w:t>
      </w:r>
      <w:r w:rsidRPr="00AC0BE1">
        <w:rPr>
          <w:b/>
        </w:rPr>
        <w:t>202</w:t>
      </w:r>
      <w:r w:rsidR="00480639">
        <w:rPr>
          <w:b/>
        </w:rPr>
        <w:t>6</w:t>
      </w:r>
      <w:r>
        <w:rPr>
          <w:b/>
        </w:rPr>
        <w:t xml:space="preserve">                                                                             </w:t>
      </w:r>
    </w:p>
    <w:p w14:paraId="1F043209" w14:textId="77777777" w:rsidR="00AC0BE1" w:rsidRPr="00AC0BE1" w:rsidRDefault="00AC0BE1" w:rsidP="00AC0BE1">
      <w:pPr>
        <w:rPr>
          <w:b/>
        </w:rPr>
      </w:pPr>
    </w:p>
    <w:p w14:paraId="6099DFB2" w14:textId="77777777" w:rsidR="00AC0BE1" w:rsidRDefault="00AC0BE1" w:rsidP="00AC0BE1">
      <w:pPr>
        <w:rPr>
          <w:b/>
        </w:rPr>
      </w:pPr>
    </w:p>
    <w:p w14:paraId="17E2B6F1" w14:textId="2BDB2AE5" w:rsidR="00AC0BE1" w:rsidRPr="00AC0BE1" w:rsidRDefault="00841FFF" w:rsidP="00480639">
      <w:pPr>
        <w:spacing w:line="240" w:lineRule="auto"/>
        <w:rPr>
          <w:b/>
        </w:rPr>
      </w:pPr>
      <w:r>
        <w:rPr>
          <w:b/>
        </w:rPr>
        <w:t xml:space="preserve">  Ms.</w:t>
      </w:r>
      <w:r w:rsidR="00AC0BE1" w:rsidRPr="00AC0BE1">
        <w:rPr>
          <w:b/>
        </w:rPr>
        <w:t xml:space="preserve"> </w:t>
      </w:r>
      <w:r w:rsidR="00480639">
        <w:rPr>
          <w:b/>
        </w:rPr>
        <w:t>Sonal Saini</w:t>
      </w:r>
      <w:r w:rsidR="00AC0BE1" w:rsidRPr="00AC0BE1">
        <w:rPr>
          <w:b/>
        </w:rPr>
        <w:tab/>
        <w:t xml:space="preserve">  </w:t>
      </w:r>
      <w:r w:rsidR="00AC0BE1">
        <w:rPr>
          <w:b/>
        </w:rPr>
        <w:t xml:space="preserve">          </w:t>
      </w:r>
      <w:r w:rsidR="00AC0BE1" w:rsidRPr="00AC0BE1">
        <w:rPr>
          <w:b/>
        </w:rPr>
        <w:t xml:space="preserve"> </w:t>
      </w:r>
      <w:r w:rsidR="00AC0BE1">
        <w:rPr>
          <w:b/>
        </w:rPr>
        <w:t xml:space="preserve"> </w:t>
      </w:r>
      <w:r>
        <w:rPr>
          <w:b/>
        </w:rPr>
        <w:t xml:space="preserve">                                                       </w:t>
      </w:r>
      <w:r w:rsidR="00AC0BE1" w:rsidRPr="00AC0BE1">
        <w:rPr>
          <w:b/>
        </w:rPr>
        <w:t xml:space="preserve"> Prof. Vipin Kr</w:t>
      </w:r>
      <w:r>
        <w:rPr>
          <w:b/>
        </w:rPr>
        <w:t>.</w:t>
      </w:r>
      <w:r w:rsidR="00AC0BE1" w:rsidRPr="00AC0BE1">
        <w:rPr>
          <w:b/>
        </w:rPr>
        <w:t xml:space="preserve"> Kushwaha</w:t>
      </w:r>
      <w:r w:rsidR="00AC0BE1" w:rsidRPr="00AC0BE1">
        <w:rPr>
          <w:b/>
        </w:rPr>
        <w:tab/>
        <w:t xml:space="preserve">           </w:t>
      </w:r>
      <w:r w:rsidR="00AC0BE1">
        <w:rPr>
          <w:b/>
        </w:rPr>
        <w:t xml:space="preserve">         </w:t>
      </w:r>
      <w:r w:rsidR="00AC0BE1" w:rsidRPr="00AC0BE1">
        <w:rPr>
          <w:b/>
        </w:rPr>
        <w:t xml:space="preserve"> </w:t>
      </w:r>
    </w:p>
    <w:p w14:paraId="2A53617F" w14:textId="21AB3D35" w:rsidR="00AC0BE1" w:rsidRPr="00AC0BE1" w:rsidRDefault="00AC0BE1" w:rsidP="00841FFF">
      <w:pPr>
        <w:spacing w:line="240" w:lineRule="auto"/>
        <w:rPr>
          <w:b/>
        </w:rPr>
      </w:pPr>
      <w:r w:rsidRPr="00AC0BE1">
        <w:rPr>
          <w:b/>
        </w:rPr>
        <w:t xml:space="preserve">MPIA Coordinator          </w:t>
      </w:r>
      <w:r w:rsidR="00480639">
        <w:rPr>
          <w:b/>
        </w:rPr>
        <w:t xml:space="preserve">    </w:t>
      </w:r>
      <w:r w:rsidRPr="00AC0BE1">
        <w:rPr>
          <w:b/>
        </w:rPr>
        <w:t xml:space="preserve"> </w:t>
      </w:r>
      <w:r w:rsidR="00480639">
        <w:rPr>
          <w:b/>
        </w:rPr>
        <w:t xml:space="preserve">      </w:t>
      </w:r>
      <w:r w:rsidR="00841FFF">
        <w:rPr>
          <w:b/>
        </w:rPr>
        <w:t xml:space="preserve">                                                      </w:t>
      </w:r>
      <w:r w:rsidRPr="00AC0BE1">
        <w:rPr>
          <w:b/>
        </w:rPr>
        <w:t>H</w:t>
      </w:r>
      <w:r w:rsidR="00841FFF">
        <w:rPr>
          <w:b/>
        </w:rPr>
        <w:t>O</w:t>
      </w:r>
      <w:r w:rsidRPr="00AC0BE1">
        <w:rPr>
          <w:b/>
        </w:rPr>
        <w:t>D</w:t>
      </w:r>
      <w:r w:rsidR="00841FFF">
        <w:rPr>
          <w:b/>
        </w:rPr>
        <w:t>:</w:t>
      </w:r>
      <w:r w:rsidR="008747B3">
        <w:rPr>
          <w:b/>
        </w:rPr>
        <w:t xml:space="preserve"> </w:t>
      </w:r>
      <w:r w:rsidRPr="00AC0BE1">
        <w:rPr>
          <w:b/>
        </w:rPr>
        <w:t xml:space="preserve">CSE-AI&amp;ML      </w:t>
      </w:r>
      <w:r w:rsidR="00480639">
        <w:rPr>
          <w:b/>
        </w:rPr>
        <w:t xml:space="preserve">                     </w:t>
      </w:r>
    </w:p>
    <w:p w14:paraId="5BD00619" w14:textId="77777777" w:rsidR="00AC0BE1" w:rsidRPr="00AC0BE1" w:rsidRDefault="00AC0BE1" w:rsidP="00AC0BE1">
      <w:pPr>
        <w:rPr>
          <w:b/>
        </w:rPr>
      </w:pPr>
    </w:p>
    <w:p w14:paraId="61A90D1F" w14:textId="77777777" w:rsidR="00A7439A" w:rsidRDefault="00000000">
      <w:r>
        <w:br w:type="page"/>
      </w:r>
    </w:p>
    <w:p w14:paraId="2D69595F" w14:textId="77777777" w:rsidR="00A7439A" w:rsidRPr="00E54E1D" w:rsidRDefault="00000000">
      <w:pPr>
        <w:pStyle w:val="Heading1"/>
        <w:spacing w:after="480"/>
        <w:rPr>
          <w:sz w:val="36"/>
          <w:szCs w:val="32"/>
        </w:rPr>
      </w:pPr>
      <w:bookmarkStart w:id="2" w:name="_Toc237013870"/>
      <w:r w:rsidRPr="00E54E1D">
        <w:rPr>
          <w:rFonts w:ascii="Times New Roman" w:hAnsi="Times New Roman"/>
          <w:sz w:val="36"/>
          <w:szCs w:val="32"/>
        </w:rPr>
        <w:lastRenderedPageBreak/>
        <w:t>ACKNOWLEDGEMENT</w:t>
      </w:r>
      <w:bookmarkEnd w:id="2"/>
    </w:p>
    <w:p w14:paraId="3A2B069C" w14:textId="681CD38F" w:rsidR="00480639" w:rsidRPr="008F434B" w:rsidRDefault="00480639" w:rsidP="00480639">
      <w:pPr>
        <w:rPr>
          <w:iCs/>
        </w:rPr>
      </w:pPr>
      <w:bookmarkStart w:id="3" w:name="_Hlk215421537"/>
      <w:r w:rsidRPr="008F434B">
        <w:rPr>
          <w:iCs/>
        </w:rPr>
        <w:t xml:space="preserve">It gives us a great sense of pleasure to present the report of the </w:t>
      </w:r>
      <w:r>
        <w:t>Comprehensive AI Internship Project</w:t>
      </w:r>
      <w:r w:rsidRPr="008F434B">
        <w:rPr>
          <w:iCs/>
        </w:rPr>
        <w:t xml:space="preserve"> undertaken during B. Tech. </w:t>
      </w:r>
      <w:r>
        <w:rPr>
          <w:iCs/>
        </w:rPr>
        <w:t>3</w:t>
      </w:r>
      <w:r w:rsidRPr="000C1B9A">
        <w:rPr>
          <w:iCs/>
          <w:vertAlign w:val="superscript"/>
        </w:rPr>
        <w:t>rd</w:t>
      </w:r>
      <w:r w:rsidRPr="008F434B">
        <w:rPr>
          <w:iCs/>
        </w:rPr>
        <w:t xml:space="preserve"> year. We owe special debt of gratitude to </w:t>
      </w:r>
      <w:r w:rsidR="008747B3">
        <w:rPr>
          <w:iCs/>
        </w:rPr>
        <w:t xml:space="preserve">Ms. </w:t>
      </w:r>
      <w:r>
        <w:rPr>
          <w:iCs/>
        </w:rPr>
        <w:t>Sonal Saini</w:t>
      </w:r>
      <w:r w:rsidRPr="008F434B">
        <w:rPr>
          <w:iCs/>
        </w:rPr>
        <w:t xml:space="preserve">, Department of </w:t>
      </w:r>
      <w:r>
        <w:rPr>
          <w:iCs/>
        </w:rPr>
        <w:t>CSE–AI&amp;ML</w:t>
      </w:r>
      <w:r w:rsidRPr="008F434B">
        <w:rPr>
          <w:iCs/>
        </w:rPr>
        <w:t>,</w:t>
      </w:r>
      <w:r>
        <w:rPr>
          <w:iCs/>
        </w:rPr>
        <w:t xml:space="preserve"> </w:t>
      </w:r>
      <w:r w:rsidRPr="008F434B">
        <w:rPr>
          <w:iCs/>
        </w:rPr>
        <w:t>for h</w:t>
      </w:r>
      <w:r>
        <w:rPr>
          <w:iCs/>
        </w:rPr>
        <w:t>er</w:t>
      </w:r>
      <w:r w:rsidRPr="008F434B">
        <w:rPr>
          <w:iCs/>
        </w:rPr>
        <w:t xml:space="preserve"> constant support and guidance throughout the course of our work. H</w:t>
      </w:r>
      <w:r>
        <w:rPr>
          <w:iCs/>
        </w:rPr>
        <w:t>er</w:t>
      </w:r>
      <w:r w:rsidRPr="008F434B">
        <w:rPr>
          <w:iCs/>
        </w:rPr>
        <w:t xml:space="preserve"> sincerity, thoroughness and perseverance have been a constant source of inspiration for us. It is only his cognizant efforts that our </w:t>
      </w:r>
      <w:proofErr w:type="spellStart"/>
      <w:r w:rsidRPr="008F434B">
        <w:rPr>
          <w:iCs/>
        </w:rPr>
        <w:t>endeavours</w:t>
      </w:r>
      <w:proofErr w:type="spellEnd"/>
      <w:r w:rsidRPr="008F434B">
        <w:rPr>
          <w:iCs/>
        </w:rPr>
        <w:t xml:space="preserve"> have seen light of the day.</w:t>
      </w:r>
    </w:p>
    <w:p w14:paraId="3E639A8F" w14:textId="34ED141B" w:rsidR="00480639" w:rsidRPr="008F434B" w:rsidRDefault="00480639" w:rsidP="00480639">
      <w:pPr>
        <w:rPr>
          <w:iCs/>
        </w:rPr>
      </w:pPr>
      <w:r w:rsidRPr="008F434B">
        <w:rPr>
          <w:iCs/>
        </w:rPr>
        <w:t xml:space="preserve">We also take the opportunity to acknowledge the contribution of Professor Vipin Kushwaha, Head, Department of Computer Science </w:t>
      </w:r>
      <w:r>
        <w:rPr>
          <w:iCs/>
        </w:rPr>
        <w:t>and</w:t>
      </w:r>
      <w:r w:rsidRPr="008F434B">
        <w:rPr>
          <w:iCs/>
        </w:rPr>
        <w:t xml:space="preserve"> Engineering</w:t>
      </w:r>
      <w:r>
        <w:rPr>
          <w:iCs/>
        </w:rPr>
        <w:t xml:space="preserve"> </w:t>
      </w:r>
      <w:r w:rsidRPr="008F434B">
        <w:rPr>
          <w:iCs/>
        </w:rPr>
        <w:t>AI</w:t>
      </w:r>
      <w:r>
        <w:rPr>
          <w:iCs/>
        </w:rPr>
        <w:t>&amp;</w:t>
      </w:r>
      <w:r w:rsidRPr="008F434B">
        <w:rPr>
          <w:iCs/>
        </w:rPr>
        <w:t>ML, for his full support and assistance during the development of the project.</w:t>
      </w:r>
    </w:p>
    <w:p w14:paraId="0E2D3931" w14:textId="77777777" w:rsidR="00480639" w:rsidRPr="008F434B" w:rsidRDefault="00480639" w:rsidP="00480639">
      <w:pPr>
        <w:rPr>
          <w:iCs/>
        </w:rPr>
      </w:pPr>
      <w:r w:rsidRPr="008F434B">
        <w:rPr>
          <w:iCs/>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bookmarkEnd w:id="3"/>
    <w:p w14:paraId="77F7CD16" w14:textId="77777777" w:rsidR="00480639" w:rsidRPr="008F434B" w:rsidRDefault="00480639" w:rsidP="00480639">
      <w:pPr>
        <w:rPr>
          <w:iCs/>
        </w:rPr>
      </w:pPr>
    </w:p>
    <w:p w14:paraId="7883BF59" w14:textId="77777777" w:rsidR="00480639" w:rsidRDefault="00480639" w:rsidP="00480639">
      <w:pPr>
        <w:rPr>
          <w:iCs/>
        </w:rPr>
      </w:pPr>
      <w:r w:rsidRPr="008F434B">
        <w:rPr>
          <w:iCs/>
        </w:rPr>
        <w:t xml:space="preserve">Signature: </w:t>
      </w:r>
    </w:p>
    <w:p w14:paraId="7150AAFF" w14:textId="77777777" w:rsidR="00480639" w:rsidRPr="008F434B" w:rsidRDefault="00480639" w:rsidP="00480639">
      <w:pPr>
        <w:rPr>
          <w:iCs/>
        </w:rPr>
      </w:pPr>
      <w:r w:rsidRPr="008F434B">
        <w:rPr>
          <w:iCs/>
        </w:rPr>
        <w:t>Name:</w:t>
      </w:r>
      <w:r w:rsidRPr="008F434B">
        <w:rPr>
          <w:iCs/>
        </w:rPr>
        <w:tab/>
        <w:t xml:space="preserve"> PRATEEK VIJAY</w:t>
      </w:r>
    </w:p>
    <w:p w14:paraId="3EBCE79B" w14:textId="77777777" w:rsidR="00480639" w:rsidRPr="008F434B" w:rsidRDefault="00480639" w:rsidP="00480639">
      <w:pPr>
        <w:rPr>
          <w:iCs/>
        </w:rPr>
      </w:pPr>
      <w:r w:rsidRPr="008F434B">
        <w:rPr>
          <w:iCs/>
        </w:rPr>
        <w:t>Roll No: 2400901530066</w:t>
      </w:r>
    </w:p>
    <w:p w14:paraId="700DFF98" w14:textId="6FBF3E46" w:rsidR="00480639" w:rsidRDefault="00480639" w:rsidP="00480639">
      <w:pPr>
        <w:rPr>
          <w:iCs/>
        </w:rPr>
      </w:pPr>
      <w:r w:rsidRPr="008F434B">
        <w:rPr>
          <w:iCs/>
        </w:rPr>
        <w:t xml:space="preserve">Date: </w:t>
      </w:r>
      <w:r>
        <w:rPr>
          <w:iCs/>
        </w:rPr>
        <w:t>03</w:t>
      </w:r>
      <w:r w:rsidRPr="008F434B">
        <w:rPr>
          <w:iCs/>
        </w:rPr>
        <w:t>/</w:t>
      </w:r>
      <w:r>
        <w:rPr>
          <w:iCs/>
        </w:rPr>
        <w:t>07</w:t>
      </w:r>
      <w:r w:rsidRPr="008F434B">
        <w:rPr>
          <w:iCs/>
        </w:rPr>
        <w:t>/202</w:t>
      </w:r>
      <w:r>
        <w:rPr>
          <w:iCs/>
        </w:rPr>
        <w:t>6</w:t>
      </w:r>
    </w:p>
    <w:p w14:paraId="080319C3" w14:textId="77777777" w:rsidR="00A7439A" w:rsidRDefault="00000000">
      <w:r>
        <w:br w:type="page"/>
      </w:r>
    </w:p>
    <w:p w14:paraId="5437D0C8" w14:textId="77777777" w:rsidR="00841FFF" w:rsidRPr="00E54E1D" w:rsidRDefault="00841FFF">
      <w:pPr>
        <w:pStyle w:val="Heading1"/>
        <w:spacing w:after="480"/>
        <w:rPr>
          <w:sz w:val="36"/>
          <w:szCs w:val="32"/>
        </w:rPr>
      </w:pPr>
      <w:bookmarkStart w:id="4" w:name="_Toc237013872"/>
      <w:bookmarkStart w:id="5" w:name="_Toc237013871"/>
      <w:r w:rsidRPr="00E54E1D">
        <w:rPr>
          <w:rFonts w:ascii="Times New Roman" w:hAnsi="Times New Roman"/>
          <w:sz w:val="36"/>
          <w:szCs w:val="32"/>
        </w:rPr>
        <w:lastRenderedPageBreak/>
        <w:t>TABLE OF CONTENTS</w:t>
      </w:r>
      <w:bookmarkEnd w:id="4"/>
    </w:p>
    <w:p w14:paraId="7C517C91" w14:textId="77777777" w:rsidR="00841FFF" w:rsidRDefault="00841FFF">
      <w:pPr>
        <w:pStyle w:val="TOC1"/>
        <w:tabs>
          <w:tab w:val="right" w:leader="dot" w:pos="9112"/>
        </w:tabs>
        <w:rPr>
          <w:noProof/>
        </w:rPr>
      </w:pPr>
      <w:r>
        <w:fldChar w:fldCharType="begin"/>
      </w:r>
      <w:r>
        <w:instrText>TOC \o "1-2" \h \z \u</w:instrText>
      </w:r>
      <w:r>
        <w:fldChar w:fldCharType="separate"/>
      </w:r>
      <w:hyperlink w:anchor="_Toc237013868" w:history="1">
        <w:r w:rsidRPr="00401C0A">
          <w:rPr>
            <w:rStyle w:val="Hyperlink"/>
            <w:noProof/>
          </w:rPr>
          <w:t>DECLARATION</w:t>
        </w:r>
        <w:r>
          <w:rPr>
            <w:noProof/>
            <w:webHidden/>
          </w:rPr>
          <w:tab/>
          <w:t>i</w:t>
        </w:r>
        <w:r>
          <w:rPr>
            <w:noProof/>
            <w:webHidden/>
          </w:rPr>
          <w:fldChar w:fldCharType="begin"/>
        </w:r>
        <w:r>
          <w:rPr>
            <w:noProof/>
            <w:webHidden/>
          </w:rPr>
          <w:instrText xml:space="preserve"> PAGEREF _Toc237013868 \h </w:instrText>
        </w:r>
        <w:r>
          <w:rPr>
            <w:noProof/>
            <w:webHidden/>
          </w:rPr>
        </w:r>
        <w:r>
          <w:rPr>
            <w:noProof/>
            <w:webHidden/>
          </w:rPr>
          <w:fldChar w:fldCharType="separate"/>
        </w:r>
        <w:r>
          <w:rPr>
            <w:noProof/>
            <w:webHidden/>
          </w:rPr>
          <w:t>i</w:t>
        </w:r>
        <w:r>
          <w:rPr>
            <w:noProof/>
            <w:webHidden/>
          </w:rPr>
          <w:fldChar w:fldCharType="end"/>
        </w:r>
      </w:hyperlink>
    </w:p>
    <w:p w14:paraId="5D24C6CD" w14:textId="77777777" w:rsidR="00841FFF" w:rsidRDefault="00841FFF">
      <w:pPr>
        <w:pStyle w:val="TOC1"/>
        <w:tabs>
          <w:tab w:val="right" w:leader="dot" w:pos="9112"/>
        </w:tabs>
        <w:rPr>
          <w:noProof/>
        </w:rPr>
      </w:pPr>
      <w:hyperlink w:anchor="_Toc237013869" w:history="1">
        <w:r w:rsidRPr="00401C0A">
          <w:rPr>
            <w:rStyle w:val="Hyperlink"/>
            <w:noProof/>
          </w:rPr>
          <w:t>CERTIFICATE</w:t>
        </w:r>
        <w:r>
          <w:rPr>
            <w:noProof/>
            <w:webHidden/>
          </w:rPr>
          <w:tab/>
        </w:r>
        <w:r>
          <w:rPr>
            <w:noProof/>
            <w:webHidden/>
          </w:rPr>
          <w:fldChar w:fldCharType="begin"/>
        </w:r>
        <w:r>
          <w:rPr>
            <w:noProof/>
            <w:webHidden/>
          </w:rPr>
          <w:instrText xml:space="preserve"> PAGEREF _Toc237013869 \h </w:instrText>
        </w:r>
        <w:r>
          <w:rPr>
            <w:noProof/>
            <w:webHidden/>
          </w:rPr>
        </w:r>
        <w:r>
          <w:rPr>
            <w:noProof/>
            <w:webHidden/>
          </w:rPr>
          <w:fldChar w:fldCharType="separate"/>
        </w:r>
        <w:r>
          <w:rPr>
            <w:noProof/>
            <w:webHidden/>
          </w:rPr>
          <w:t>iii</w:t>
        </w:r>
        <w:r>
          <w:rPr>
            <w:noProof/>
            <w:webHidden/>
          </w:rPr>
          <w:fldChar w:fldCharType="end"/>
        </w:r>
      </w:hyperlink>
    </w:p>
    <w:p w14:paraId="66EB97B0" w14:textId="77777777" w:rsidR="00841FFF" w:rsidRDefault="00841FFF">
      <w:pPr>
        <w:pStyle w:val="TOC1"/>
        <w:tabs>
          <w:tab w:val="right" w:leader="dot" w:pos="9112"/>
        </w:tabs>
        <w:rPr>
          <w:noProof/>
        </w:rPr>
      </w:pPr>
      <w:hyperlink w:anchor="_Toc237013870" w:history="1">
        <w:r w:rsidRPr="00401C0A">
          <w:rPr>
            <w:rStyle w:val="Hyperlink"/>
            <w:noProof/>
          </w:rPr>
          <w:t>ACKNOWLEDGEMENT</w:t>
        </w:r>
        <w:r>
          <w:rPr>
            <w:noProof/>
            <w:webHidden/>
          </w:rPr>
          <w:tab/>
        </w:r>
        <w:r>
          <w:rPr>
            <w:noProof/>
            <w:webHidden/>
          </w:rPr>
          <w:fldChar w:fldCharType="begin"/>
        </w:r>
        <w:r>
          <w:rPr>
            <w:noProof/>
            <w:webHidden/>
          </w:rPr>
          <w:instrText xml:space="preserve"> PAGEREF _Toc237013870 \h </w:instrText>
        </w:r>
        <w:r>
          <w:rPr>
            <w:noProof/>
            <w:webHidden/>
          </w:rPr>
        </w:r>
        <w:r>
          <w:rPr>
            <w:noProof/>
            <w:webHidden/>
          </w:rPr>
          <w:fldChar w:fldCharType="separate"/>
        </w:r>
        <w:r>
          <w:rPr>
            <w:noProof/>
            <w:webHidden/>
          </w:rPr>
          <w:t>iv</w:t>
        </w:r>
        <w:r>
          <w:rPr>
            <w:noProof/>
            <w:webHidden/>
          </w:rPr>
          <w:fldChar w:fldCharType="end"/>
        </w:r>
      </w:hyperlink>
    </w:p>
    <w:p w14:paraId="5E9E0B15" w14:textId="77777777" w:rsidR="00841FFF" w:rsidRDefault="00841FFF" w:rsidP="00841FFF">
      <w:pPr>
        <w:pStyle w:val="TOC1"/>
        <w:tabs>
          <w:tab w:val="right" w:leader="dot" w:pos="9112"/>
        </w:tabs>
        <w:rPr>
          <w:noProof/>
        </w:rPr>
      </w:pPr>
      <w:hyperlink w:anchor="_Toc237013872" w:history="1">
        <w:r w:rsidRPr="00401C0A">
          <w:rPr>
            <w:rStyle w:val="Hyperlink"/>
            <w:noProof/>
          </w:rPr>
          <w:t>TABLE OF CONTENTS</w:t>
        </w:r>
        <w:r>
          <w:rPr>
            <w:noProof/>
            <w:webHidden/>
          </w:rPr>
          <w:tab/>
        </w:r>
        <w:r>
          <w:rPr>
            <w:noProof/>
            <w:webHidden/>
          </w:rPr>
          <w:fldChar w:fldCharType="begin"/>
        </w:r>
        <w:r>
          <w:rPr>
            <w:noProof/>
            <w:webHidden/>
          </w:rPr>
          <w:instrText xml:space="preserve"> PAGEREF _Toc237013872 \h </w:instrText>
        </w:r>
        <w:r>
          <w:rPr>
            <w:noProof/>
            <w:webHidden/>
          </w:rPr>
        </w:r>
        <w:r>
          <w:rPr>
            <w:noProof/>
            <w:webHidden/>
          </w:rPr>
          <w:fldChar w:fldCharType="separate"/>
        </w:r>
        <w:r>
          <w:rPr>
            <w:noProof/>
            <w:webHidden/>
          </w:rPr>
          <w:t>v</w:t>
        </w:r>
        <w:r>
          <w:rPr>
            <w:noProof/>
            <w:webHidden/>
          </w:rPr>
          <w:fldChar w:fldCharType="end"/>
        </w:r>
      </w:hyperlink>
    </w:p>
    <w:p w14:paraId="77272662" w14:textId="7E698ECF" w:rsidR="00841FFF" w:rsidRDefault="00841FFF">
      <w:pPr>
        <w:pStyle w:val="TOC1"/>
        <w:tabs>
          <w:tab w:val="right" w:leader="dot" w:pos="9112"/>
        </w:tabs>
        <w:rPr>
          <w:noProof/>
        </w:rPr>
      </w:pPr>
      <w:hyperlink w:anchor="_Toc237013871" w:history="1">
        <w:r w:rsidRPr="00401C0A">
          <w:rPr>
            <w:rStyle w:val="Hyperlink"/>
            <w:noProof/>
          </w:rPr>
          <w:t>ABSTRACT</w:t>
        </w:r>
        <w:r>
          <w:rPr>
            <w:noProof/>
            <w:webHidden/>
          </w:rPr>
          <w:tab/>
          <w:t>ix</w:t>
        </w:r>
      </w:hyperlink>
    </w:p>
    <w:p w14:paraId="5BF6FC80" w14:textId="77777777" w:rsidR="00841FFF" w:rsidRDefault="00841FFF">
      <w:pPr>
        <w:pStyle w:val="TOC1"/>
        <w:tabs>
          <w:tab w:val="right" w:leader="dot" w:pos="9112"/>
        </w:tabs>
        <w:rPr>
          <w:noProof/>
        </w:rPr>
      </w:pPr>
      <w:hyperlink w:anchor="_Toc237013873" w:history="1">
        <w:r w:rsidRPr="00401C0A">
          <w:rPr>
            <w:rStyle w:val="Hyperlink"/>
            <w:noProof/>
          </w:rPr>
          <w:t>LIST OF FIGURES</w:t>
        </w:r>
        <w:r>
          <w:rPr>
            <w:noProof/>
            <w:webHidden/>
          </w:rPr>
          <w:tab/>
        </w:r>
        <w:r>
          <w:rPr>
            <w:noProof/>
            <w:webHidden/>
          </w:rPr>
          <w:fldChar w:fldCharType="begin"/>
        </w:r>
        <w:r>
          <w:rPr>
            <w:noProof/>
            <w:webHidden/>
          </w:rPr>
          <w:instrText xml:space="preserve"> PAGEREF _Toc237013873 \h </w:instrText>
        </w:r>
        <w:r>
          <w:rPr>
            <w:noProof/>
            <w:webHidden/>
          </w:rPr>
        </w:r>
        <w:r>
          <w:rPr>
            <w:noProof/>
            <w:webHidden/>
          </w:rPr>
          <w:fldChar w:fldCharType="separate"/>
        </w:r>
        <w:r>
          <w:rPr>
            <w:noProof/>
            <w:webHidden/>
          </w:rPr>
          <w:t>x</w:t>
        </w:r>
        <w:r>
          <w:rPr>
            <w:noProof/>
            <w:webHidden/>
          </w:rPr>
          <w:fldChar w:fldCharType="end"/>
        </w:r>
      </w:hyperlink>
    </w:p>
    <w:p w14:paraId="2D419B02" w14:textId="77777777" w:rsidR="00841FFF" w:rsidRDefault="00841FFF">
      <w:pPr>
        <w:pStyle w:val="TOC1"/>
        <w:tabs>
          <w:tab w:val="right" w:leader="dot" w:pos="9112"/>
        </w:tabs>
        <w:rPr>
          <w:noProof/>
        </w:rPr>
      </w:pPr>
      <w:hyperlink w:anchor="_Toc237013874" w:history="1">
        <w:r w:rsidRPr="00401C0A">
          <w:rPr>
            <w:rStyle w:val="Hyperlink"/>
            <w:noProof/>
          </w:rPr>
          <w:t>LIST OF TABLES</w:t>
        </w:r>
        <w:r>
          <w:rPr>
            <w:noProof/>
            <w:webHidden/>
          </w:rPr>
          <w:tab/>
        </w:r>
        <w:r>
          <w:rPr>
            <w:noProof/>
            <w:webHidden/>
          </w:rPr>
          <w:fldChar w:fldCharType="begin"/>
        </w:r>
        <w:r>
          <w:rPr>
            <w:noProof/>
            <w:webHidden/>
          </w:rPr>
          <w:instrText xml:space="preserve"> PAGEREF _Toc237013874 \h </w:instrText>
        </w:r>
        <w:r>
          <w:rPr>
            <w:noProof/>
            <w:webHidden/>
          </w:rPr>
        </w:r>
        <w:r>
          <w:rPr>
            <w:noProof/>
            <w:webHidden/>
          </w:rPr>
          <w:fldChar w:fldCharType="separate"/>
        </w:r>
        <w:r>
          <w:rPr>
            <w:noProof/>
            <w:webHidden/>
          </w:rPr>
          <w:t>xii</w:t>
        </w:r>
        <w:r>
          <w:rPr>
            <w:noProof/>
            <w:webHidden/>
          </w:rPr>
          <w:fldChar w:fldCharType="end"/>
        </w:r>
      </w:hyperlink>
    </w:p>
    <w:p w14:paraId="48E473C4" w14:textId="77777777" w:rsidR="00841FFF" w:rsidRDefault="00841FFF">
      <w:pPr>
        <w:pStyle w:val="TOC1"/>
        <w:tabs>
          <w:tab w:val="right" w:leader="dot" w:pos="9112"/>
        </w:tabs>
        <w:rPr>
          <w:noProof/>
        </w:rPr>
      </w:pPr>
      <w:hyperlink w:anchor="_Toc237013875" w:history="1">
        <w:r w:rsidRPr="00401C0A">
          <w:rPr>
            <w:rStyle w:val="Hyperlink"/>
            <w:noProof/>
          </w:rPr>
          <w:t>LIST OF ABBREVIATIONS</w:t>
        </w:r>
        <w:r>
          <w:rPr>
            <w:noProof/>
            <w:webHidden/>
          </w:rPr>
          <w:tab/>
        </w:r>
        <w:r>
          <w:rPr>
            <w:noProof/>
            <w:webHidden/>
          </w:rPr>
          <w:fldChar w:fldCharType="begin"/>
        </w:r>
        <w:r>
          <w:rPr>
            <w:noProof/>
            <w:webHidden/>
          </w:rPr>
          <w:instrText xml:space="preserve"> PAGEREF _Toc237013875 \h </w:instrText>
        </w:r>
        <w:r>
          <w:rPr>
            <w:noProof/>
            <w:webHidden/>
          </w:rPr>
        </w:r>
        <w:r>
          <w:rPr>
            <w:noProof/>
            <w:webHidden/>
          </w:rPr>
          <w:fldChar w:fldCharType="separate"/>
        </w:r>
        <w:r>
          <w:rPr>
            <w:noProof/>
            <w:webHidden/>
          </w:rPr>
          <w:t>xiii</w:t>
        </w:r>
        <w:r>
          <w:rPr>
            <w:noProof/>
            <w:webHidden/>
          </w:rPr>
          <w:fldChar w:fldCharType="end"/>
        </w:r>
      </w:hyperlink>
    </w:p>
    <w:p w14:paraId="7F3A1073" w14:textId="77777777" w:rsidR="00841FFF" w:rsidRDefault="00841FFF">
      <w:pPr>
        <w:pStyle w:val="TOC1"/>
        <w:tabs>
          <w:tab w:val="right" w:leader="dot" w:pos="9112"/>
        </w:tabs>
        <w:rPr>
          <w:noProof/>
        </w:rPr>
      </w:pPr>
      <w:hyperlink w:anchor="_Toc237013876" w:history="1">
        <w:r w:rsidRPr="00401C0A">
          <w:rPr>
            <w:rStyle w:val="Hyperlink"/>
            <w:noProof/>
          </w:rPr>
          <w:t>CHAPTER 1: INTRODUCTION</w:t>
        </w:r>
        <w:r>
          <w:rPr>
            <w:noProof/>
            <w:webHidden/>
          </w:rPr>
          <w:tab/>
        </w:r>
        <w:r>
          <w:rPr>
            <w:noProof/>
            <w:webHidden/>
          </w:rPr>
          <w:fldChar w:fldCharType="begin"/>
        </w:r>
        <w:r>
          <w:rPr>
            <w:noProof/>
            <w:webHidden/>
          </w:rPr>
          <w:instrText xml:space="preserve"> PAGEREF _Toc237013876 \h </w:instrText>
        </w:r>
        <w:r>
          <w:rPr>
            <w:noProof/>
            <w:webHidden/>
          </w:rPr>
        </w:r>
        <w:r>
          <w:rPr>
            <w:noProof/>
            <w:webHidden/>
          </w:rPr>
          <w:fldChar w:fldCharType="separate"/>
        </w:r>
        <w:r>
          <w:rPr>
            <w:noProof/>
            <w:webHidden/>
          </w:rPr>
          <w:t>1</w:t>
        </w:r>
        <w:r>
          <w:rPr>
            <w:noProof/>
            <w:webHidden/>
          </w:rPr>
          <w:fldChar w:fldCharType="end"/>
        </w:r>
      </w:hyperlink>
    </w:p>
    <w:p w14:paraId="7195FB58" w14:textId="77777777" w:rsidR="00841FFF" w:rsidRDefault="00841FFF">
      <w:pPr>
        <w:pStyle w:val="TOC2"/>
        <w:tabs>
          <w:tab w:val="right" w:leader="dot" w:pos="9112"/>
        </w:tabs>
        <w:rPr>
          <w:noProof/>
        </w:rPr>
      </w:pPr>
      <w:hyperlink w:anchor="_Toc237013877" w:history="1">
        <w:r w:rsidRPr="00401C0A">
          <w:rPr>
            <w:rStyle w:val="Hyperlink"/>
            <w:noProof/>
          </w:rPr>
          <w:t>1.1 Background</w:t>
        </w:r>
        <w:r>
          <w:rPr>
            <w:noProof/>
            <w:webHidden/>
          </w:rPr>
          <w:tab/>
        </w:r>
        <w:r>
          <w:rPr>
            <w:noProof/>
            <w:webHidden/>
          </w:rPr>
          <w:fldChar w:fldCharType="begin"/>
        </w:r>
        <w:r>
          <w:rPr>
            <w:noProof/>
            <w:webHidden/>
          </w:rPr>
          <w:instrText xml:space="preserve"> PAGEREF _Toc237013877 \h </w:instrText>
        </w:r>
        <w:r>
          <w:rPr>
            <w:noProof/>
            <w:webHidden/>
          </w:rPr>
        </w:r>
        <w:r>
          <w:rPr>
            <w:noProof/>
            <w:webHidden/>
          </w:rPr>
          <w:fldChar w:fldCharType="separate"/>
        </w:r>
        <w:r>
          <w:rPr>
            <w:noProof/>
            <w:webHidden/>
          </w:rPr>
          <w:t>1</w:t>
        </w:r>
        <w:r>
          <w:rPr>
            <w:noProof/>
            <w:webHidden/>
          </w:rPr>
          <w:fldChar w:fldCharType="end"/>
        </w:r>
      </w:hyperlink>
    </w:p>
    <w:p w14:paraId="21D84AA5" w14:textId="77777777" w:rsidR="00841FFF" w:rsidRDefault="00841FFF">
      <w:pPr>
        <w:pStyle w:val="TOC2"/>
        <w:tabs>
          <w:tab w:val="right" w:leader="dot" w:pos="9112"/>
        </w:tabs>
        <w:rPr>
          <w:noProof/>
        </w:rPr>
      </w:pPr>
      <w:hyperlink w:anchor="_Toc237013878" w:history="1">
        <w:r w:rsidRPr="00401C0A">
          <w:rPr>
            <w:rStyle w:val="Hyperlink"/>
            <w:noProof/>
          </w:rPr>
          <w:t>1.2 Internship Overview</w:t>
        </w:r>
        <w:r>
          <w:rPr>
            <w:noProof/>
            <w:webHidden/>
          </w:rPr>
          <w:tab/>
        </w:r>
        <w:r>
          <w:rPr>
            <w:noProof/>
            <w:webHidden/>
          </w:rPr>
          <w:fldChar w:fldCharType="begin"/>
        </w:r>
        <w:r>
          <w:rPr>
            <w:noProof/>
            <w:webHidden/>
          </w:rPr>
          <w:instrText xml:space="preserve"> PAGEREF _Toc237013878 \h </w:instrText>
        </w:r>
        <w:r>
          <w:rPr>
            <w:noProof/>
            <w:webHidden/>
          </w:rPr>
        </w:r>
        <w:r>
          <w:rPr>
            <w:noProof/>
            <w:webHidden/>
          </w:rPr>
          <w:fldChar w:fldCharType="separate"/>
        </w:r>
        <w:r>
          <w:rPr>
            <w:noProof/>
            <w:webHidden/>
          </w:rPr>
          <w:t>1</w:t>
        </w:r>
        <w:r>
          <w:rPr>
            <w:noProof/>
            <w:webHidden/>
          </w:rPr>
          <w:fldChar w:fldCharType="end"/>
        </w:r>
      </w:hyperlink>
    </w:p>
    <w:p w14:paraId="01B4502C" w14:textId="77777777" w:rsidR="00841FFF" w:rsidRDefault="00841FFF">
      <w:pPr>
        <w:pStyle w:val="TOC2"/>
        <w:tabs>
          <w:tab w:val="right" w:leader="dot" w:pos="9112"/>
        </w:tabs>
        <w:rPr>
          <w:noProof/>
        </w:rPr>
      </w:pPr>
      <w:hyperlink w:anchor="_Toc237013879" w:history="1">
        <w:r w:rsidRPr="00401C0A">
          <w:rPr>
            <w:rStyle w:val="Hyperlink"/>
            <w:noProof/>
          </w:rPr>
          <w:t>1.3 Objectives</w:t>
        </w:r>
        <w:r>
          <w:rPr>
            <w:noProof/>
            <w:webHidden/>
          </w:rPr>
          <w:tab/>
        </w:r>
        <w:r>
          <w:rPr>
            <w:noProof/>
            <w:webHidden/>
          </w:rPr>
          <w:fldChar w:fldCharType="begin"/>
        </w:r>
        <w:r>
          <w:rPr>
            <w:noProof/>
            <w:webHidden/>
          </w:rPr>
          <w:instrText xml:space="preserve"> PAGEREF _Toc237013879 \h </w:instrText>
        </w:r>
        <w:r>
          <w:rPr>
            <w:noProof/>
            <w:webHidden/>
          </w:rPr>
        </w:r>
        <w:r>
          <w:rPr>
            <w:noProof/>
            <w:webHidden/>
          </w:rPr>
          <w:fldChar w:fldCharType="separate"/>
        </w:r>
        <w:r>
          <w:rPr>
            <w:noProof/>
            <w:webHidden/>
          </w:rPr>
          <w:t>2</w:t>
        </w:r>
        <w:r>
          <w:rPr>
            <w:noProof/>
            <w:webHidden/>
          </w:rPr>
          <w:fldChar w:fldCharType="end"/>
        </w:r>
      </w:hyperlink>
    </w:p>
    <w:p w14:paraId="7D744C3F" w14:textId="77777777" w:rsidR="00841FFF" w:rsidRDefault="00841FFF">
      <w:pPr>
        <w:pStyle w:val="TOC2"/>
        <w:tabs>
          <w:tab w:val="right" w:leader="dot" w:pos="9112"/>
        </w:tabs>
        <w:rPr>
          <w:noProof/>
        </w:rPr>
      </w:pPr>
      <w:hyperlink w:anchor="_Toc237013880" w:history="1">
        <w:r w:rsidRPr="00401C0A">
          <w:rPr>
            <w:rStyle w:val="Hyperlink"/>
            <w:noProof/>
          </w:rPr>
          <w:t>1.4 Report Structure</w:t>
        </w:r>
        <w:r>
          <w:rPr>
            <w:noProof/>
            <w:webHidden/>
          </w:rPr>
          <w:tab/>
        </w:r>
        <w:r>
          <w:rPr>
            <w:noProof/>
            <w:webHidden/>
          </w:rPr>
          <w:fldChar w:fldCharType="begin"/>
        </w:r>
        <w:r>
          <w:rPr>
            <w:noProof/>
            <w:webHidden/>
          </w:rPr>
          <w:instrText xml:space="preserve"> PAGEREF _Toc237013880 \h </w:instrText>
        </w:r>
        <w:r>
          <w:rPr>
            <w:noProof/>
            <w:webHidden/>
          </w:rPr>
        </w:r>
        <w:r>
          <w:rPr>
            <w:noProof/>
            <w:webHidden/>
          </w:rPr>
          <w:fldChar w:fldCharType="separate"/>
        </w:r>
        <w:r>
          <w:rPr>
            <w:noProof/>
            <w:webHidden/>
          </w:rPr>
          <w:t>2</w:t>
        </w:r>
        <w:r>
          <w:rPr>
            <w:noProof/>
            <w:webHidden/>
          </w:rPr>
          <w:fldChar w:fldCharType="end"/>
        </w:r>
      </w:hyperlink>
    </w:p>
    <w:p w14:paraId="719E09CB" w14:textId="77777777" w:rsidR="00841FFF" w:rsidRDefault="00841FFF">
      <w:pPr>
        <w:pStyle w:val="TOC1"/>
        <w:tabs>
          <w:tab w:val="right" w:leader="dot" w:pos="9112"/>
        </w:tabs>
        <w:rPr>
          <w:noProof/>
        </w:rPr>
      </w:pPr>
      <w:hyperlink w:anchor="_Toc237013881" w:history="1">
        <w:r w:rsidRPr="00401C0A">
          <w:rPr>
            <w:rStyle w:val="Hyperlink"/>
            <w:noProof/>
          </w:rPr>
          <w:t>CHAPTER 2: AI PROJECT PLANNING AND DOCUMENTATION</w:t>
        </w:r>
        <w:r>
          <w:rPr>
            <w:noProof/>
            <w:webHidden/>
          </w:rPr>
          <w:tab/>
        </w:r>
        <w:r>
          <w:rPr>
            <w:noProof/>
            <w:webHidden/>
          </w:rPr>
          <w:fldChar w:fldCharType="begin"/>
        </w:r>
        <w:r>
          <w:rPr>
            <w:noProof/>
            <w:webHidden/>
          </w:rPr>
          <w:instrText xml:space="preserve"> PAGEREF _Toc237013881 \h </w:instrText>
        </w:r>
        <w:r>
          <w:rPr>
            <w:noProof/>
            <w:webHidden/>
          </w:rPr>
        </w:r>
        <w:r>
          <w:rPr>
            <w:noProof/>
            <w:webHidden/>
          </w:rPr>
          <w:fldChar w:fldCharType="separate"/>
        </w:r>
        <w:r>
          <w:rPr>
            <w:noProof/>
            <w:webHidden/>
          </w:rPr>
          <w:t>3</w:t>
        </w:r>
        <w:r>
          <w:rPr>
            <w:noProof/>
            <w:webHidden/>
          </w:rPr>
          <w:fldChar w:fldCharType="end"/>
        </w:r>
      </w:hyperlink>
    </w:p>
    <w:p w14:paraId="56EA99B8" w14:textId="77777777" w:rsidR="00841FFF" w:rsidRDefault="00841FFF">
      <w:pPr>
        <w:pStyle w:val="TOC2"/>
        <w:tabs>
          <w:tab w:val="right" w:leader="dot" w:pos="9112"/>
        </w:tabs>
        <w:rPr>
          <w:noProof/>
        </w:rPr>
      </w:pPr>
      <w:hyperlink w:anchor="_Toc237013882" w:history="1">
        <w:r w:rsidRPr="00401C0A">
          <w:rPr>
            <w:rStyle w:val="Hyperlink"/>
            <w:noProof/>
          </w:rPr>
          <w:t>2.1 Task Description</w:t>
        </w:r>
        <w:r>
          <w:rPr>
            <w:noProof/>
            <w:webHidden/>
          </w:rPr>
          <w:tab/>
        </w:r>
        <w:r>
          <w:rPr>
            <w:noProof/>
            <w:webHidden/>
          </w:rPr>
          <w:fldChar w:fldCharType="begin"/>
        </w:r>
        <w:r>
          <w:rPr>
            <w:noProof/>
            <w:webHidden/>
          </w:rPr>
          <w:instrText xml:space="preserve"> PAGEREF _Toc237013882 \h </w:instrText>
        </w:r>
        <w:r>
          <w:rPr>
            <w:noProof/>
            <w:webHidden/>
          </w:rPr>
        </w:r>
        <w:r>
          <w:rPr>
            <w:noProof/>
            <w:webHidden/>
          </w:rPr>
          <w:fldChar w:fldCharType="separate"/>
        </w:r>
        <w:r>
          <w:rPr>
            <w:noProof/>
            <w:webHidden/>
          </w:rPr>
          <w:t>3</w:t>
        </w:r>
        <w:r>
          <w:rPr>
            <w:noProof/>
            <w:webHidden/>
          </w:rPr>
          <w:fldChar w:fldCharType="end"/>
        </w:r>
      </w:hyperlink>
    </w:p>
    <w:p w14:paraId="0118141F" w14:textId="77777777" w:rsidR="00841FFF" w:rsidRDefault="00841FFF">
      <w:pPr>
        <w:pStyle w:val="TOC2"/>
        <w:tabs>
          <w:tab w:val="right" w:leader="dot" w:pos="9112"/>
        </w:tabs>
        <w:rPr>
          <w:noProof/>
        </w:rPr>
      </w:pPr>
      <w:hyperlink w:anchor="_Toc237013883" w:history="1">
        <w:r w:rsidRPr="00401C0A">
          <w:rPr>
            <w:rStyle w:val="Hyperlink"/>
            <w:noProof/>
          </w:rPr>
          <w:t>2.2 Project Objectives Defined</w:t>
        </w:r>
        <w:r>
          <w:rPr>
            <w:noProof/>
            <w:webHidden/>
          </w:rPr>
          <w:tab/>
        </w:r>
        <w:r>
          <w:rPr>
            <w:noProof/>
            <w:webHidden/>
          </w:rPr>
          <w:fldChar w:fldCharType="begin"/>
        </w:r>
        <w:r>
          <w:rPr>
            <w:noProof/>
            <w:webHidden/>
          </w:rPr>
          <w:instrText xml:space="preserve"> PAGEREF _Toc237013883 \h </w:instrText>
        </w:r>
        <w:r>
          <w:rPr>
            <w:noProof/>
            <w:webHidden/>
          </w:rPr>
        </w:r>
        <w:r>
          <w:rPr>
            <w:noProof/>
            <w:webHidden/>
          </w:rPr>
          <w:fldChar w:fldCharType="separate"/>
        </w:r>
        <w:r>
          <w:rPr>
            <w:noProof/>
            <w:webHidden/>
          </w:rPr>
          <w:t>3</w:t>
        </w:r>
        <w:r>
          <w:rPr>
            <w:noProof/>
            <w:webHidden/>
          </w:rPr>
          <w:fldChar w:fldCharType="end"/>
        </w:r>
      </w:hyperlink>
    </w:p>
    <w:p w14:paraId="13C8886F" w14:textId="77777777" w:rsidR="00841FFF" w:rsidRDefault="00841FFF">
      <w:pPr>
        <w:pStyle w:val="TOC2"/>
        <w:tabs>
          <w:tab w:val="right" w:leader="dot" w:pos="9112"/>
        </w:tabs>
        <w:rPr>
          <w:noProof/>
        </w:rPr>
      </w:pPr>
      <w:hyperlink w:anchor="_Toc237013884" w:history="1">
        <w:r w:rsidRPr="00401C0A">
          <w:rPr>
            <w:rStyle w:val="Hyperlink"/>
            <w:noProof/>
          </w:rPr>
          <w:t>2.3 Technology Stack Selection</w:t>
        </w:r>
        <w:r>
          <w:rPr>
            <w:noProof/>
            <w:webHidden/>
          </w:rPr>
          <w:tab/>
        </w:r>
        <w:r>
          <w:rPr>
            <w:noProof/>
            <w:webHidden/>
          </w:rPr>
          <w:fldChar w:fldCharType="begin"/>
        </w:r>
        <w:r>
          <w:rPr>
            <w:noProof/>
            <w:webHidden/>
          </w:rPr>
          <w:instrText xml:space="preserve"> PAGEREF _Toc237013884 \h </w:instrText>
        </w:r>
        <w:r>
          <w:rPr>
            <w:noProof/>
            <w:webHidden/>
          </w:rPr>
        </w:r>
        <w:r>
          <w:rPr>
            <w:noProof/>
            <w:webHidden/>
          </w:rPr>
          <w:fldChar w:fldCharType="separate"/>
        </w:r>
        <w:r>
          <w:rPr>
            <w:noProof/>
            <w:webHidden/>
          </w:rPr>
          <w:t>3</w:t>
        </w:r>
        <w:r>
          <w:rPr>
            <w:noProof/>
            <w:webHidden/>
          </w:rPr>
          <w:fldChar w:fldCharType="end"/>
        </w:r>
      </w:hyperlink>
    </w:p>
    <w:p w14:paraId="0F26D362" w14:textId="77777777" w:rsidR="00841FFF" w:rsidRDefault="00841FFF">
      <w:pPr>
        <w:pStyle w:val="TOC2"/>
        <w:tabs>
          <w:tab w:val="right" w:leader="dot" w:pos="9112"/>
        </w:tabs>
        <w:rPr>
          <w:noProof/>
        </w:rPr>
      </w:pPr>
      <w:hyperlink w:anchor="_Toc237013885" w:history="1">
        <w:r w:rsidRPr="00401C0A">
          <w:rPr>
            <w:rStyle w:val="Hyperlink"/>
            <w:noProof/>
          </w:rPr>
          <w:t>2.4 Risk Assessment and Mitigation</w:t>
        </w:r>
        <w:r>
          <w:rPr>
            <w:noProof/>
            <w:webHidden/>
          </w:rPr>
          <w:tab/>
        </w:r>
        <w:r>
          <w:rPr>
            <w:noProof/>
            <w:webHidden/>
          </w:rPr>
          <w:fldChar w:fldCharType="begin"/>
        </w:r>
        <w:r>
          <w:rPr>
            <w:noProof/>
            <w:webHidden/>
          </w:rPr>
          <w:instrText xml:space="preserve"> PAGEREF _Toc237013885 \h </w:instrText>
        </w:r>
        <w:r>
          <w:rPr>
            <w:noProof/>
            <w:webHidden/>
          </w:rPr>
        </w:r>
        <w:r>
          <w:rPr>
            <w:noProof/>
            <w:webHidden/>
          </w:rPr>
          <w:fldChar w:fldCharType="separate"/>
        </w:r>
        <w:r>
          <w:rPr>
            <w:noProof/>
            <w:webHidden/>
          </w:rPr>
          <w:t>4</w:t>
        </w:r>
        <w:r>
          <w:rPr>
            <w:noProof/>
            <w:webHidden/>
          </w:rPr>
          <w:fldChar w:fldCharType="end"/>
        </w:r>
      </w:hyperlink>
    </w:p>
    <w:p w14:paraId="5F881966" w14:textId="77777777" w:rsidR="00841FFF" w:rsidRDefault="00841FFF">
      <w:pPr>
        <w:pStyle w:val="TOC2"/>
        <w:tabs>
          <w:tab w:val="right" w:leader="dot" w:pos="9112"/>
        </w:tabs>
        <w:rPr>
          <w:noProof/>
        </w:rPr>
      </w:pPr>
      <w:hyperlink w:anchor="_Toc237013886" w:history="1">
        <w:r w:rsidRPr="00401C0A">
          <w:rPr>
            <w:rStyle w:val="Hyperlink"/>
            <w:noProof/>
          </w:rPr>
          <w:t>2.5 Evaluator Feedback and Reflection</w:t>
        </w:r>
        <w:r>
          <w:rPr>
            <w:noProof/>
            <w:webHidden/>
          </w:rPr>
          <w:tab/>
        </w:r>
        <w:r>
          <w:rPr>
            <w:noProof/>
            <w:webHidden/>
          </w:rPr>
          <w:fldChar w:fldCharType="begin"/>
        </w:r>
        <w:r>
          <w:rPr>
            <w:noProof/>
            <w:webHidden/>
          </w:rPr>
          <w:instrText xml:space="preserve"> PAGEREF _Toc237013886 \h </w:instrText>
        </w:r>
        <w:r>
          <w:rPr>
            <w:noProof/>
            <w:webHidden/>
          </w:rPr>
        </w:r>
        <w:r>
          <w:rPr>
            <w:noProof/>
            <w:webHidden/>
          </w:rPr>
          <w:fldChar w:fldCharType="separate"/>
        </w:r>
        <w:r>
          <w:rPr>
            <w:noProof/>
            <w:webHidden/>
          </w:rPr>
          <w:t>4</w:t>
        </w:r>
        <w:r>
          <w:rPr>
            <w:noProof/>
            <w:webHidden/>
          </w:rPr>
          <w:fldChar w:fldCharType="end"/>
        </w:r>
      </w:hyperlink>
    </w:p>
    <w:p w14:paraId="0343487F" w14:textId="77777777" w:rsidR="00841FFF" w:rsidRDefault="00841FFF">
      <w:pPr>
        <w:pStyle w:val="TOC1"/>
        <w:tabs>
          <w:tab w:val="right" w:leader="dot" w:pos="9112"/>
        </w:tabs>
        <w:rPr>
          <w:noProof/>
        </w:rPr>
      </w:pPr>
      <w:hyperlink w:anchor="_Toc237013887" w:history="1">
        <w:r w:rsidRPr="00401C0A">
          <w:rPr>
            <w:rStyle w:val="Hyperlink"/>
            <w:noProof/>
          </w:rPr>
          <w:t>CHAPTER 3: DATA PREPROCESSING AND FEATURE ENGINEERING</w:t>
        </w:r>
        <w:r>
          <w:rPr>
            <w:noProof/>
            <w:webHidden/>
          </w:rPr>
          <w:tab/>
        </w:r>
        <w:r>
          <w:rPr>
            <w:noProof/>
            <w:webHidden/>
          </w:rPr>
          <w:fldChar w:fldCharType="begin"/>
        </w:r>
        <w:r>
          <w:rPr>
            <w:noProof/>
            <w:webHidden/>
          </w:rPr>
          <w:instrText xml:space="preserve"> PAGEREF _Toc237013887 \h </w:instrText>
        </w:r>
        <w:r>
          <w:rPr>
            <w:noProof/>
            <w:webHidden/>
          </w:rPr>
        </w:r>
        <w:r>
          <w:rPr>
            <w:noProof/>
            <w:webHidden/>
          </w:rPr>
          <w:fldChar w:fldCharType="separate"/>
        </w:r>
        <w:r>
          <w:rPr>
            <w:noProof/>
            <w:webHidden/>
          </w:rPr>
          <w:t>5</w:t>
        </w:r>
        <w:r>
          <w:rPr>
            <w:noProof/>
            <w:webHidden/>
          </w:rPr>
          <w:fldChar w:fldCharType="end"/>
        </w:r>
      </w:hyperlink>
    </w:p>
    <w:p w14:paraId="4740D141" w14:textId="77777777" w:rsidR="00841FFF" w:rsidRDefault="00841FFF">
      <w:pPr>
        <w:pStyle w:val="TOC2"/>
        <w:tabs>
          <w:tab w:val="right" w:leader="dot" w:pos="9112"/>
        </w:tabs>
        <w:rPr>
          <w:noProof/>
        </w:rPr>
      </w:pPr>
      <w:hyperlink w:anchor="_Toc237013888" w:history="1">
        <w:r w:rsidRPr="00401C0A">
          <w:rPr>
            <w:rStyle w:val="Hyperlink"/>
            <w:noProof/>
          </w:rPr>
          <w:t>3.1 Task Description</w:t>
        </w:r>
        <w:r>
          <w:rPr>
            <w:noProof/>
            <w:webHidden/>
          </w:rPr>
          <w:tab/>
        </w:r>
        <w:r>
          <w:rPr>
            <w:noProof/>
            <w:webHidden/>
          </w:rPr>
          <w:fldChar w:fldCharType="begin"/>
        </w:r>
        <w:r>
          <w:rPr>
            <w:noProof/>
            <w:webHidden/>
          </w:rPr>
          <w:instrText xml:space="preserve"> PAGEREF _Toc237013888 \h </w:instrText>
        </w:r>
        <w:r>
          <w:rPr>
            <w:noProof/>
            <w:webHidden/>
          </w:rPr>
        </w:r>
        <w:r>
          <w:rPr>
            <w:noProof/>
            <w:webHidden/>
          </w:rPr>
          <w:fldChar w:fldCharType="separate"/>
        </w:r>
        <w:r>
          <w:rPr>
            <w:noProof/>
            <w:webHidden/>
          </w:rPr>
          <w:t>5</w:t>
        </w:r>
        <w:r>
          <w:rPr>
            <w:noProof/>
            <w:webHidden/>
          </w:rPr>
          <w:fldChar w:fldCharType="end"/>
        </w:r>
      </w:hyperlink>
    </w:p>
    <w:p w14:paraId="1CA88F66" w14:textId="77777777" w:rsidR="00841FFF" w:rsidRDefault="00841FFF">
      <w:pPr>
        <w:pStyle w:val="TOC2"/>
        <w:tabs>
          <w:tab w:val="right" w:leader="dot" w:pos="9112"/>
        </w:tabs>
        <w:rPr>
          <w:noProof/>
        </w:rPr>
      </w:pPr>
      <w:hyperlink w:anchor="_Toc237013889" w:history="1">
        <w:r w:rsidRPr="00401C0A">
          <w:rPr>
            <w:rStyle w:val="Hyperlink"/>
            <w:noProof/>
          </w:rPr>
          <w:t>3.2 Dataset Selection: Titanic</w:t>
        </w:r>
        <w:r>
          <w:rPr>
            <w:noProof/>
            <w:webHidden/>
          </w:rPr>
          <w:tab/>
        </w:r>
        <w:r>
          <w:rPr>
            <w:noProof/>
            <w:webHidden/>
          </w:rPr>
          <w:fldChar w:fldCharType="begin"/>
        </w:r>
        <w:r>
          <w:rPr>
            <w:noProof/>
            <w:webHidden/>
          </w:rPr>
          <w:instrText xml:space="preserve"> PAGEREF _Toc237013889 \h </w:instrText>
        </w:r>
        <w:r>
          <w:rPr>
            <w:noProof/>
            <w:webHidden/>
          </w:rPr>
        </w:r>
        <w:r>
          <w:rPr>
            <w:noProof/>
            <w:webHidden/>
          </w:rPr>
          <w:fldChar w:fldCharType="separate"/>
        </w:r>
        <w:r>
          <w:rPr>
            <w:noProof/>
            <w:webHidden/>
          </w:rPr>
          <w:t>5</w:t>
        </w:r>
        <w:r>
          <w:rPr>
            <w:noProof/>
            <w:webHidden/>
          </w:rPr>
          <w:fldChar w:fldCharType="end"/>
        </w:r>
      </w:hyperlink>
    </w:p>
    <w:p w14:paraId="0991EBF0" w14:textId="77777777" w:rsidR="00841FFF" w:rsidRDefault="00841FFF">
      <w:pPr>
        <w:pStyle w:val="TOC2"/>
        <w:tabs>
          <w:tab w:val="right" w:leader="dot" w:pos="9112"/>
        </w:tabs>
        <w:rPr>
          <w:noProof/>
        </w:rPr>
      </w:pPr>
      <w:hyperlink w:anchor="_Toc237013890" w:history="1">
        <w:r w:rsidRPr="00401C0A">
          <w:rPr>
            <w:rStyle w:val="Hyperlink"/>
            <w:noProof/>
          </w:rPr>
          <w:t>3.3 Exploratory Data Analysis</w:t>
        </w:r>
        <w:r>
          <w:rPr>
            <w:noProof/>
            <w:webHidden/>
          </w:rPr>
          <w:tab/>
        </w:r>
        <w:r>
          <w:rPr>
            <w:noProof/>
            <w:webHidden/>
          </w:rPr>
          <w:fldChar w:fldCharType="begin"/>
        </w:r>
        <w:r>
          <w:rPr>
            <w:noProof/>
            <w:webHidden/>
          </w:rPr>
          <w:instrText xml:space="preserve"> PAGEREF _Toc237013890 \h </w:instrText>
        </w:r>
        <w:r>
          <w:rPr>
            <w:noProof/>
            <w:webHidden/>
          </w:rPr>
        </w:r>
        <w:r>
          <w:rPr>
            <w:noProof/>
            <w:webHidden/>
          </w:rPr>
          <w:fldChar w:fldCharType="separate"/>
        </w:r>
        <w:r>
          <w:rPr>
            <w:noProof/>
            <w:webHidden/>
          </w:rPr>
          <w:t>5</w:t>
        </w:r>
        <w:r>
          <w:rPr>
            <w:noProof/>
            <w:webHidden/>
          </w:rPr>
          <w:fldChar w:fldCharType="end"/>
        </w:r>
      </w:hyperlink>
    </w:p>
    <w:p w14:paraId="3E150C49" w14:textId="77777777" w:rsidR="00841FFF" w:rsidRDefault="00841FFF">
      <w:pPr>
        <w:pStyle w:val="TOC2"/>
        <w:tabs>
          <w:tab w:val="right" w:leader="dot" w:pos="9112"/>
        </w:tabs>
        <w:rPr>
          <w:noProof/>
        </w:rPr>
      </w:pPr>
      <w:hyperlink w:anchor="_Toc237013891" w:history="1">
        <w:r w:rsidRPr="00401C0A">
          <w:rPr>
            <w:rStyle w:val="Hyperlink"/>
            <w:noProof/>
          </w:rPr>
          <w:t>3.4 Data Cleaning and Imputation</w:t>
        </w:r>
        <w:r>
          <w:rPr>
            <w:noProof/>
            <w:webHidden/>
          </w:rPr>
          <w:tab/>
        </w:r>
        <w:r>
          <w:rPr>
            <w:noProof/>
            <w:webHidden/>
          </w:rPr>
          <w:fldChar w:fldCharType="begin"/>
        </w:r>
        <w:r>
          <w:rPr>
            <w:noProof/>
            <w:webHidden/>
          </w:rPr>
          <w:instrText xml:space="preserve"> PAGEREF _Toc237013891 \h </w:instrText>
        </w:r>
        <w:r>
          <w:rPr>
            <w:noProof/>
            <w:webHidden/>
          </w:rPr>
        </w:r>
        <w:r>
          <w:rPr>
            <w:noProof/>
            <w:webHidden/>
          </w:rPr>
          <w:fldChar w:fldCharType="separate"/>
        </w:r>
        <w:r>
          <w:rPr>
            <w:noProof/>
            <w:webHidden/>
          </w:rPr>
          <w:t>7</w:t>
        </w:r>
        <w:r>
          <w:rPr>
            <w:noProof/>
            <w:webHidden/>
          </w:rPr>
          <w:fldChar w:fldCharType="end"/>
        </w:r>
      </w:hyperlink>
    </w:p>
    <w:p w14:paraId="48852BE7" w14:textId="77777777" w:rsidR="00841FFF" w:rsidRDefault="00841FFF">
      <w:pPr>
        <w:pStyle w:val="TOC2"/>
        <w:tabs>
          <w:tab w:val="right" w:leader="dot" w:pos="9112"/>
        </w:tabs>
        <w:rPr>
          <w:noProof/>
        </w:rPr>
      </w:pPr>
      <w:hyperlink w:anchor="_Toc237013892" w:history="1">
        <w:r w:rsidRPr="00401C0A">
          <w:rPr>
            <w:rStyle w:val="Hyperlink"/>
            <w:noProof/>
          </w:rPr>
          <w:t>3.5 Outlier Detection and Treatment</w:t>
        </w:r>
        <w:r>
          <w:rPr>
            <w:noProof/>
            <w:webHidden/>
          </w:rPr>
          <w:tab/>
        </w:r>
        <w:r>
          <w:rPr>
            <w:noProof/>
            <w:webHidden/>
          </w:rPr>
          <w:fldChar w:fldCharType="begin"/>
        </w:r>
        <w:r>
          <w:rPr>
            <w:noProof/>
            <w:webHidden/>
          </w:rPr>
          <w:instrText xml:space="preserve"> PAGEREF _Toc237013892 \h </w:instrText>
        </w:r>
        <w:r>
          <w:rPr>
            <w:noProof/>
            <w:webHidden/>
          </w:rPr>
        </w:r>
        <w:r>
          <w:rPr>
            <w:noProof/>
            <w:webHidden/>
          </w:rPr>
          <w:fldChar w:fldCharType="separate"/>
        </w:r>
        <w:r>
          <w:rPr>
            <w:noProof/>
            <w:webHidden/>
          </w:rPr>
          <w:t>8</w:t>
        </w:r>
        <w:r>
          <w:rPr>
            <w:noProof/>
            <w:webHidden/>
          </w:rPr>
          <w:fldChar w:fldCharType="end"/>
        </w:r>
      </w:hyperlink>
    </w:p>
    <w:p w14:paraId="37F21F86" w14:textId="77777777" w:rsidR="00841FFF" w:rsidRDefault="00841FFF">
      <w:pPr>
        <w:pStyle w:val="TOC2"/>
        <w:tabs>
          <w:tab w:val="right" w:leader="dot" w:pos="9112"/>
        </w:tabs>
        <w:rPr>
          <w:noProof/>
        </w:rPr>
      </w:pPr>
      <w:hyperlink w:anchor="_Toc237013893" w:history="1">
        <w:r w:rsidRPr="00401C0A">
          <w:rPr>
            <w:rStyle w:val="Hyperlink"/>
            <w:noProof/>
          </w:rPr>
          <w:t>3.6 Feature Engineering</w:t>
        </w:r>
        <w:r>
          <w:rPr>
            <w:noProof/>
            <w:webHidden/>
          </w:rPr>
          <w:tab/>
        </w:r>
        <w:r>
          <w:rPr>
            <w:noProof/>
            <w:webHidden/>
          </w:rPr>
          <w:fldChar w:fldCharType="begin"/>
        </w:r>
        <w:r>
          <w:rPr>
            <w:noProof/>
            <w:webHidden/>
          </w:rPr>
          <w:instrText xml:space="preserve"> PAGEREF _Toc237013893 \h </w:instrText>
        </w:r>
        <w:r>
          <w:rPr>
            <w:noProof/>
            <w:webHidden/>
          </w:rPr>
        </w:r>
        <w:r>
          <w:rPr>
            <w:noProof/>
            <w:webHidden/>
          </w:rPr>
          <w:fldChar w:fldCharType="separate"/>
        </w:r>
        <w:r>
          <w:rPr>
            <w:noProof/>
            <w:webHidden/>
          </w:rPr>
          <w:t>9</w:t>
        </w:r>
        <w:r>
          <w:rPr>
            <w:noProof/>
            <w:webHidden/>
          </w:rPr>
          <w:fldChar w:fldCharType="end"/>
        </w:r>
      </w:hyperlink>
    </w:p>
    <w:p w14:paraId="5EB03304" w14:textId="77777777" w:rsidR="00841FFF" w:rsidRDefault="00841FFF">
      <w:pPr>
        <w:pStyle w:val="TOC2"/>
        <w:tabs>
          <w:tab w:val="right" w:leader="dot" w:pos="9112"/>
        </w:tabs>
        <w:rPr>
          <w:noProof/>
        </w:rPr>
      </w:pPr>
      <w:hyperlink w:anchor="_Toc237013894" w:history="1">
        <w:r w:rsidRPr="00401C0A">
          <w:rPr>
            <w:rStyle w:val="Hyperlink"/>
            <w:noProof/>
          </w:rPr>
          <w:t>3.7 Pipeline Assembly and Validation</w:t>
        </w:r>
        <w:r>
          <w:rPr>
            <w:noProof/>
            <w:webHidden/>
          </w:rPr>
          <w:tab/>
        </w:r>
        <w:r>
          <w:rPr>
            <w:noProof/>
            <w:webHidden/>
          </w:rPr>
          <w:fldChar w:fldCharType="begin"/>
        </w:r>
        <w:r>
          <w:rPr>
            <w:noProof/>
            <w:webHidden/>
          </w:rPr>
          <w:instrText xml:space="preserve"> PAGEREF _Toc237013894 \h </w:instrText>
        </w:r>
        <w:r>
          <w:rPr>
            <w:noProof/>
            <w:webHidden/>
          </w:rPr>
        </w:r>
        <w:r>
          <w:rPr>
            <w:noProof/>
            <w:webHidden/>
          </w:rPr>
          <w:fldChar w:fldCharType="separate"/>
        </w:r>
        <w:r>
          <w:rPr>
            <w:noProof/>
            <w:webHidden/>
          </w:rPr>
          <w:t>11</w:t>
        </w:r>
        <w:r>
          <w:rPr>
            <w:noProof/>
            <w:webHidden/>
          </w:rPr>
          <w:fldChar w:fldCharType="end"/>
        </w:r>
      </w:hyperlink>
    </w:p>
    <w:p w14:paraId="28A20A67" w14:textId="77777777" w:rsidR="00841FFF" w:rsidRDefault="00841FFF">
      <w:pPr>
        <w:pStyle w:val="TOC2"/>
        <w:tabs>
          <w:tab w:val="right" w:leader="dot" w:pos="9112"/>
        </w:tabs>
        <w:rPr>
          <w:noProof/>
        </w:rPr>
      </w:pPr>
      <w:hyperlink w:anchor="_Toc237013895" w:history="1">
        <w:r w:rsidRPr="00401C0A">
          <w:rPr>
            <w:rStyle w:val="Hyperlink"/>
            <w:noProof/>
          </w:rPr>
          <w:t>3.8 Evaluator Feedback</w:t>
        </w:r>
        <w:r>
          <w:rPr>
            <w:noProof/>
            <w:webHidden/>
          </w:rPr>
          <w:tab/>
        </w:r>
        <w:r>
          <w:rPr>
            <w:noProof/>
            <w:webHidden/>
          </w:rPr>
          <w:fldChar w:fldCharType="begin"/>
        </w:r>
        <w:r>
          <w:rPr>
            <w:noProof/>
            <w:webHidden/>
          </w:rPr>
          <w:instrText xml:space="preserve"> PAGEREF _Toc237013895 \h </w:instrText>
        </w:r>
        <w:r>
          <w:rPr>
            <w:noProof/>
            <w:webHidden/>
          </w:rPr>
        </w:r>
        <w:r>
          <w:rPr>
            <w:noProof/>
            <w:webHidden/>
          </w:rPr>
          <w:fldChar w:fldCharType="separate"/>
        </w:r>
        <w:r>
          <w:rPr>
            <w:noProof/>
            <w:webHidden/>
          </w:rPr>
          <w:t>11</w:t>
        </w:r>
        <w:r>
          <w:rPr>
            <w:noProof/>
            <w:webHidden/>
          </w:rPr>
          <w:fldChar w:fldCharType="end"/>
        </w:r>
      </w:hyperlink>
    </w:p>
    <w:p w14:paraId="6B75E51C" w14:textId="77777777" w:rsidR="00841FFF" w:rsidRDefault="00841FFF">
      <w:pPr>
        <w:pStyle w:val="TOC1"/>
        <w:tabs>
          <w:tab w:val="right" w:leader="dot" w:pos="9112"/>
        </w:tabs>
        <w:rPr>
          <w:noProof/>
        </w:rPr>
      </w:pPr>
      <w:hyperlink w:anchor="_Toc237013896" w:history="1">
        <w:r w:rsidRPr="00401C0A">
          <w:rPr>
            <w:rStyle w:val="Hyperlink"/>
            <w:noProof/>
          </w:rPr>
          <w:t>CHAPTER 4: BUILDING AND TUNING AN AI MODEL</w:t>
        </w:r>
        <w:r>
          <w:rPr>
            <w:noProof/>
            <w:webHidden/>
          </w:rPr>
          <w:tab/>
        </w:r>
        <w:r>
          <w:rPr>
            <w:noProof/>
            <w:webHidden/>
          </w:rPr>
          <w:fldChar w:fldCharType="begin"/>
        </w:r>
        <w:r>
          <w:rPr>
            <w:noProof/>
            <w:webHidden/>
          </w:rPr>
          <w:instrText xml:space="preserve"> PAGEREF _Toc237013896 \h </w:instrText>
        </w:r>
        <w:r>
          <w:rPr>
            <w:noProof/>
            <w:webHidden/>
          </w:rPr>
        </w:r>
        <w:r>
          <w:rPr>
            <w:noProof/>
            <w:webHidden/>
          </w:rPr>
          <w:fldChar w:fldCharType="separate"/>
        </w:r>
        <w:r>
          <w:rPr>
            <w:noProof/>
            <w:webHidden/>
          </w:rPr>
          <w:t>12</w:t>
        </w:r>
        <w:r>
          <w:rPr>
            <w:noProof/>
            <w:webHidden/>
          </w:rPr>
          <w:fldChar w:fldCharType="end"/>
        </w:r>
      </w:hyperlink>
    </w:p>
    <w:p w14:paraId="24E35F41" w14:textId="77777777" w:rsidR="00841FFF" w:rsidRDefault="00841FFF">
      <w:pPr>
        <w:pStyle w:val="TOC2"/>
        <w:tabs>
          <w:tab w:val="right" w:leader="dot" w:pos="9112"/>
        </w:tabs>
        <w:rPr>
          <w:noProof/>
        </w:rPr>
      </w:pPr>
      <w:hyperlink w:anchor="_Toc237013897" w:history="1">
        <w:r w:rsidRPr="00401C0A">
          <w:rPr>
            <w:rStyle w:val="Hyperlink"/>
            <w:noProof/>
          </w:rPr>
          <w:t>4.1 Task Description</w:t>
        </w:r>
        <w:r>
          <w:rPr>
            <w:noProof/>
            <w:webHidden/>
          </w:rPr>
          <w:tab/>
        </w:r>
        <w:r>
          <w:rPr>
            <w:noProof/>
            <w:webHidden/>
          </w:rPr>
          <w:fldChar w:fldCharType="begin"/>
        </w:r>
        <w:r>
          <w:rPr>
            <w:noProof/>
            <w:webHidden/>
          </w:rPr>
          <w:instrText xml:space="preserve"> PAGEREF _Toc237013897 \h </w:instrText>
        </w:r>
        <w:r>
          <w:rPr>
            <w:noProof/>
            <w:webHidden/>
          </w:rPr>
        </w:r>
        <w:r>
          <w:rPr>
            <w:noProof/>
            <w:webHidden/>
          </w:rPr>
          <w:fldChar w:fldCharType="separate"/>
        </w:r>
        <w:r>
          <w:rPr>
            <w:noProof/>
            <w:webHidden/>
          </w:rPr>
          <w:t>12</w:t>
        </w:r>
        <w:r>
          <w:rPr>
            <w:noProof/>
            <w:webHidden/>
          </w:rPr>
          <w:fldChar w:fldCharType="end"/>
        </w:r>
      </w:hyperlink>
    </w:p>
    <w:p w14:paraId="41CA12A9" w14:textId="77777777" w:rsidR="00841FFF" w:rsidRDefault="00841FFF">
      <w:pPr>
        <w:pStyle w:val="TOC2"/>
        <w:tabs>
          <w:tab w:val="right" w:leader="dot" w:pos="9112"/>
        </w:tabs>
        <w:rPr>
          <w:noProof/>
        </w:rPr>
      </w:pPr>
      <w:hyperlink w:anchor="_Toc237013898" w:history="1">
        <w:r w:rsidRPr="00401C0A">
          <w:rPr>
            <w:rStyle w:val="Hyperlink"/>
            <w:noProof/>
          </w:rPr>
          <w:t>4.2 Algorithm Selection: Random Forest</w:t>
        </w:r>
        <w:r>
          <w:rPr>
            <w:noProof/>
            <w:webHidden/>
          </w:rPr>
          <w:tab/>
        </w:r>
        <w:r>
          <w:rPr>
            <w:noProof/>
            <w:webHidden/>
          </w:rPr>
          <w:fldChar w:fldCharType="begin"/>
        </w:r>
        <w:r>
          <w:rPr>
            <w:noProof/>
            <w:webHidden/>
          </w:rPr>
          <w:instrText xml:space="preserve"> PAGEREF _Toc237013898 \h </w:instrText>
        </w:r>
        <w:r>
          <w:rPr>
            <w:noProof/>
            <w:webHidden/>
          </w:rPr>
        </w:r>
        <w:r>
          <w:rPr>
            <w:noProof/>
            <w:webHidden/>
          </w:rPr>
          <w:fldChar w:fldCharType="separate"/>
        </w:r>
        <w:r>
          <w:rPr>
            <w:noProof/>
            <w:webHidden/>
          </w:rPr>
          <w:t>12</w:t>
        </w:r>
        <w:r>
          <w:rPr>
            <w:noProof/>
            <w:webHidden/>
          </w:rPr>
          <w:fldChar w:fldCharType="end"/>
        </w:r>
      </w:hyperlink>
    </w:p>
    <w:p w14:paraId="003AB344" w14:textId="77777777" w:rsidR="00841FFF" w:rsidRDefault="00841FFF">
      <w:pPr>
        <w:pStyle w:val="TOC2"/>
        <w:tabs>
          <w:tab w:val="right" w:leader="dot" w:pos="9112"/>
        </w:tabs>
        <w:rPr>
          <w:noProof/>
        </w:rPr>
      </w:pPr>
      <w:hyperlink w:anchor="_Toc237013899" w:history="1">
        <w:r w:rsidRPr="00401C0A">
          <w:rPr>
            <w:rStyle w:val="Hyperlink"/>
            <w:noProof/>
          </w:rPr>
          <w:t>4.3 Dataset: Breast Cancer Wisconsin</w:t>
        </w:r>
        <w:r>
          <w:rPr>
            <w:noProof/>
            <w:webHidden/>
          </w:rPr>
          <w:tab/>
        </w:r>
        <w:r>
          <w:rPr>
            <w:noProof/>
            <w:webHidden/>
          </w:rPr>
          <w:fldChar w:fldCharType="begin"/>
        </w:r>
        <w:r>
          <w:rPr>
            <w:noProof/>
            <w:webHidden/>
          </w:rPr>
          <w:instrText xml:space="preserve"> PAGEREF _Toc237013899 \h </w:instrText>
        </w:r>
        <w:r>
          <w:rPr>
            <w:noProof/>
            <w:webHidden/>
          </w:rPr>
        </w:r>
        <w:r>
          <w:rPr>
            <w:noProof/>
            <w:webHidden/>
          </w:rPr>
          <w:fldChar w:fldCharType="separate"/>
        </w:r>
        <w:r>
          <w:rPr>
            <w:noProof/>
            <w:webHidden/>
          </w:rPr>
          <w:t>13</w:t>
        </w:r>
        <w:r>
          <w:rPr>
            <w:noProof/>
            <w:webHidden/>
          </w:rPr>
          <w:fldChar w:fldCharType="end"/>
        </w:r>
      </w:hyperlink>
    </w:p>
    <w:p w14:paraId="66FBF152" w14:textId="77777777" w:rsidR="00841FFF" w:rsidRDefault="00841FFF">
      <w:pPr>
        <w:pStyle w:val="TOC2"/>
        <w:tabs>
          <w:tab w:val="right" w:leader="dot" w:pos="9112"/>
        </w:tabs>
        <w:rPr>
          <w:noProof/>
        </w:rPr>
      </w:pPr>
      <w:hyperlink w:anchor="_Toc237013900" w:history="1">
        <w:r w:rsidRPr="00401C0A">
          <w:rPr>
            <w:rStyle w:val="Hyperlink"/>
            <w:noProof/>
          </w:rPr>
          <w:t>4.4 Hyperparameter Tuning with GridSearchCV</w:t>
        </w:r>
        <w:r>
          <w:rPr>
            <w:noProof/>
            <w:webHidden/>
          </w:rPr>
          <w:tab/>
        </w:r>
        <w:r>
          <w:rPr>
            <w:noProof/>
            <w:webHidden/>
          </w:rPr>
          <w:fldChar w:fldCharType="begin"/>
        </w:r>
        <w:r>
          <w:rPr>
            <w:noProof/>
            <w:webHidden/>
          </w:rPr>
          <w:instrText xml:space="preserve"> PAGEREF _Toc237013900 \h </w:instrText>
        </w:r>
        <w:r>
          <w:rPr>
            <w:noProof/>
            <w:webHidden/>
          </w:rPr>
        </w:r>
        <w:r>
          <w:rPr>
            <w:noProof/>
            <w:webHidden/>
          </w:rPr>
          <w:fldChar w:fldCharType="separate"/>
        </w:r>
        <w:r>
          <w:rPr>
            <w:noProof/>
            <w:webHidden/>
          </w:rPr>
          <w:t>13</w:t>
        </w:r>
        <w:r>
          <w:rPr>
            <w:noProof/>
            <w:webHidden/>
          </w:rPr>
          <w:fldChar w:fldCharType="end"/>
        </w:r>
      </w:hyperlink>
    </w:p>
    <w:p w14:paraId="6A65CAC7" w14:textId="77777777" w:rsidR="00841FFF" w:rsidRDefault="00841FFF">
      <w:pPr>
        <w:pStyle w:val="TOC2"/>
        <w:tabs>
          <w:tab w:val="right" w:leader="dot" w:pos="9112"/>
        </w:tabs>
        <w:rPr>
          <w:noProof/>
        </w:rPr>
      </w:pPr>
      <w:hyperlink w:anchor="_Toc237013901" w:history="1">
        <w:r w:rsidRPr="00401C0A">
          <w:rPr>
            <w:rStyle w:val="Hyperlink"/>
            <w:noProof/>
          </w:rPr>
          <w:t>4.5 Evaluator Feedback</w:t>
        </w:r>
        <w:r>
          <w:rPr>
            <w:noProof/>
            <w:webHidden/>
          </w:rPr>
          <w:tab/>
        </w:r>
        <w:r>
          <w:rPr>
            <w:noProof/>
            <w:webHidden/>
          </w:rPr>
          <w:fldChar w:fldCharType="begin"/>
        </w:r>
        <w:r>
          <w:rPr>
            <w:noProof/>
            <w:webHidden/>
          </w:rPr>
          <w:instrText xml:space="preserve"> PAGEREF _Toc237013901 \h </w:instrText>
        </w:r>
        <w:r>
          <w:rPr>
            <w:noProof/>
            <w:webHidden/>
          </w:rPr>
        </w:r>
        <w:r>
          <w:rPr>
            <w:noProof/>
            <w:webHidden/>
          </w:rPr>
          <w:fldChar w:fldCharType="separate"/>
        </w:r>
        <w:r>
          <w:rPr>
            <w:noProof/>
            <w:webHidden/>
          </w:rPr>
          <w:t>16</w:t>
        </w:r>
        <w:r>
          <w:rPr>
            <w:noProof/>
            <w:webHidden/>
          </w:rPr>
          <w:fldChar w:fldCharType="end"/>
        </w:r>
      </w:hyperlink>
    </w:p>
    <w:p w14:paraId="5E212369" w14:textId="77777777" w:rsidR="00841FFF" w:rsidRDefault="00841FFF">
      <w:pPr>
        <w:pStyle w:val="TOC1"/>
        <w:tabs>
          <w:tab w:val="right" w:leader="dot" w:pos="9112"/>
        </w:tabs>
        <w:rPr>
          <w:noProof/>
        </w:rPr>
      </w:pPr>
      <w:hyperlink w:anchor="_Toc237013902" w:history="1">
        <w:r w:rsidRPr="00401C0A">
          <w:rPr>
            <w:rStyle w:val="Hyperlink"/>
            <w:noProof/>
          </w:rPr>
          <w:t>CHAPTER 5: EXPLAINABLE AI AND MODEL INTERPRETABILITY</w:t>
        </w:r>
        <w:r>
          <w:rPr>
            <w:noProof/>
            <w:webHidden/>
          </w:rPr>
          <w:tab/>
        </w:r>
        <w:r>
          <w:rPr>
            <w:noProof/>
            <w:webHidden/>
          </w:rPr>
          <w:fldChar w:fldCharType="begin"/>
        </w:r>
        <w:r>
          <w:rPr>
            <w:noProof/>
            <w:webHidden/>
          </w:rPr>
          <w:instrText xml:space="preserve"> PAGEREF _Toc237013902 \h </w:instrText>
        </w:r>
        <w:r>
          <w:rPr>
            <w:noProof/>
            <w:webHidden/>
          </w:rPr>
        </w:r>
        <w:r>
          <w:rPr>
            <w:noProof/>
            <w:webHidden/>
          </w:rPr>
          <w:fldChar w:fldCharType="separate"/>
        </w:r>
        <w:r>
          <w:rPr>
            <w:noProof/>
            <w:webHidden/>
          </w:rPr>
          <w:t>17</w:t>
        </w:r>
        <w:r>
          <w:rPr>
            <w:noProof/>
            <w:webHidden/>
          </w:rPr>
          <w:fldChar w:fldCharType="end"/>
        </w:r>
      </w:hyperlink>
    </w:p>
    <w:p w14:paraId="38585B4C" w14:textId="77777777" w:rsidR="00841FFF" w:rsidRDefault="00841FFF">
      <w:pPr>
        <w:pStyle w:val="TOC2"/>
        <w:tabs>
          <w:tab w:val="right" w:leader="dot" w:pos="9112"/>
        </w:tabs>
        <w:rPr>
          <w:noProof/>
        </w:rPr>
      </w:pPr>
      <w:hyperlink w:anchor="_Toc237013903" w:history="1">
        <w:r w:rsidRPr="00401C0A">
          <w:rPr>
            <w:rStyle w:val="Hyperlink"/>
            <w:noProof/>
          </w:rPr>
          <w:t>5.1 Task Description</w:t>
        </w:r>
        <w:r>
          <w:rPr>
            <w:noProof/>
            <w:webHidden/>
          </w:rPr>
          <w:tab/>
        </w:r>
        <w:r>
          <w:rPr>
            <w:noProof/>
            <w:webHidden/>
          </w:rPr>
          <w:fldChar w:fldCharType="begin"/>
        </w:r>
        <w:r>
          <w:rPr>
            <w:noProof/>
            <w:webHidden/>
          </w:rPr>
          <w:instrText xml:space="preserve"> PAGEREF _Toc237013903 \h </w:instrText>
        </w:r>
        <w:r>
          <w:rPr>
            <w:noProof/>
            <w:webHidden/>
          </w:rPr>
        </w:r>
        <w:r>
          <w:rPr>
            <w:noProof/>
            <w:webHidden/>
          </w:rPr>
          <w:fldChar w:fldCharType="separate"/>
        </w:r>
        <w:r>
          <w:rPr>
            <w:noProof/>
            <w:webHidden/>
          </w:rPr>
          <w:t>17</w:t>
        </w:r>
        <w:r>
          <w:rPr>
            <w:noProof/>
            <w:webHidden/>
          </w:rPr>
          <w:fldChar w:fldCharType="end"/>
        </w:r>
      </w:hyperlink>
    </w:p>
    <w:p w14:paraId="30B33885" w14:textId="77777777" w:rsidR="00841FFF" w:rsidRDefault="00841FFF">
      <w:pPr>
        <w:pStyle w:val="TOC2"/>
        <w:tabs>
          <w:tab w:val="right" w:leader="dot" w:pos="9112"/>
        </w:tabs>
        <w:rPr>
          <w:noProof/>
        </w:rPr>
      </w:pPr>
      <w:hyperlink w:anchor="_Toc237013904" w:history="1">
        <w:r w:rsidRPr="00401C0A">
          <w:rPr>
            <w:rStyle w:val="Hyperlink"/>
            <w:noProof/>
          </w:rPr>
          <w:t>5.2 Models Under Analysis</w:t>
        </w:r>
        <w:r>
          <w:rPr>
            <w:noProof/>
            <w:webHidden/>
          </w:rPr>
          <w:tab/>
        </w:r>
        <w:r>
          <w:rPr>
            <w:noProof/>
            <w:webHidden/>
          </w:rPr>
          <w:fldChar w:fldCharType="begin"/>
        </w:r>
        <w:r>
          <w:rPr>
            <w:noProof/>
            <w:webHidden/>
          </w:rPr>
          <w:instrText xml:space="preserve"> PAGEREF _Toc237013904 \h </w:instrText>
        </w:r>
        <w:r>
          <w:rPr>
            <w:noProof/>
            <w:webHidden/>
          </w:rPr>
        </w:r>
        <w:r>
          <w:rPr>
            <w:noProof/>
            <w:webHidden/>
          </w:rPr>
          <w:fldChar w:fldCharType="separate"/>
        </w:r>
        <w:r>
          <w:rPr>
            <w:noProof/>
            <w:webHidden/>
          </w:rPr>
          <w:t>17</w:t>
        </w:r>
        <w:r>
          <w:rPr>
            <w:noProof/>
            <w:webHidden/>
          </w:rPr>
          <w:fldChar w:fldCharType="end"/>
        </w:r>
      </w:hyperlink>
    </w:p>
    <w:p w14:paraId="668C0BD9" w14:textId="77777777" w:rsidR="00841FFF" w:rsidRDefault="00841FFF">
      <w:pPr>
        <w:pStyle w:val="TOC2"/>
        <w:tabs>
          <w:tab w:val="right" w:leader="dot" w:pos="9112"/>
        </w:tabs>
        <w:rPr>
          <w:noProof/>
        </w:rPr>
      </w:pPr>
      <w:hyperlink w:anchor="_Toc237013905" w:history="1">
        <w:r w:rsidRPr="00401C0A">
          <w:rPr>
            <w:rStyle w:val="Hyperlink"/>
            <w:noProof/>
          </w:rPr>
          <w:t>5.3 SHAP Analysis</w:t>
        </w:r>
        <w:r>
          <w:rPr>
            <w:noProof/>
            <w:webHidden/>
          </w:rPr>
          <w:tab/>
        </w:r>
        <w:r>
          <w:rPr>
            <w:noProof/>
            <w:webHidden/>
          </w:rPr>
          <w:fldChar w:fldCharType="begin"/>
        </w:r>
        <w:r>
          <w:rPr>
            <w:noProof/>
            <w:webHidden/>
          </w:rPr>
          <w:instrText xml:space="preserve"> PAGEREF _Toc237013905 \h </w:instrText>
        </w:r>
        <w:r>
          <w:rPr>
            <w:noProof/>
            <w:webHidden/>
          </w:rPr>
        </w:r>
        <w:r>
          <w:rPr>
            <w:noProof/>
            <w:webHidden/>
          </w:rPr>
          <w:fldChar w:fldCharType="separate"/>
        </w:r>
        <w:r>
          <w:rPr>
            <w:noProof/>
            <w:webHidden/>
          </w:rPr>
          <w:t>17</w:t>
        </w:r>
        <w:r>
          <w:rPr>
            <w:noProof/>
            <w:webHidden/>
          </w:rPr>
          <w:fldChar w:fldCharType="end"/>
        </w:r>
      </w:hyperlink>
    </w:p>
    <w:p w14:paraId="25AF7341" w14:textId="77777777" w:rsidR="00841FFF" w:rsidRDefault="00841FFF">
      <w:pPr>
        <w:pStyle w:val="TOC2"/>
        <w:tabs>
          <w:tab w:val="right" w:leader="dot" w:pos="9112"/>
        </w:tabs>
        <w:rPr>
          <w:noProof/>
        </w:rPr>
      </w:pPr>
      <w:hyperlink w:anchor="_Toc237013906" w:history="1">
        <w:r w:rsidRPr="00401C0A">
          <w:rPr>
            <w:rStyle w:val="Hyperlink"/>
            <w:noProof/>
          </w:rPr>
          <w:t>5.4 LIME Analysis</w:t>
        </w:r>
        <w:r>
          <w:rPr>
            <w:noProof/>
            <w:webHidden/>
          </w:rPr>
          <w:tab/>
        </w:r>
        <w:r>
          <w:rPr>
            <w:noProof/>
            <w:webHidden/>
          </w:rPr>
          <w:fldChar w:fldCharType="begin"/>
        </w:r>
        <w:r>
          <w:rPr>
            <w:noProof/>
            <w:webHidden/>
          </w:rPr>
          <w:instrText xml:space="preserve"> PAGEREF _Toc237013906 \h </w:instrText>
        </w:r>
        <w:r>
          <w:rPr>
            <w:noProof/>
            <w:webHidden/>
          </w:rPr>
        </w:r>
        <w:r>
          <w:rPr>
            <w:noProof/>
            <w:webHidden/>
          </w:rPr>
          <w:fldChar w:fldCharType="separate"/>
        </w:r>
        <w:r>
          <w:rPr>
            <w:noProof/>
            <w:webHidden/>
          </w:rPr>
          <w:t>20</w:t>
        </w:r>
        <w:r>
          <w:rPr>
            <w:noProof/>
            <w:webHidden/>
          </w:rPr>
          <w:fldChar w:fldCharType="end"/>
        </w:r>
      </w:hyperlink>
    </w:p>
    <w:p w14:paraId="56E53BE9" w14:textId="77777777" w:rsidR="00841FFF" w:rsidRDefault="00841FFF">
      <w:pPr>
        <w:pStyle w:val="TOC2"/>
        <w:tabs>
          <w:tab w:val="right" w:leader="dot" w:pos="9112"/>
        </w:tabs>
        <w:rPr>
          <w:noProof/>
        </w:rPr>
      </w:pPr>
      <w:hyperlink w:anchor="_Toc237013907" w:history="1">
        <w:r w:rsidRPr="00401C0A">
          <w:rPr>
            <w:rStyle w:val="Hyperlink"/>
            <w:noProof/>
          </w:rPr>
          <w:t>5.5 Evaluator Feedback</w:t>
        </w:r>
        <w:r>
          <w:rPr>
            <w:noProof/>
            <w:webHidden/>
          </w:rPr>
          <w:tab/>
        </w:r>
        <w:r>
          <w:rPr>
            <w:noProof/>
            <w:webHidden/>
          </w:rPr>
          <w:fldChar w:fldCharType="begin"/>
        </w:r>
        <w:r>
          <w:rPr>
            <w:noProof/>
            <w:webHidden/>
          </w:rPr>
          <w:instrText xml:space="preserve"> PAGEREF _Toc237013907 \h </w:instrText>
        </w:r>
        <w:r>
          <w:rPr>
            <w:noProof/>
            <w:webHidden/>
          </w:rPr>
        </w:r>
        <w:r>
          <w:rPr>
            <w:noProof/>
            <w:webHidden/>
          </w:rPr>
          <w:fldChar w:fldCharType="separate"/>
        </w:r>
        <w:r>
          <w:rPr>
            <w:noProof/>
            <w:webHidden/>
          </w:rPr>
          <w:t>22</w:t>
        </w:r>
        <w:r>
          <w:rPr>
            <w:noProof/>
            <w:webHidden/>
          </w:rPr>
          <w:fldChar w:fldCharType="end"/>
        </w:r>
      </w:hyperlink>
    </w:p>
    <w:p w14:paraId="3338356F" w14:textId="77777777" w:rsidR="00841FFF" w:rsidRDefault="00841FFF">
      <w:pPr>
        <w:pStyle w:val="TOC1"/>
        <w:tabs>
          <w:tab w:val="right" w:leader="dot" w:pos="9112"/>
        </w:tabs>
        <w:rPr>
          <w:noProof/>
        </w:rPr>
      </w:pPr>
      <w:hyperlink w:anchor="_Toc237013908" w:history="1">
        <w:r w:rsidRPr="00401C0A">
          <w:rPr>
            <w:rStyle w:val="Hyperlink"/>
            <w:noProof/>
          </w:rPr>
          <w:t>CHAPTER 6: DEPLOYMENT AND MONITORING OF AN AI SERVICE</w:t>
        </w:r>
        <w:r>
          <w:rPr>
            <w:noProof/>
            <w:webHidden/>
          </w:rPr>
          <w:tab/>
        </w:r>
        <w:r>
          <w:rPr>
            <w:noProof/>
            <w:webHidden/>
          </w:rPr>
          <w:fldChar w:fldCharType="begin"/>
        </w:r>
        <w:r>
          <w:rPr>
            <w:noProof/>
            <w:webHidden/>
          </w:rPr>
          <w:instrText xml:space="preserve"> PAGEREF _Toc237013908 \h </w:instrText>
        </w:r>
        <w:r>
          <w:rPr>
            <w:noProof/>
            <w:webHidden/>
          </w:rPr>
        </w:r>
        <w:r>
          <w:rPr>
            <w:noProof/>
            <w:webHidden/>
          </w:rPr>
          <w:fldChar w:fldCharType="separate"/>
        </w:r>
        <w:r>
          <w:rPr>
            <w:noProof/>
            <w:webHidden/>
          </w:rPr>
          <w:t>23</w:t>
        </w:r>
        <w:r>
          <w:rPr>
            <w:noProof/>
            <w:webHidden/>
          </w:rPr>
          <w:fldChar w:fldCharType="end"/>
        </w:r>
      </w:hyperlink>
    </w:p>
    <w:p w14:paraId="0E66AA5C" w14:textId="77777777" w:rsidR="00841FFF" w:rsidRDefault="00841FFF">
      <w:pPr>
        <w:pStyle w:val="TOC2"/>
        <w:tabs>
          <w:tab w:val="right" w:leader="dot" w:pos="9112"/>
        </w:tabs>
        <w:rPr>
          <w:noProof/>
        </w:rPr>
      </w:pPr>
      <w:hyperlink w:anchor="_Toc237013909" w:history="1">
        <w:r w:rsidRPr="00401C0A">
          <w:rPr>
            <w:rStyle w:val="Hyperlink"/>
            <w:noProof/>
          </w:rPr>
          <w:t>6.1 Task Description</w:t>
        </w:r>
        <w:r>
          <w:rPr>
            <w:noProof/>
            <w:webHidden/>
          </w:rPr>
          <w:tab/>
        </w:r>
        <w:r>
          <w:rPr>
            <w:noProof/>
            <w:webHidden/>
          </w:rPr>
          <w:fldChar w:fldCharType="begin"/>
        </w:r>
        <w:r>
          <w:rPr>
            <w:noProof/>
            <w:webHidden/>
          </w:rPr>
          <w:instrText xml:space="preserve"> PAGEREF _Toc237013909 \h </w:instrText>
        </w:r>
        <w:r>
          <w:rPr>
            <w:noProof/>
            <w:webHidden/>
          </w:rPr>
        </w:r>
        <w:r>
          <w:rPr>
            <w:noProof/>
            <w:webHidden/>
          </w:rPr>
          <w:fldChar w:fldCharType="separate"/>
        </w:r>
        <w:r>
          <w:rPr>
            <w:noProof/>
            <w:webHidden/>
          </w:rPr>
          <w:t>23</w:t>
        </w:r>
        <w:r>
          <w:rPr>
            <w:noProof/>
            <w:webHidden/>
          </w:rPr>
          <w:fldChar w:fldCharType="end"/>
        </w:r>
      </w:hyperlink>
    </w:p>
    <w:p w14:paraId="13A24665" w14:textId="77777777" w:rsidR="00841FFF" w:rsidRDefault="00841FFF">
      <w:pPr>
        <w:pStyle w:val="TOC2"/>
        <w:tabs>
          <w:tab w:val="right" w:leader="dot" w:pos="9112"/>
        </w:tabs>
        <w:rPr>
          <w:noProof/>
        </w:rPr>
      </w:pPr>
      <w:hyperlink w:anchor="_Toc237013910" w:history="1">
        <w:r w:rsidRPr="00401C0A">
          <w:rPr>
            <w:rStyle w:val="Hyperlink"/>
            <w:noProof/>
          </w:rPr>
          <w:t>6.2 System Architecture</w:t>
        </w:r>
        <w:r>
          <w:rPr>
            <w:noProof/>
            <w:webHidden/>
          </w:rPr>
          <w:tab/>
        </w:r>
        <w:r>
          <w:rPr>
            <w:noProof/>
            <w:webHidden/>
          </w:rPr>
          <w:fldChar w:fldCharType="begin"/>
        </w:r>
        <w:r>
          <w:rPr>
            <w:noProof/>
            <w:webHidden/>
          </w:rPr>
          <w:instrText xml:space="preserve"> PAGEREF _Toc237013910 \h </w:instrText>
        </w:r>
        <w:r>
          <w:rPr>
            <w:noProof/>
            <w:webHidden/>
          </w:rPr>
        </w:r>
        <w:r>
          <w:rPr>
            <w:noProof/>
            <w:webHidden/>
          </w:rPr>
          <w:fldChar w:fldCharType="separate"/>
        </w:r>
        <w:r>
          <w:rPr>
            <w:noProof/>
            <w:webHidden/>
          </w:rPr>
          <w:t>23</w:t>
        </w:r>
        <w:r>
          <w:rPr>
            <w:noProof/>
            <w:webHidden/>
          </w:rPr>
          <w:fldChar w:fldCharType="end"/>
        </w:r>
      </w:hyperlink>
    </w:p>
    <w:p w14:paraId="5373424B" w14:textId="77777777" w:rsidR="00841FFF" w:rsidRDefault="00841FFF">
      <w:pPr>
        <w:pStyle w:val="TOC2"/>
        <w:tabs>
          <w:tab w:val="right" w:leader="dot" w:pos="9112"/>
        </w:tabs>
        <w:rPr>
          <w:noProof/>
        </w:rPr>
      </w:pPr>
      <w:hyperlink w:anchor="_Toc237013911" w:history="1">
        <w:r w:rsidRPr="00401C0A">
          <w:rPr>
            <w:rStyle w:val="Hyperlink"/>
            <w:noProof/>
          </w:rPr>
          <w:t>6.3 Model Training and Serialization</w:t>
        </w:r>
        <w:r>
          <w:rPr>
            <w:noProof/>
            <w:webHidden/>
          </w:rPr>
          <w:tab/>
        </w:r>
        <w:r>
          <w:rPr>
            <w:noProof/>
            <w:webHidden/>
          </w:rPr>
          <w:fldChar w:fldCharType="begin"/>
        </w:r>
        <w:r>
          <w:rPr>
            <w:noProof/>
            <w:webHidden/>
          </w:rPr>
          <w:instrText xml:space="preserve"> PAGEREF _Toc237013911 \h </w:instrText>
        </w:r>
        <w:r>
          <w:rPr>
            <w:noProof/>
            <w:webHidden/>
          </w:rPr>
        </w:r>
        <w:r>
          <w:rPr>
            <w:noProof/>
            <w:webHidden/>
          </w:rPr>
          <w:fldChar w:fldCharType="separate"/>
        </w:r>
        <w:r>
          <w:rPr>
            <w:noProof/>
            <w:webHidden/>
          </w:rPr>
          <w:t>24</w:t>
        </w:r>
        <w:r>
          <w:rPr>
            <w:noProof/>
            <w:webHidden/>
          </w:rPr>
          <w:fldChar w:fldCharType="end"/>
        </w:r>
      </w:hyperlink>
    </w:p>
    <w:p w14:paraId="07C31A88" w14:textId="77777777" w:rsidR="00841FFF" w:rsidRDefault="00841FFF">
      <w:pPr>
        <w:pStyle w:val="TOC2"/>
        <w:tabs>
          <w:tab w:val="right" w:leader="dot" w:pos="9112"/>
        </w:tabs>
        <w:rPr>
          <w:noProof/>
        </w:rPr>
      </w:pPr>
      <w:hyperlink w:anchor="_Toc237013912" w:history="1">
        <w:r w:rsidRPr="00401C0A">
          <w:rPr>
            <w:rStyle w:val="Hyperlink"/>
            <w:noProof/>
          </w:rPr>
          <w:t>6.3.1 Model Training Script (train_and_save.py)</w:t>
        </w:r>
        <w:r>
          <w:rPr>
            <w:noProof/>
            <w:webHidden/>
          </w:rPr>
          <w:tab/>
        </w:r>
        <w:r>
          <w:rPr>
            <w:noProof/>
            <w:webHidden/>
          </w:rPr>
          <w:fldChar w:fldCharType="begin"/>
        </w:r>
        <w:r>
          <w:rPr>
            <w:noProof/>
            <w:webHidden/>
          </w:rPr>
          <w:instrText xml:space="preserve"> PAGEREF _Toc237013912 \h </w:instrText>
        </w:r>
        <w:r>
          <w:rPr>
            <w:noProof/>
            <w:webHidden/>
          </w:rPr>
        </w:r>
        <w:r>
          <w:rPr>
            <w:noProof/>
            <w:webHidden/>
          </w:rPr>
          <w:fldChar w:fldCharType="separate"/>
        </w:r>
        <w:r>
          <w:rPr>
            <w:noProof/>
            <w:webHidden/>
          </w:rPr>
          <w:t>24</w:t>
        </w:r>
        <w:r>
          <w:rPr>
            <w:noProof/>
            <w:webHidden/>
          </w:rPr>
          <w:fldChar w:fldCharType="end"/>
        </w:r>
      </w:hyperlink>
    </w:p>
    <w:p w14:paraId="62DD7A5E" w14:textId="77777777" w:rsidR="00841FFF" w:rsidRDefault="00841FFF">
      <w:pPr>
        <w:pStyle w:val="TOC2"/>
        <w:tabs>
          <w:tab w:val="right" w:leader="dot" w:pos="9112"/>
        </w:tabs>
        <w:rPr>
          <w:noProof/>
        </w:rPr>
      </w:pPr>
      <w:hyperlink w:anchor="_Toc237013913" w:history="1">
        <w:r w:rsidRPr="00401C0A">
          <w:rPr>
            <w:rStyle w:val="Hyperlink"/>
            <w:noProof/>
          </w:rPr>
          <w:t>6.4 FastAPI Application</w:t>
        </w:r>
        <w:r>
          <w:rPr>
            <w:noProof/>
            <w:webHidden/>
          </w:rPr>
          <w:tab/>
        </w:r>
        <w:r>
          <w:rPr>
            <w:noProof/>
            <w:webHidden/>
          </w:rPr>
          <w:fldChar w:fldCharType="begin"/>
        </w:r>
        <w:r>
          <w:rPr>
            <w:noProof/>
            <w:webHidden/>
          </w:rPr>
          <w:instrText xml:space="preserve"> PAGEREF _Toc237013913 \h </w:instrText>
        </w:r>
        <w:r>
          <w:rPr>
            <w:noProof/>
            <w:webHidden/>
          </w:rPr>
        </w:r>
        <w:r>
          <w:rPr>
            <w:noProof/>
            <w:webHidden/>
          </w:rPr>
          <w:fldChar w:fldCharType="separate"/>
        </w:r>
        <w:r>
          <w:rPr>
            <w:noProof/>
            <w:webHidden/>
          </w:rPr>
          <w:t>27</w:t>
        </w:r>
        <w:r>
          <w:rPr>
            <w:noProof/>
            <w:webHidden/>
          </w:rPr>
          <w:fldChar w:fldCharType="end"/>
        </w:r>
      </w:hyperlink>
    </w:p>
    <w:p w14:paraId="65AC535E" w14:textId="77777777" w:rsidR="00841FFF" w:rsidRDefault="00841FFF">
      <w:pPr>
        <w:pStyle w:val="TOC2"/>
        <w:tabs>
          <w:tab w:val="right" w:leader="dot" w:pos="9112"/>
        </w:tabs>
        <w:rPr>
          <w:noProof/>
        </w:rPr>
      </w:pPr>
      <w:hyperlink w:anchor="_Toc237013914" w:history="1">
        <w:r w:rsidRPr="00401C0A">
          <w:rPr>
            <w:rStyle w:val="Hyperlink"/>
            <w:noProof/>
          </w:rPr>
          <w:t>6.4.1 FastAPI Application (main.py)</w:t>
        </w:r>
        <w:r>
          <w:rPr>
            <w:noProof/>
            <w:webHidden/>
          </w:rPr>
          <w:tab/>
        </w:r>
        <w:r>
          <w:rPr>
            <w:noProof/>
            <w:webHidden/>
          </w:rPr>
          <w:fldChar w:fldCharType="begin"/>
        </w:r>
        <w:r>
          <w:rPr>
            <w:noProof/>
            <w:webHidden/>
          </w:rPr>
          <w:instrText xml:space="preserve"> PAGEREF _Toc237013914 \h </w:instrText>
        </w:r>
        <w:r>
          <w:rPr>
            <w:noProof/>
            <w:webHidden/>
          </w:rPr>
        </w:r>
        <w:r>
          <w:rPr>
            <w:noProof/>
            <w:webHidden/>
          </w:rPr>
          <w:fldChar w:fldCharType="separate"/>
        </w:r>
        <w:r>
          <w:rPr>
            <w:noProof/>
            <w:webHidden/>
          </w:rPr>
          <w:t>27</w:t>
        </w:r>
        <w:r>
          <w:rPr>
            <w:noProof/>
            <w:webHidden/>
          </w:rPr>
          <w:fldChar w:fldCharType="end"/>
        </w:r>
      </w:hyperlink>
    </w:p>
    <w:p w14:paraId="1F073A95" w14:textId="77777777" w:rsidR="00841FFF" w:rsidRDefault="00841FFF">
      <w:pPr>
        <w:pStyle w:val="TOC2"/>
        <w:tabs>
          <w:tab w:val="right" w:leader="dot" w:pos="9112"/>
        </w:tabs>
        <w:rPr>
          <w:noProof/>
        </w:rPr>
      </w:pPr>
      <w:hyperlink w:anchor="_Toc237013915" w:history="1">
        <w:r w:rsidRPr="00401C0A">
          <w:rPr>
            <w:rStyle w:val="Hyperlink"/>
            <w:noProof/>
          </w:rPr>
          <w:t>6.5 Model Loading and Prediction Interface</w:t>
        </w:r>
        <w:r>
          <w:rPr>
            <w:noProof/>
            <w:webHidden/>
          </w:rPr>
          <w:tab/>
          <w:t>32</w:t>
        </w:r>
      </w:hyperlink>
    </w:p>
    <w:p w14:paraId="735F1C26" w14:textId="77777777" w:rsidR="00841FFF" w:rsidRDefault="00841FFF">
      <w:pPr>
        <w:pStyle w:val="TOC2"/>
        <w:tabs>
          <w:tab w:val="right" w:leader="dot" w:pos="9112"/>
        </w:tabs>
        <w:rPr>
          <w:noProof/>
        </w:rPr>
      </w:pPr>
      <w:hyperlink w:anchor="_Toc237013916" w:history="1">
        <w:r w:rsidRPr="00401C0A">
          <w:rPr>
            <w:rStyle w:val="Hyperlink"/>
            <w:noProof/>
          </w:rPr>
          <w:t>6.5.1 Model Loading Module (model.py)</w:t>
        </w:r>
        <w:r>
          <w:rPr>
            <w:noProof/>
            <w:webHidden/>
          </w:rPr>
          <w:tab/>
          <w:t>32</w:t>
        </w:r>
      </w:hyperlink>
    </w:p>
    <w:p w14:paraId="22C7DC96" w14:textId="77777777" w:rsidR="00841FFF" w:rsidRDefault="00841FFF">
      <w:pPr>
        <w:pStyle w:val="TOC2"/>
        <w:tabs>
          <w:tab w:val="right" w:leader="dot" w:pos="9112"/>
        </w:tabs>
        <w:rPr>
          <w:noProof/>
        </w:rPr>
      </w:pPr>
      <w:hyperlink w:anchor="_Toc237013917" w:history="1">
        <w:r w:rsidRPr="00401C0A">
          <w:rPr>
            <w:rStyle w:val="Hyperlink"/>
            <w:noProof/>
          </w:rPr>
          <w:t>6.6 Request/Response Schemas</w:t>
        </w:r>
        <w:r>
          <w:rPr>
            <w:noProof/>
            <w:webHidden/>
          </w:rPr>
          <w:tab/>
          <w:t>34</w:t>
        </w:r>
      </w:hyperlink>
    </w:p>
    <w:p w14:paraId="686626DA" w14:textId="77777777" w:rsidR="00841FFF" w:rsidRDefault="00841FFF">
      <w:pPr>
        <w:pStyle w:val="TOC2"/>
        <w:tabs>
          <w:tab w:val="right" w:leader="dot" w:pos="9112"/>
        </w:tabs>
        <w:rPr>
          <w:noProof/>
        </w:rPr>
      </w:pPr>
      <w:hyperlink w:anchor="_Toc237013918" w:history="1">
        <w:r w:rsidRPr="00401C0A">
          <w:rPr>
            <w:rStyle w:val="Hyperlink"/>
            <w:noProof/>
          </w:rPr>
          <w:t>6.6.1 Pydantic Schemas (schemas.py)</w:t>
        </w:r>
        <w:r>
          <w:rPr>
            <w:noProof/>
            <w:webHidden/>
          </w:rPr>
          <w:tab/>
          <w:t>35</w:t>
        </w:r>
      </w:hyperlink>
    </w:p>
    <w:p w14:paraId="31ED7A86" w14:textId="77777777" w:rsidR="00841FFF" w:rsidRDefault="00841FFF">
      <w:pPr>
        <w:pStyle w:val="TOC2"/>
        <w:tabs>
          <w:tab w:val="right" w:leader="dot" w:pos="9112"/>
        </w:tabs>
        <w:rPr>
          <w:noProof/>
        </w:rPr>
      </w:pPr>
      <w:hyperlink w:anchor="_Toc237013919" w:history="1">
        <w:r w:rsidRPr="00401C0A">
          <w:rPr>
            <w:rStyle w:val="Hyperlink"/>
            <w:noProof/>
          </w:rPr>
          <w:t>6.7 Thread-Safe Monitoring</w:t>
        </w:r>
        <w:r>
          <w:rPr>
            <w:noProof/>
            <w:webHidden/>
          </w:rPr>
          <w:tab/>
        </w:r>
        <w:r>
          <w:rPr>
            <w:noProof/>
            <w:webHidden/>
          </w:rPr>
          <w:fldChar w:fldCharType="begin"/>
        </w:r>
        <w:r>
          <w:rPr>
            <w:noProof/>
            <w:webHidden/>
          </w:rPr>
          <w:instrText xml:space="preserve"> PAGEREF _Toc237013919 \h </w:instrText>
        </w:r>
        <w:r>
          <w:rPr>
            <w:noProof/>
            <w:webHidden/>
          </w:rPr>
        </w:r>
        <w:r>
          <w:rPr>
            <w:noProof/>
            <w:webHidden/>
          </w:rPr>
          <w:fldChar w:fldCharType="separate"/>
        </w:r>
        <w:r>
          <w:rPr>
            <w:noProof/>
            <w:webHidden/>
          </w:rPr>
          <w:t>37</w:t>
        </w:r>
        <w:r>
          <w:rPr>
            <w:noProof/>
            <w:webHidden/>
          </w:rPr>
          <w:fldChar w:fldCharType="end"/>
        </w:r>
      </w:hyperlink>
    </w:p>
    <w:p w14:paraId="7E822DC8" w14:textId="77777777" w:rsidR="00841FFF" w:rsidRDefault="00841FFF">
      <w:pPr>
        <w:pStyle w:val="TOC2"/>
        <w:tabs>
          <w:tab w:val="right" w:leader="dot" w:pos="9112"/>
        </w:tabs>
        <w:rPr>
          <w:noProof/>
        </w:rPr>
      </w:pPr>
      <w:hyperlink w:anchor="_Toc237013920" w:history="1">
        <w:r w:rsidRPr="00401C0A">
          <w:rPr>
            <w:rStyle w:val="Hyperlink"/>
            <w:noProof/>
          </w:rPr>
          <w:t>6.7.1 Thread-Safe Metrics Store (monitoring.py)</w:t>
        </w:r>
        <w:r>
          <w:rPr>
            <w:noProof/>
            <w:webHidden/>
          </w:rPr>
          <w:tab/>
        </w:r>
        <w:r>
          <w:rPr>
            <w:noProof/>
            <w:webHidden/>
          </w:rPr>
          <w:fldChar w:fldCharType="begin"/>
        </w:r>
        <w:r>
          <w:rPr>
            <w:noProof/>
            <w:webHidden/>
          </w:rPr>
          <w:instrText xml:space="preserve"> PAGEREF _Toc237013920 \h </w:instrText>
        </w:r>
        <w:r>
          <w:rPr>
            <w:noProof/>
            <w:webHidden/>
          </w:rPr>
        </w:r>
        <w:r>
          <w:rPr>
            <w:noProof/>
            <w:webHidden/>
          </w:rPr>
          <w:fldChar w:fldCharType="separate"/>
        </w:r>
        <w:r>
          <w:rPr>
            <w:noProof/>
            <w:webHidden/>
          </w:rPr>
          <w:t>38</w:t>
        </w:r>
        <w:r>
          <w:rPr>
            <w:noProof/>
            <w:webHidden/>
          </w:rPr>
          <w:fldChar w:fldCharType="end"/>
        </w:r>
      </w:hyperlink>
    </w:p>
    <w:p w14:paraId="63236051" w14:textId="77777777" w:rsidR="00841FFF" w:rsidRDefault="00841FFF">
      <w:pPr>
        <w:pStyle w:val="TOC2"/>
        <w:tabs>
          <w:tab w:val="right" w:leader="dot" w:pos="9112"/>
        </w:tabs>
        <w:rPr>
          <w:noProof/>
        </w:rPr>
      </w:pPr>
      <w:hyperlink w:anchor="_Toc237013921" w:history="1">
        <w:r w:rsidRPr="00401C0A">
          <w:rPr>
            <w:rStyle w:val="Hyperlink"/>
            <w:noProof/>
          </w:rPr>
          <w:t>6.8 Structured JSON Logging</w:t>
        </w:r>
        <w:r>
          <w:rPr>
            <w:noProof/>
            <w:webHidden/>
          </w:rPr>
          <w:tab/>
          <w:t>40</w:t>
        </w:r>
      </w:hyperlink>
    </w:p>
    <w:p w14:paraId="5F32FDA2" w14:textId="77777777" w:rsidR="00841FFF" w:rsidRDefault="00841FFF">
      <w:pPr>
        <w:pStyle w:val="TOC2"/>
        <w:tabs>
          <w:tab w:val="right" w:leader="dot" w:pos="9112"/>
        </w:tabs>
        <w:rPr>
          <w:noProof/>
        </w:rPr>
      </w:pPr>
      <w:hyperlink w:anchor="_Toc237013922" w:history="1">
        <w:r w:rsidRPr="00401C0A">
          <w:rPr>
            <w:rStyle w:val="Hyperlink"/>
            <w:noProof/>
          </w:rPr>
          <w:t>6.8.1 Structured JSON Logger Configuration (logger_config.py)</w:t>
        </w:r>
        <w:r>
          <w:rPr>
            <w:noProof/>
            <w:webHidden/>
          </w:rPr>
          <w:tab/>
          <w:t>41</w:t>
        </w:r>
      </w:hyperlink>
    </w:p>
    <w:p w14:paraId="42391382" w14:textId="77777777" w:rsidR="00841FFF" w:rsidRDefault="00841FFF">
      <w:pPr>
        <w:pStyle w:val="TOC2"/>
        <w:tabs>
          <w:tab w:val="right" w:leader="dot" w:pos="9112"/>
        </w:tabs>
        <w:rPr>
          <w:noProof/>
        </w:rPr>
      </w:pPr>
      <w:hyperlink w:anchor="_Toc237013923" w:history="1">
        <w:r w:rsidRPr="00401C0A">
          <w:rPr>
            <w:rStyle w:val="Hyperlink"/>
            <w:noProof/>
          </w:rPr>
          <w:t>6.9 Docker Containerization</w:t>
        </w:r>
        <w:r>
          <w:rPr>
            <w:noProof/>
            <w:webHidden/>
          </w:rPr>
          <w:tab/>
          <w:t>43</w:t>
        </w:r>
      </w:hyperlink>
    </w:p>
    <w:p w14:paraId="22AE2C08" w14:textId="77777777" w:rsidR="00841FFF" w:rsidRDefault="00841FFF">
      <w:pPr>
        <w:pStyle w:val="TOC2"/>
        <w:tabs>
          <w:tab w:val="right" w:leader="dot" w:pos="9112"/>
        </w:tabs>
        <w:rPr>
          <w:noProof/>
        </w:rPr>
      </w:pPr>
      <w:hyperlink w:anchor="_Toc237013924" w:history="1">
        <w:r w:rsidRPr="00401C0A">
          <w:rPr>
            <w:rStyle w:val="Hyperlink"/>
            <w:noProof/>
          </w:rPr>
          <w:t>6.9.1 Multi-Stage Dockerfile</w:t>
        </w:r>
        <w:r>
          <w:rPr>
            <w:noProof/>
            <w:webHidden/>
          </w:rPr>
          <w:tab/>
          <w:t>44</w:t>
        </w:r>
      </w:hyperlink>
    </w:p>
    <w:p w14:paraId="0EDC0587" w14:textId="77777777" w:rsidR="00841FFF" w:rsidRDefault="00841FFF">
      <w:pPr>
        <w:pStyle w:val="TOC2"/>
        <w:tabs>
          <w:tab w:val="right" w:leader="dot" w:pos="9112"/>
        </w:tabs>
        <w:rPr>
          <w:noProof/>
        </w:rPr>
      </w:pPr>
      <w:hyperlink w:anchor="_Toc237013925" w:history="1">
        <w:r w:rsidRPr="00401C0A">
          <w:rPr>
            <w:rStyle w:val="Hyperlink"/>
            <w:noProof/>
          </w:rPr>
          <w:t>6.10 Docker Compose Orchestration</w:t>
        </w:r>
        <w:r>
          <w:rPr>
            <w:noProof/>
            <w:webHidden/>
          </w:rPr>
          <w:tab/>
          <w:t>45</w:t>
        </w:r>
      </w:hyperlink>
    </w:p>
    <w:p w14:paraId="29CCBE9F" w14:textId="77777777" w:rsidR="00841FFF" w:rsidRDefault="00841FFF">
      <w:pPr>
        <w:pStyle w:val="TOC2"/>
        <w:tabs>
          <w:tab w:val="right" w:leader="dot" w:pos="9112"/>
        </w:tabs>
        <w:rPr>
          <w:noProof/>
        </w:rPr>
      </w:pPr>
      <w:hyperlink w:anchor="_Toc237013926" w:history="1">
        <w:r w:rsidRPr="00401C0A">
          <w:rPr>
            <w:rStyle w:val="Hyperlink"/>
            <w:noProof/>
          </w:rPr>
          <w:t>6.10.1 Docker Compose Configuration</w:t>
        </w:r>
        <w:r>
          <w:rPr>
            <w:noProof/>
            <w:webHidden/>
          </w:rPr>
          <w:tab/>
          <w:t>46</w:t>
        </w:r>
      </w:hyperlink>
    </w:p>
    <w:p w14:paraId="2EB9A48B" w14:textId="77777777" w:rsidR="00841FFF" w:rsidRDefault="00841FFF">
      <w:pPr>
        <w:pStyle w:val="TOC2"/>
        <w:tabs>
          <w:tab w:val="right" w:leader="dot" w:pos="9112"/>
        </w:tabs>
        <w:rPr>
          <w:noProof/>
        </w:rPr>
      </w:pPr>
      <w:hyperlink w:anchor="_Toc237013927" w:history="1">
        <w:r w:rsidRPr="00401C0A">
          <w:rPr>
            <w:rStyle w:val="Hyperlink"/>
            <w:noProof/>
          </w:rPr>
          <w:t>6.11 Automated Testing</w:t>
        </w:r>
        <w:r>
          <w:rPr>
            <w:noProof/>
            <w:webHidden/>
          </w:rPr>
          <w:tab/>
          <w:t>47</w:t>
        </w:r>
      </w:hyperlink>
    </w:p>
    <w:p w14:paraId="22EA269D" w14:textId="77777777" w:rsidR="00841FFF" w:rsidRDefault="00841FFF">
      <w:pPr>
        <w:pStyle w:val="TOC2"/>
        <w:tabs>
          <w:tab w:val="right" w:leader="dot" w:pos="9112"/>
        </w:tabs>
        <w:rPr>
          <w:noProof/>
        </w:rPr>
      </w:pPr>
      <w:hyperlink w:anchor="_Toc237013928" w:history="1">
        <w:r w:rsidRPr="00401C0A">
          <w:rPr>
            <w:rStyle w:val="Hyperlink"/>
            <w:noProof/>
          </w:rPr>
          <w:t>6.11.1 Automated Test Suite (test_api.py)</w:t>
        </w:r>
        <w:r>
          <w:rPr>
            <w:noProof/>
            <w:webHidden/>
          </w:rPr>
          <w:tab/>
          <w:t>47</w:t>
        </w:r>
      </w:hyperlink>
    </w:p>
    <w:p w14:paraId="0BD81EC5" w14:textId="77777777" w:rsidR="00841FFF" w:rsidRDefault="00841FFF">
      <w:pPr>
        <w:pStyle w:val="TOC2"/>
        <w:tabs>
          <w:tab w:val="right" w:leader="dot" w:pos="9112"/>
        </w:tabs>
        <w:rPr>
          <w:noProof/>
        </w:rPr>
      </w:pPr>
      <w:hyperlink w:anchor="_Toc237013929" w:history="1">
        <w:r w:rsidRPr="00401C0A">
          <w:rPr>
            <w:rStyle w:val="Hyperlink"/>
            <w:noProof/>
          </w:rPr>
          <w:t>6.12 Significance of Deployment Practices</w:t>
        </w:r>
        <w:r>
          <w:rPr>
            <w:noProof/>
            <w:webHidden/>
          </w:rPr>
          <w:tab/>
          <w:t>51</w:t>
        </w:r>
      </w:hyperlink>
    </w:p>
    <w:p w14:paraId="7D2114D9" w14:textId="77777777" w:rsidR="00841FFF" w:rsidRDefault="00841FFF">
      <w:pPr>
        <w:pStyle w:val="TOC2"/>
        <w:tabs>
          <w:tab w:val="right" w:leader="dot" w:pos="9112"/>
        </w:tabs>
        <w:rPr>
          <w:noProof/>
        </w:rPr>
      </w:pPr>
      <w:hyperlink w:anchor="_Toc237013930" w:history="1">
        <w:r w:rsidRPr="00401C0A">
          <w:rPr>
            <w:rStyle w:val="Hyperlink"/>
            <w:noProof/>
          </w:rPr>
          <w:t>6.13 Evaluator Feedback</w:t>
        </w:r>
        <w:r>
          <w:rPr>
            <w:noProof/>
            <w:webHidden/>
          </w:rPr>
          <w:tab/>
          <w:t>51</w:t>
        </w:r>
      </w:hyperlink>
    </w:p>
    <w:p w14:paraId="7929CC41" w14:textId="77777777" w:rsidR="00841FFF" w:rsidRDefault="00841FFF">
      <w:pPr>
        <w:pStyle w:val="TOC1"/>
        <w:tabs>
          <w:tab w:val="right" w:leader="dot" w:pos="9112"/>
        </w:tabs>
        <w:rPr>
          <w:noProof/>
        </w:rPr>
      </w:pPr>
      <w:hyperlink w:anchor="_Toc237013931" w:history="1">
        <w:r w:rsidRPr="00401C0A">
          <w:rPr>
            <w:rStyle w:val="Hyperlink"/>
            <w:noProof/>
          </w:rPr>
          <w:t>CHAPTER 7: AI ETHICS, BIAS ANALYSIS, AND FAIRNESS ASSESSMENT</w:t>
        </w:r>
        <w:r>
          <w:rPr>
            <w:noProof/>
            <w:webHidden/>
          </w:rPr>
          <w:tab/>
          <w:t>53</w:t>
        </w:r>
      </w:hyperlink>
    </w:p>
    <w:p w14:paraId="538DCA88" w14:textId="77777777" w:rsidR="00841FFF" w:rsidRDefault="00841FFF">
      <w:pPr>
        <w:pStyle w:val="TOC2"/>
        <w:tabs>
          <w:tab w:val="right" w:leader="dot" w:pos="9112"/>
        </w:tabs>
        <w:rPr>
          <w:noProof/>
        </w:rPr>
      </w:pPr>
      <w:hyperlink w:anchor="_Toc237013932" w:history="1">
        <w:r w:rsidRPr="00401C0A">
          <w:rPr>
            <w:rStyle w:val="Hyperlink"/>
            <w:noProof/>
          </w:rPr>
          <w:t>7.1 Task Description</w:t>
        </w:r>
        <w:r>
          <w:rPr>
            <w:noProof/>
            <w:webHidden/>
          </w:rPr>
          <w:tab/>
          <w:t>53</w:t>
        </w:r>
      </w:hyperlink>
    </w:p>
    <w:p w14:paraId="019F930F" w14:textId="77777777" w:rsidR="00841FFF" w:rsidRDefault="00841FFF">
      <w:pPr>
        <w:pStyle w:val="TOC2"/>
        <w:tabs>
          <w:tab w:val="right" w:leader="dot" w:pos="9112"/>
        </w:tabs>
        <w:rPr>
          <w:noProof/>
        </w:rPr>
      </w:pPr>
      <w:hyperlink w:anchor="_Toc237013933" w:history="1">
        <w:r w:rsidRPr="00401C0A">
          <w:rPr>
            <w:rStyle w:val="Hyperlink"/>
            <w:noProof/>
          </w:rPr>
          <w:t>7.2 Dataset and Model Selection</w:t>
        </w:r>
        <w:r>
          <w:rPr>
            <w:noProof/>
            <w:webHidden/>
          </w:rPr>
          <w:tab/>
          <w:t>53</w:t>
        </w:r>
      </w:hyperlink>
    </w:p>
    <w:p w14:paraId="61D95D25" w14:textId="77777777" w:rsidR="00841FFF" w:rsidRDefault="00841FFF">
      <w:pPr>
        <w:pStyle w:val="TOC2"/>
        <w:tabs>
          <w:tab w:val="right" w:leader="dot" w:pos="9112"/>
        </w:tabs>
        <w:rPr>
          <w:noProof/>
        </w:rPr>
      </w:pPr>
      <w:hyperlink w:anchor="_Toc237013934" w:history="1">
        <w:r w:rsidRPr="00401C0A">
          <w:rPr>
            <w:rStyle w:val="Hyperlink"/>
            <w:noProof/>
          </w:rPr>
          <w:t>7.3 Fairness Metrics Implemented</w:t>
        </w:r>
        <w:r>
          <w:rPr>
            <w:noProof/>
            <w:webHidden/>
          </w:rPr>
          <w:tab/>
          <w:t>53</w:t>
        </w:r>
      </w:hyperlink>
    </w:p>
    <w:p w14:paraId="6AD74535" w14:textId="77777777" w:rsidR="00841FFF" w:rsidRDefault="00841FFF">
      <w:pPr>
        <w:pStyle w:val="TOC2"/>
        <w:tabs>
          <w:tab w:val="right" w:leader="dot" w:pos="9112"/>
        </w:tabs>
        <w:rPr>
          <w:noProof/>
        </w:rPr>
      </w:pPr>
      <w:hyperlink w:anchor="_Toc237013935" w:history="1">
        <w:r w:rsidRPr="00401C0A">
          <w:rPr>
            <w:rStyle w:val="Hyperlink"/>
            <w:noProof/>
          </w:rPr>
          <w:t>7.4 Bias Findings</w:t>
        </w:r>
        <w:r>
          <w:rPr>
            <w:noProof/>
            <w:webHidden/>
          </w:rPr>
          <w:tab/>
          <w:t>54</w:t>
        </w:r>
      </w:hyperlink>
    </w:p>
    <w:p w14:paraId="5F86F5B8" w14:textId="77777777" w:rsidR="00841FFF" w:rsidRDefault="00841FFF">
      <w:pPr>
        <w:pStyle w:val="TOC2"/>
        <w:tabs>
          <w:tab w:val="right" w:leader="dot" w:pos="9112"/>
        </w:tabs>
        <w:rPr>
          <w:noProof/>
        </w:rPr>
      </w:pPr>
      <w:hyperlink w:anchor="_Toc237013936" w:history="1">
        <w:r w:rsidRPr="00401C0A">
          <w:rPr>
            <w:rStyle w:val="Hyperlink"/>
            <w:noProof/>
          </w:rPr>
          <w:t>7.5 Proposed Remediation Strategies</w:t>
        </w:r>
        <w:r>
          <w:rPr>
            <w:noProof/>
            <w:webHidden/>
          </w:rPr>
          <w:tab/>
          <w:t>57</w:t>
        </w:r>
      </w:hyperlink>
    </w:p>
    <w:p w14:paraId="578D6A3C" w14:textId="77777777" w:rsidR="00841FFF" w:rsidRDefault="00841FFF">
      <w:pPr>
        <w:pStyle w:val="TOC2"/>
        <w:tabs>
          <w:tab w:val="right" w:leader="dot" w:pos="9112"/>
        </w:tabs>
        <w:rPr>
          <w:noProof/>
        </w:rPr>
      </w:pPr>
      <w:hyperlink w:anchor="_Toc237013937" w:history="1">
        <w:r w:rsidRPr="00401C0A">
          <w:rPr>
            <w:rStyle w:val="Hyperlink"/>
            <w:noProof/>
          </w:rPr>
          <w:t>7.6 Evaluator Feedback</w:t>
        </w:r>
        <w:r>
          <w:rPr>
            <w:noProof/>
            <w:webHidden/>
          </w:rPr>
          <w:tab/>
          <w:t>57</w:t>
        </w:r>
      </w:hyperlink>
    </w:p>
    <w:p w14:paraId="67316A31" w14:textId="77777777" w:rsidR="00841FFF" w:rsidRDefault="00841FFF">
      <w:pPr>
        <w:pStyle w:val="TOC1"/>
        <w:tabs>
          <w:tab w:val="right" w:leader="dot" w:pos="9112"/>
        </w:tabs>
        <w:rPr>
          <w:noProof/>
        </w:rPr>
      </w:pPr>
      <w:hyperlink w:anchor="_Toc237013938" w:history="1">
        <w:r w:rsidRPr="00401C0A">
          <w:rPr>
            <w:rStyle w:val="Hyperlink"/>
            <w:noProof/>
          </w:rPr>
          <w:t>CHAPTER 8: CONCLUSION AND FUTURE WORK</w:t>
        </w:r>
        <w:r>
          <w:rPr>
            <w:noProof/>
            <w:webHidden/>
          </w:rPr>
          <w:tab/>
          <w:t>59</w:t>
        </w:r>
      </w:hyperlink>
    </w:p>
    <w:p w14:paraId="6DC3D74E" w14:textId="77777777" w:rsidR="00841FFF" w:rsidRDefault="00841FFF">
      <w:pPr>
        <w:pStyle w:val="TOC2"/>
        <w:tabs>
          <w:tab w:val="right" w:leader="dot" w:pos="9112"/>
        </w:tabs>
        <w:rPr>
          <w:noProof/>
        </w:rPr>
      </w:pPr>
      <w:hyperlink w:anchor="_Toc237013939" w:history="1">
        <w:r w:rsidRPr="00401C0A">
          <w:rPr>
            <w:rStyle w:val="Hyperlink"/>
            <w:noProof/>
          </w:rPr>
          <w:t>8.1 Summary of Achievements</w:t>
        </w:r>
        <w:r>
          <w:rPr>
            <w:noProof/>
            <w:webHidden/>
          </w:rPr>
          <w:tab/>
          <w:t>59</w:t>
        </w:r>
      </w:hyperlink>
    </w:p>
    <w:p w14:paraId="0D27AEB2" w14:textId="77777777" w:rsidR="00841FFF" w:rsidRDefault="00841FFF">
      <w:pPr>
        <w:pStyle w:val="TOC2"/>
        <w:tabs>
          <w:tab w:val="right" w:leader="dot" w:pos="9112"/>
        </w:tabs>
        <w:rPr>
          <w:noProof/>
        </w:rPr>
      </w:pPr>
      <w:hyperlink w:anchor="_Toc237013940" w:history="1">
        <w:r w:rsidRPr="00401C0A">
          <w:rPr>
            <w:rStyle w:val="Hyperlink"/>
            <w:noProof/>
          </w:rPr>
          <w:t>8.2 Key Lessons Learned</w:t>
        </w:r>
        <w:r>
          <w:rPr>
            <w:noProof/>
            <w:webHidden/>
          </w:rPr>
          <w:tab/>
          <w:t>59</w:t>
        </w:r>
      </w:hyperlink>
    </w:p>
    <w:p w14:paraId="466590BF" w14:textId="77777777" w:rsidR="00841FFF" w:rsidRDefault="00841FFF">
      <w:pPr>
        <w:pStyle w:val="TOC2"/>
        <w:tabs>
          <w:tab w:val="right" w:leader="dot" w:pos="9112"/>
        </w:tabs>
        <w:rPr>
          <w:noProof/>
        </w:rPr>
      </w:pPr>
      <w:hyperlink w:anchor="_Toc237013941" w:history="1">
        <w:r w:rsidRPr="00401C0A">
          <w:rPr>
            <w:rStyle w:val="Hyperlink"/>
            <w:noProof/>
          </w:rPr>
          <w:t>8.3 Future Work</w:t>
        </w:r>
        <w:r>
          <w:rPr>
            <w:noProof/>
            <w:webHidden/>
          </w:rPr>
          <w:tab/>
          <w:t>60</w:t>
        </w:r>
      </w:hyperlink>
    </w:p>
    <w:p w14:paraId="416EBE10" w14:textId="77777777" w:rsidR="00841FFF" w:rsidRDefault="00841FFF" w:rsidP="000C1B9A">
      <w:pPr>
        <w:pStyle w:val="TOC2"/>
        <w:tabs>
          <w:tab w:val="right" w:leader="dot" w:pos="9112"/>
        </w:tabs>
        <w:ind w:left="0"/>
        <w:rPr>
          <w:noProof/>
        </w:rPr>
      </w:pPr>
      <w:hyperlink w:anchor="_Toc237013942" w:history="1">
        <w:r w:rsidRPr="00401C0A">
          <w:rPr>
            <w:rStyle w:val="Hyperlink"/>
            <w:noProof/>
          </w:rPr>
          <w:t>REFERENCES</w:t>
        </w:r>
        <w:r>
          <w:rPr>
            <w:noProof/>
            <w:webHidden/>
          </w:rPr>
          <w:tab/>
          <w:t>61</w:t>
        </w:r>
      </w:hyperlink>
    </w:p>
    <w:p w14:paraId="507E3B03" w14:textId="77777777" w:rsidR="00841FFF" w:rsidRDefault="00841FFF">
      <w:r>
        <w:fldChar w:fldCharType="end"/>
      </w:r>
    </w:p>
    <w:p w14:paraId="029E455F" w14:textId="77777777" w:rsidR="00841FFF" w:rsidRDefault="00841FFF"/>
    <w:p w14:paraId="554ED6B8" w14:textId="77777777" w:rsidR="00841FFF" w:rsidRDefault="00841FFF"/>
    <w:p w14:paraId="51B4A5D7" w14:textId="77777777" w:rsidR="00841FFF" w:rsidRDefault="00841FFF"/>
    <w:p w14:paraId="4D57B195" w14:textId="77777777" w:rsidR="00841FFF" w:rsidRDefault="00841FFF"/>
    <w:p w14:paraId="3690095F" w14:textId="77777777" w:rsidR="00841FFF" w:rsidRDefault="00841FFF"/>
    <w:p w14:paraId="5A200956" w14:textId="77777777" w:rsidR="00841FFF" w:rsidRDefault="00841FFF"/>
    <w:p w14:paraId="7A000788" w14:textId="77777777" w:rsidR="00A7439A" w:rsidRPr="00E54E1D" w:rsidRDefault="00000000">
      <w:pPr>
        <w:pStyle w:val="Heading1"/>
        <w:spacing w:after="480"/>
        <w:rPr>
          <w:sz w:val="36"/>
          <w:szCs w:val="32"/>
        </w:rPr>
      </w:pPr>
      <w:r w:rsidRPr="00E54E1D">
        <w:rPr>
          <w:rFonts w:ascii="Times New Roman" w:hAnsi="Times New Roman"/>
          <w:sz w:val="36"/>
          <w:szCs w:val="32"/>
        </w:rPr>
        <w:lastRenderedPageBreak/>
        <w:t>ABSTRACT</w:t>
      </w:r>
      <w:bookmarkEnd w:id="5"/>
    </w:p>
    <w:p w14:paraId="7943CC1C" w14:textId="77777777" w:rsidR="00413BA1" w:rsidRPr="00413BA1" w:rsidRDefault="00413BA1" w:rsidP="000C1B9A">
      <w:pPr>
        <w:pStyle w:val="Heading1"/>
        <w:spacing w:after="480"/>
        <w:jc w:val="both"/>
        <w:rPr>
          <w:rFonts w:ascii="Times New Roman" w:eastAsiaTheme="minorEastAsia" w:hAnsi="Times New Roman" w:cstheme="minorBidi"/>
          <w:b w:val="0"/>
          <w:bCs w:val="0"/>
          <w:color w:val="auto"/>
          <w:sz w:val="24"/>
          <w:szCs w:val="22"/>
        </w:rPr>
      </w:pPr>
      <w:r w:rsidRPr="00413BA1">
        <w:rPr>
          <w:rFonts w:ascii="Times New Roman" w:eastAsiaTheme="minorEastAsia" w:hAnsi="Times New Roman" w:cstheme="minorBidi"/>
          <w:b w:val="0"/>
          <w:bCs w:val="0"/>
          <w:color w:val="auto"/>
          <w:sz w:val="24"/>
          <w:szCs w:val="22"/>
        </w:rPr>
        <w:t>This document encapsulates an Artificial Intelligence (AI) internship spanning over six weeks which included projects from its infant phase to the one which was already implemented successfully. In the first week, the focus was laid on the strategies for implementing the AI project wherein considerations such as the goals, methodology employed, technological framework adopted, analysis of the risks involved, and the foreseen time frame were educated. The second week was dedicated to preprocessing whereby KNN imputation, IQR-based outlier detection, and domain relevant features were taken into accounts for the major project of Titanic.</w:t>
      </w:r>
    </w:p>
    <w:p w14:paraId="71FD1451" w14:textId="77777777" w:rsidR="00413BA1" w:rsidRPr="00413BA1" w:rsidRDefault="00413BA1" w:rsidP="000C1B9A">
      <w:pPr>
        <w:pStyle w:val="Heading1"/>
        <w:spacing w:after="480"/>
        <w:jc w:val="both"/>
        <w:rPr>
          <w:rFonts w:ascii="Times New Roman" w:eastAsiaTheme="minorEastAsia" w:hAnsi="Times New Roman" w:cstheme="minorBidi"/>
          <w:b w:val="0"/>
          <w:bCs w:val="0"/>
          <w:color w:val="auto"/>
          <w:sz w:val="24"/>
          <w:szCs w:val="22"/>
        </w:rPr>
      </w:pPr>
      <w:r w:rsidRPr="00413BA1">
        <w:rPr>
          <w:rFonts w:ascii="Times New Roman" w:eastAsiaTheme="minorEastAsia" w:hAnsi="Times New Roman" w:cstheme="minorBidi"/>
          <w:b w:val="0"/>
          <w:bCs w:val="0"/>
          <w:color w:val="auto"/>
          <w:sz w:val="24"/>
          <w:szCs w:val="22"/>
        </w:rPr>
        <w:t xml:space="preserve">The third week revolved around the construction of the RF classifier </w:t>
      </w:r>
      <w:proofErr w:type="spellStart"/>
      <w:r w:rsidRPr="00413BA1">
        <w:rPr>
          <w:rFonts w:ascii="Times New Roman" w:eastAsiaTheme="minorEastAsia" w:hAnsi="Times New Roman" w:cstheme="minorBidi"/>
          <w:b w:val="0"/>
          <w:bCs w:val="0"/>
          <w:color w:val="auto"/>
          <w:sz w:val="24"/>
          <w:szCs w:val="22"/>
        </w:rPr>
        <w:t>utilising</w:t>
      </w:r>
      <w:proofErr w:type="spellEnd"/>
      <w:r w:rsidRPr="00413BA1">
        <w:rPr>
          <w:rFonts w:ascii="Times New Roman" w:eastAsiaTheme="minorEastAsia" w:hAnsi="Times New Roman" w:cstheme="minorBidi"/>
          <w:b w:val="0"/>
          <w:bCs w:val="0"/>
          <w:color w:val="auto"/>
          <w:sz w:val="24"/>
          <w:szCs w:val="22"/>
        </w:rPr>
        <w:t xml:space="preserve"> </w:t>
      </w:r>
      <w:proofErr w:type="spellStart"/>
      <w:r w:rsidRPr="00413BA1">
        <w:rPr>
          <w:rFonts w:ascii="Times New Roman" w:eastAsiaTheme="minorEastAsia" w:hAnsi="Times New Roman" w:cstheme="minorBidi"/>
          <w:b w:val="0"/>
          <w:bCs w:val="0"/>
          <w:color w:val="auto"/>
          <w:sz w:val="24"/>
          <w:szCs w:val="22"/>
        </w:rPr>
        <w:t>GridSearchCV</w:t>
      </w:r>
      <w:proofErr w:type="spellEnd"/>
      <w:r w:rsidRPr="00413BA1">
        <w:rPr>
          <w:rFonts w:ascii="Times New Roman" w:eastAsiaTheme="minorEastAsia" w:hAnsi="Times New Roman" w:cstheme="minorBidi"/>
          <w:b w:val="0"/>
          <w:bCs w:val="0"/>
          <w:color w:val="auto"/>
          <w:sz w:val="24"/>
          <w:szCs w:val="22"/>
        </w:rPr>
        <w:t xml:space="preserve"> and 5-fold stratified CV for the analysis of the data of Breast Cancer Wisconsin. The fourth week taught some fundamentals of Explainable AI and employed the SHAP and LIME framework in operation. The fifth week ended with creating a Fast API model ready for real-time work.</w:t>
      </w:r>
    </w:p>
    <w:p w14:paraId="74EF7396" w14:textId="6934CF6A" w:rsidR="00A7439A" w:rsidRDefault="00413BA1">
      <w:r w:rsidRPr="00413BA1">
        <w:t xml:space="preserve">The sixth week of the internship was devoted to AI ethics evaluation whereby the qualification of similar practices was </w:t>
      </w:r>
      <w:proofErr w:type="spellStart"/>
      <w:r w:rsidRPr="00413BA1">
        <w:t>analysed</w:t>
      </w:r>
      <w:proofErr w:type="spellEnd"/>
      <w:r w:rsidRPr="00413BA1">
        <w:t xml:space="preserve"> on the data gained from the income dataset of UCI. The analysis involved matters of disparate effect, equal opportunity, and intersectional challenges.</w:t>
      </w:r>
      <w:r>
        <w:br w:type="page"/>
      </w:r>
    </w:p>
    <w:p w14:paraId="213228F8" w14:textId="77777777" w:rsidR="00A7439A" w:rsidRPr="00E54E1D" w:rsidRDefault="00000000">
      <w:pPr>
        <w:pStyle w:val="Heading1"/>
        <w:spacing w:after="480"/>
        <w:rPr>
          <w:sz w:val="36"/>
          <w:szCs w:val="32"/>
        </w:rPr>
      </w:pPr>
      <w:bookmarkStart w:id="6" w:name="_Toc237013873"/>
      <w:r w:rsidRPr="00E54E1D">
        <w:rPr>
          <w:rFonts w:ascii="Times New Roman" w:hAnsi="Times New Roman"/>
          <w:sz w:val="36"/>
          <w:szCs w:val="32"/>
        </w:rPr>
        <w:lastRenderedPageBreak/>
        <w:t>LIST OF FIGURES</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7089"/>
        <w:gridCol w:w="812"/>
      </w:tblGrid>
      <w:tr w:rsidR="00E93C94" w:rsidRPr="000C1B9A" w14:paraId="0858F3C4" w14:textId="77777777" w:rsidTr="000C1B9A">
        <w:trPr>
          <w:tblHeader/>
          <w:tblCellSpacing w:w="15" w:type="dxa"/>
        </w:trPr>
        <w:tc>
          <w:tcPr>
            <w:tcW w:w="1286" w:type="dxa"/>
            <w:vAlign w:val="center"/>
            <w:hideMark/>
          </w:tcPr>
          <w:p w14:paraId="3ADB69E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No.</w:t>
            </w:r>
          </w:p>
        </w:tc>
        <w:tc>
          <w:tcPr>
            <w:tcW w:w="7059" w:type="dxa"/>
            <w:vAlign w:val="center"/>
            <w:hideMark/>
          </w:tcPr>
          <w:p w14:paraId="0E7BD79C"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Description</w:t>
            </w:r>
          </w:p>
        </w:tc>
        <w:tc>
          <w:tcPr>
            <w:tcW w:w="0" w:type="auto"/>
            <w:vAlign w:val="center"/>
            <w:hideMark/>
          </w:tcPr>
          <w:p w14:paraId="400B30B9"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Page No.</w:t>
            </w:r>
          </w:p>
        </w:tc>
      </w:tr>
      <w:tr w:rsidR="00E93C94" w:rsidRPr="000C1B9A" w14:paraId="008E0039" w14:textId="77777777" w:rsidTr="000C1B9A">
        <w:trPr>
          <w:tblCellSpacing w:w="15" w:type="dxa"/>
        </w:trPr>
        <w:tc>
          <w:tcPr>
            <w:tcW w:w="1286" w:type="dxa"/>
            <w:vAlign w:val="center"/>
            <w:hideMark/>
          </w:tcPr>
          <w:p w14:paraId="578C4F6A"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w:t>
            </w:r>
          </w:p>
        </w:tc>
        <w:tc>
          <w:tcPr>
            <w:tcW w:w="7059" w:type="dxa"/>
            <w:vAlign w:val="center"/>
            <w:hideMark/>
          </w:tcPr>
          <w:p w14:paraId="3CCF6B9A"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Missing Data Analysis showing patterns and percentages of missing values across features</w:t>
            </w:r>
          </w:p>
        </w:tc>
        <w:tc>
          <w:tcPr>
            <w:tcW w:w="0" w:type="auto"/>
            <w:vAlign w:val="center"/>
            <w:hideMark/>
          </w:tcPr>
          <w:p w14:paraId="7C5FC178" w14:textId="3ADF444C"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06</w:t>
            </w:r>
          </w:p>
        </w:tc>
      </w:tr>
      <w:tr w:rsidR="00E93C94" w:rsidRPr="000C1B9A" w14:paraId="66C0CCA1" w14:textId="77777777" w:rsidTr="000C1B9A">
        <w:trPr>
          <w:tblCellSpacing w:w="15" w:type="dxa"/>
        </w:trPr>
        <w:tc>
          <w:tcPr>
            <w:tcW w:w="1286" w:type="dxa"/>
            <w:vAlign w:val="center"/>
            <w:hideMark/>
          </w:tcPr>
          <w:p w14:paraId="62AB4646"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w:t>
            </w:r>
          </w:p>
        </w:tc>
        <w:tc>
          <w:tcPr>
            <w:tcW w:w="7059" w:type="dxa"/>
            <w:vAlign w:val="center"/>
            <w:hideMark/>
          </w:tcPr>
          <w:p w14:paraId="5FB3D4C7"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Exploratory Data Analysis showing distributions of key features</w:t>
            </w:r>
          </w:p>
        </w:tc>
        <w:tc>
          <w:tcPr>
            <w:tcW w:w="0" w:type="auto"/>
            <w:vAlign w:val="center"/>
            <w:hideMark/>
          </w:tcPr>
          <w:p w14:paraId="10F6CA6F" w14:textId="0C36EAF4"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06</w:t>
            </w:r>
          </w:p>
        </w:tc>
      </w:tr>
      <w:tr w:rsidR="00E93C94" w:rsidRPr="000C1B9A" w14:paraId="5867B8A4" w14:textId="77777777" w:rsidTr="000C1B9A">
        <w:trPr>
          <w:tblCellSpacing w:w="15" w:type="dxa"/>
        </w:trPr>
        <w:tc>
          <w:tcPr>
            <w:tcW w:w="1286" w:type="dxa"/>
            <w:vAlign w:val="center"/>
            <w:hideMark/>
          </w:tcPr>
          <w:p w14:paraId="0D772132"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3</w:t>
            </w:r>
          </w:p>
        </w:tc>
        <w:tc>
          <w:tcPr>
            <w:tcW w:w="7059" w:type="dxa"/>
            <w:vAlign w:val="center"/>
            <w:hideMark/>
          </w:tcPr>
          <w:p w14:paraId="2E413370"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Correlation Matrix showing pairwise relationships between numerical features</w:t>
            </w:r>
          </w:p>
        </w:tc>
        <w:tc>
          <w:tcPr>
            <w:tcW w:w="0" w:type="auto"/>
            <w:vAlign w:val="center"/>
            <w:hideMark/>
          </w:tcPr>
          <w:p w14:paraId="165F12FA" w14:textId="6B42D86C"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07</w:t>
            </w:r>
          </w:p>
        </w:tc>
      </w:tr>
      <w:tr w:rsidR="00E93C94" w:rsidRPr="000C1B9A" w14:paraId="5679E025" w14:textId="77777777" w:rsidTr="000C1B9A">
        <w:trPr>
          <w:tblCellSpacing w:w="15" w:type="dxa"/>
        </w:trPr>
        <w:tc>
          <w:tcPr>
            <w:tcW w:w="1286" w:type="dxa"/>
            <w:vAlign w:val="center"/>
            <w:hideMark/>
          </w:tcPr>
          <w:p w14:paraId="1E2351C8"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4</w:t>
            </w:r>
          </w:p>
        </w:tc>
        <w:tc>
          <w:tcPr>
            <w:tcW w:w="7059" w:type="dxa"/>
            <w:vAlign w:val="center"/>
            <w:hideMark/>
          </w:tcPr>
          <w:p w14:paraId="4C053634"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Age Imputation Results comparing distributions before and after KNN imputation</w:t>
            </w:r>
          </w:p>
        </w:tc>
        <w:tc>
          <w:tcPr>
            <w:tcW w:w="0" w:type="auto"/>
            <w:vAlign w:val="center"/>
            <w:hideMark/>
          </w:tcPr>
          <w:p w14:paraId="7EFD4CD7" w14:textId="7CDD4E9C"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08</w:t>
            </w:r>
          </w:p>
        </w:tc>
      </w:tr>
      <w:tr w:rsidR="00E93C94" w:rsidRPr="000C1B9A" w14:paraId="7227A8B2" w14:textId="77777777" w:rsidTr="000C1B9A">
        <w:trPr>
          <w:tblCellSpacing w:w="15" w:type="dxa"/>
        </w:trPr>
        <w:tc>
          <w:tcPr>
            <w:tcW w:w="1286" w:type="dxa"/>
            <w:vAlign w:val="center"/>
            <w:hideMark/>
          </w:tcPr>
          <w:p w14:paraId="1C98D804"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5</w:t>
            </w:r>
          </w:p>
        </w:tc>
        <w:tc>
          <w:tcPr>
            <w:tcW w:w="7059" w:type="dxa"/>
            <w:vAlign w:val="center"/>
            <w:hideMark/>
          </w:tcPr>
          <w:p w14:paraId="2EA3CC7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Box plots showing outlier distributions before and after treatment</w:t>
            </w:r>
          </w:p>
        </w:tc>
        <w:tc>
          <w:tcPr>
            <w:tcW w:w="0" w:type="auto"/>
            <w:vAlign w:val="center"/>
            <w:hideMark/>
          </w:tcPr>
          <w:p w14:paraId="5CE90312" w14:textId="32DC0FDF"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08</w:t>
            </w:r>
          </w:p>
        </w:tc>
      </w:tr>
      <w:tr w:rsidR="00E93C94" w:rsidRPr="000C1B9A" w14:paraId="3EF1BCDA" w14:textId="77777777" w:rsidTr="000C1B9A">
        <w:trPr>
          <w:tblCellSpacing w:w="15" w:type="dxa"/>
        </w:trPr>
        <w:tc>
          <w:tcPr>
            <w:tcW w:w="1286" w:type="dxa"/>
            <w:vAlign w:val="center"/>
            <w:hideMark/>
          </w:tcPr>
          <w:p w14:paraId="767FA8BA"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6</w:t>
            </w:r>
          </w:p>
        </w:tc>
        <w:tc>
          <w:tcPr>
            <w:tcW w:w="7059" w:type="dxa"/>
            <w:vAlign w:val="center"/>
            <w:hideMark/>
          </w:tcPr>
          <w:p w14:paraId="1A78CF59"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Feature Engineering Insights showing the impact of engineered features on the target variable</w:t>
            </w:r>
          </w:p>
        </w:tc>
        <w:tc>
          <w:tcPr>
            <w:tcW w:w="0" w:type="auto"/>
            <w:vAlign w:val="center"/>
            <w:hideMark/>
          </w:tcPr>
          <w:p w14:paraId="27B752D7" w14:textId="34D53422"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09</w:t>
            </w:r>
          </w:p>
        </w:tc>
      </w:tr>
      <w:tr w:rsidR="00E93C94" w:rsidRPr="000C1B9A" w14:paraId="3BCA1B23" w14:textId="77777777" w:rsidTr="000C1B9A">
        <w:trPr>
          <w:tblCellSpacing w:w="15" w:type="dxa"/>
        </w:trPr>
        <w:tc>
          <w:tcPr>
            <w:tcW w:w="1286" w:type="dxa"/>
            <w:vAlign w:val="center"/>
            <w:hideMark/>
          </w:tcPr>
          <w:p w14:paraId="5AE6BA41"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7</w:t>
            </w:r>
          </w:p>
        </w:tc>
        <w:tc>
          <w:tcPr>
            <w:tcW w:w="7059" w:type="dxa"/>
            <w:vAlign w:val="center"/>
            <w:hideMark/>
          </w:tcPr>
          <w:p w14:paraId="60843F41"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Feature Importance ranking showing the predictive power of original and engineered features</w:t>
            </w:r>
          </w:p>
        </w:tc>
        <w:tc>
          <w:tcPr>
            <w:tcW w:w="0" w:type="auto"/>
            <w:vAlign w:val="center"/>
            <w:hideMark/>
          </w:tcPr>
          <w:p w14:paraId="4C7B932E" w14:textId="29959B2D"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10</w:t>
            </w:r>
          </w:p>
        </w:tc>
      </w:tr>
      <w:tr w:rsidR="00E93C94" w:rsidRPr="000C1B9A" w14:paraId="5C43C185" w14:textId="77777777" w:rsidTr="000C1B9A">
        <w:trPr>
          <w:tblCellSpacing w:w="15" w:type="dxa"/>
        </w:trPr>
        <w:tc>
          <w:tcPr>
            <w:tcW w:w="1286" w:type="dxa"/>
            <w:vAlign w:val="center"/>
            <w:hideMark/>
          </w:tcPr>
          <w:p w14:paraId="537FD5D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8</w:t>
            </w:r>
          </w:p>
        </w:tc>
        <w:tc>
          <w:tcPr>
            <w:tcW w:w="7059" w:type="dxa"/>
            <w:vAlign w:val="center"/>
            <w:hideMark/>
          </w:tcPr>
          <w:p w14:paraId="6A3CA2C7"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 xml:space="preserve">Comparison of </w:t>
            </w:r>
            <w:proofErr w:type="spellStart"/>
            <w:r w:rsidRPr="000C1B9A">
              <w:rPr>
                <w:rFonts w:ascii="Times New Roman" w:hAnsi="Times New Roman" w:cs="Times New Roman"/>
                <w:b w:val="0"/>
                <w:bCs w:val="0"/>
                <w:sz w:val="24"/>
                <w:szCs w:val="24"/>
                <w:lang w:val="en-IN"/>
              </w:rPr>
              <w:t>StandardScaler</w:t>
            </w:r>
            <w:proofErr w:type="spellEnd"/>
            <w:r w:rsidRPr="000C1B9A">
              <w:rPr>
                <w:rFonts w:ascii="Times New Roman" w:hAnsi="Times New Roman" w:cs="Times New Roman"/>
                <w:b w:val="0"/>
                <w:bCs w:val="0"/>
                <w:sz w:val="24"/>
                <w:szCs w:val="24"/>
                <w:lang w:val="en-IN"/>
              </w:rPr>
              <w:t xml:space="preserve">, </w:t>
            </w:r>
            <w:proofErr w:type="spellStart"/>
            <w:r w:rsidRPr="000C1B9A">
              <w:rPr>
                <w:rFonts w:ascii="Times New Roman" w:hAnsi="Times New Roman" w:cs="Times New Roman"/>
                <w:b w:val="0"/>
                <w:bCs w:val="0"/>
                <w:sz w:val="24"/>
                <w:szCs w:val="24"/>
                <w:lang w:val="en-IN"/>
              </w:rPr>
              <w:t>MinMaxScaler</w:t>
            </w:r>
            <w:proofErr w:type="spellEnd"/>
            <w:r w:rsidRPr="000C1B9A">
              <w:rPr>
                <w:rFonts w:ascii="Times New Roman" w:hAnsi="Times New Roman" w:cs="Times New Roman"/>
                <w:b w:val="0"/>
                <w:bCs w:val="0"/>
                <w:sz w:val="24"/>
                <w:szCs w:val="24"/>
                <w:lang w:val="en-IN"/>
              </w:rPr>
              <w:t xml:space="preserve">, and </w:t>
            </w:r>
            <w:proofErr w:type="spellStart"/>
            <w:r w:rsidRPr="000C1B9A">
              <w:rPr>
                <w:rFonts w:ascii="Times New Roman" w:hAnsi="Times New Roman" w:cs="Times New Roman"/>
                <w:b w:val="0"/>
                <w:bCs w:val="0"/>
                <w:sz w:val="24"/>
                <w:szCs w:val="24"/>
                <w:lang w:val="en-IN"/>
              </w:rPr>
              <w:t>RobustScaler</w:t>
            </w:r>
            <w:proofErr w:type="spellEnd"/>
            <w:r w:rsidRPr="000C1B9A">
              <w:rPr>
                <w:rFonts w:ascii="Times New Roman" w:hAnsi="Times New Roman" w:cs="Times New Roman"/>
                <w:b w:val="0"/>
                <w:bCs w:val="0"/>
                <w:sz w:val="24"/>
                <w:szCs w:val="24"/>
                <w:lang w:val="en-IN"/>
              </w:rPr>
              <w:t xml:space="preserve"> on feature distributions</w:t>
            </w:r>
          </w:p>
        </w:tc>
        <w:tc>
          <w:tcPr>
            <w:tcW w:w="0" w:type="auto"/>
            <w:vAlign w:val="center"/>
            <w:hideMark/>
          </w:tcPr>
          <w:p w14:paraId="333D932C" w14:textId="4C453E6A"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10</w:t>
            </w:r>
          </w:p>
        </w:tc>
      </w:tr>
      <w:tr w:rsidR="00E93C94" w:rsidRPr="000C1B9A" w14:paraId="7E6F9433" w14:textId="77777777" w:rsidTr="000C1B9A">
        <w:trPr>
          <w:tblCellSpacing w:w="15" w:type="dxa"/>
        </w:trPr>
        <w:tc>
          <w:tcPr>
            <w:tcW w:w="1286" w:type="dxa"/>
            <w:vAlign w:val="center"/>
            <w:hideMark/>
          </w:tcPr>
          <w:p w14:paraId="2E63F08C"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9</w:t>
            </w:r>
          </w:p>
        </w:tc>
        <w:tc>
          <w:tcPr>
            <w:tcW w:w="7059" w:type="dxa"/>
            <w:vAlign w:val="center"/>
            <w:hideMark/>
          </w:tcPr>
          <w:p w14:paraId="4B0FED8C"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Grouped bar chart comparing five metrics between baseline and tuned Random Forest models</w:t>
            </w:r>
          </w:p>
        </w:tc>
        <w:tc>
          <w:tcPr>
            <w:tcW w:w="0" w:type="auto"/>
            <w:vAlign w:val="center"/>
            <w:hideMark/>
          </w:tcPr>
          <w:p w14:paraId="3D18E0A9" w14:textId="51D159CA"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14</w:t>
            </w:r>
          </w:p>
        </w:tc>
      </w:tr>
      <w:tr w:rsidR="00E93C94" w:rsidRPr="000C1B9A" w14:paraId="776E67E3" w14:textId="77777777" w:rsidTr="000C1B9A">
        <w:trPr>
          <w:tblCellSpacing w:w="15" w:type="dxa"/>
        </w:trPr>
        <w:tc>
          <w:tcPr>
            <w:tcW w:w="1286" w:type="dxa"/>
            <w:vAlign w:val="center"/>
            <w:hideMark/>
          </w:tcPr>
          <w:p w14:paraId="19955C72"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10</w:t>
            </w:r>
          </w:p>
        </w:tc>
        <w:tc>
          <w:tcPr>
            <w:tcW w:w="7059" w:type="dxa"/>
            <w:vAlign w:val="center"/>
            <w:hideMark/>
          </w:tcPr>
          <w:p w14:paraId="120834E5"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Side-by-side confusion matrices for baseline and tuned models</w:t>
            </w:r>
          </w:p>
        </w:tc>
        <w:tc>
          <w:tcPr>
            <w:tcW w:w="0" w:type="auto"/>
            <w:vAlign w:val="center"/>
            <w:hideMark/>
          </w:tcPr>
          <w:p w14:paraId="5FE1E080" w14:textId="3BB69FD4"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14</w:t>
            </w:r>
          </w:p>
        </w:tc>
      </w:tr>
      <w:tr w:rsidR="00E93C94" w:rsidRPr="000C1B9A" w14:paraId="440D7283" w14:textId="77777777" w:rsidTr="000C1B9A">
        <w:trPr>
          <w:tblCellSpacing w:w="15" w:type="dxa"/>
        </w:trPr>
        <w:tc>
          <w:tcPr>
            <w:tcW w:w="1286" w:type="dxa"/>
            <w:vAlign w:val="center"/>
            <w:hideMark/>
          </w:tcPr>
          <w:p w14:paraId="6194640D"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11</w:t>
            </w:r>
          </w:p>
        </w:tc>
        <w:tc>
          <w:tcPr>
            <w:tcW w:w="7059" w:type="dxa"/>
            <w:vAlign w:val="center"/>
            <w:hideMark/>
          </w:tcPr>
          <w:p w14:paraId="14CF38D7"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Top 15 features ranked by Gini importance from the tuned Random Forest model</w:t>
            </w:r>
          </w:p>
        </w:tc>
        <w:tc>
          <w:tcPr>
            <w:tcW w:w="0" w:type="auto"/>
            <w:vAlign w:val="center"/>
            <w:hideMark/>
          </w:tcPr>
          <w:p w14:paraId="6CC45C15" w14:textId="33CF5E77"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14</w:t>
            </w:r>
          </w:p>
        </w:tc>
      </w:tr>
      <w:tr w:rsidR="00E93C94" w:rsidRPr="000C1B9A" w14:paraId="72E1B88D" w14:textId="77777777" w:rsidTr="000C1B9A">
        <w:trPr>
          <w:tblCellSpacing w:w="15" w:type="dxa"/>
        </w:trPr>
        <w:tc>
          <w:tcPr>
            <w:tcW w:w="1286" w:type="dxa"/>
            <w:vAlign w:val="center"/>
            <w:hideMark/>
          </w:tcPr>
          <w:p w14:paraId="52EEE02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12</w:t>
            </w:r>
          </w:p>
        </w:tc>
        <w:tc>
          <w:tcPr>
            <w:tcW w:w="7059" w:type="dxa"/>
            <w:vAlign w:val="center"/>
            <w:hideMark/>
          </w:tcPr>
          <w:p w14:paraId="311B47B0"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Learning curve showing training and validation F1-scores against training samples</w:t>
            </w:r>
          </w:p>
        </w:tc>
        <w:tc>
          <w:tcPr>
            <w:tcW w:w="0" w:type="auto"/>
            <w:vAlign w:val="center"/>
            <w:hideMark/>
          </w:tcPr>
          <w:p w14:paraId="7E99F1E4" w14:textId="7B1605AB"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15</w:t>
            </w:r>
          </w:p>
        </w:tc>
      </w:tr>
      <w:tr w:rsidR="00E93C94" w:rsidRPr="000C1B9A" w14:paraId="23EBB31C" w14:textId="77777777" w:rsidTr="000C1B9A">
        <w:trPr>
          <w:tblCellSpacing w:w="15" w:type="dxa"/>
        </w:trPr>
        <w:tc>
          <w:tcPr>
            <w:tcW w:w="1286" w:type="dxa"/>
            <w:vAlign w:val="center"/>
            <w:hideMark/>
          </w:tcPr>
          <w:p w14:paraId="5871FBD2"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13</w:t>
            </w:r>
          </w:p>
        </w:tc>
        <w:tc>
          <w:tcPr>
            <w:tcW w:w="7059" w:type="dxa"/>
            <w:vAlign w:val="center"/>
            <w:hideMark/>
          </w:tcPr>
          <w:p w14:paraId="27D69835"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ROC curves for baseline and tuned models with AUC values</w:t>
            </w:r>
          </w:p>
        </w:tc>
        <w:tc>
          <w:tcPr>
            <w:tcW w:w="0" w:type="auto"/>
            <w:vAlign w:val="center"/>
            <w:hideMark/>
          </w:tcPr>
          <w:p w14:paraId="6E99F8D3" w14:textId="73556738"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15</w:t>
            </w:r>
          </w:p>
        </w:tc>
      </w:tr>
      <w:tr w:rsidR="00E93C94" w:rsidRPr="000C1B9A" w14:paraId="5318F43E" w14:textId="77777777" w:rsidTr="000C1B9A">
        <w:trPr>
          <w:tblCellSpacing w:w="15" w:type="dxa"/>
        </w:trPr>
        <w:tc>
          <w:tcPr>
            <w:tcW w:w="1286" w:type="dxa"/>
            <w:vAlign w:val="center"/>
            <w:hideMark/>
          </w:tcPr>
          <w:p w14:paraId="244307C6"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14</w:t>
            </w:r>
          </w:p>
        </w:tc>
        <w:tc>
          <w:tcPr>
            <w:tcW w:w="7059" w:type="dxa"/>
            <w:vAlign w:val="center"/>
            <w:hideMark/>
          </w:tcPr>
          <w:p w14:paraId="3A8DFF29"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 xml:space="preserve">Breast Cancer Dataset Overview: class distribution, feature correlations, </w:t>
            </w:r>
            <w:r w:rsidRPr="000C1B9A">
              <w:rPr>
                <w:rFonts w:ascii="Times New Roman" w:hAnsi="Times New Roman" w:cs="Times New Roman"/>
                <w:b w:val="0"/>
                <w:bCs w:val="0"/>
                <w:sz w:val="24"/>
                <w:szCs w:val="24"/>
                <w:lang w:val="en-IN"/>
              </w:rPr>
              <w:lastRenderedPageBreak/>
              <w:t>and mean radius distribution</w:t>
            </w:r>
          </w:p>
        </w:tc>
        <w:tc>
          <w:tcPr>
            <w:tcW w:w="0" w:type="auto"/>
            <w:vAlign w:val="center"/>
            <w:hideMark/>
          </w:tcPr>
          <w:p w14:paraId="7482A5A0" w14:textId="5572C423"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lastRenderedPageBreak/>
              <w:t>18</w:t>
            </w:r>
          </w:p>
        </w:tc>
      </w:tr>
      <w:tr w:rsidR="00E93C94" w:rsidRPr="000C1B9A" w14:paraId="0E3DB769" w14:textId="77777777" w:rsidTr="000C1B9A">
        <w:trPr>
          <w:tblCellSpacing w:w="15" w:type="dxa"/>
        </w:trPr>
        <w:tc>
          <w:tcPr>
            <w:tcW w:w="1286" w:type="dxa"/>
            <w:vAlign w:val="center"/>
            <w:hideMark/>
          </w:tcPr>
          <w:p w14:paraId="7F5ED7F2"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15</w:t>
            </w:r>
          </w:p>
        </w:tc>
        <w:tc>
          <w:tcPr>
            <w:tcW w:w="7059" w:type="dxa"/>
            <w:vAlign w:val="center"/>
            <w:hideMark/>
          </w:tcPr>
          <w:p w14:paraId="748F4E8E"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Feature Importance Analysis comparing MDI and permutation importance</w:t>
            </w:r>
          </w:p>
        </w:tc>
        <w:tc>
          <w:tcPr>
            <w:tcW w:w="0" w:type="auto"/>
            <w:vAlign w:val="center"/>
            <w:hideMark/>
          </w:tcPr>
          <w:p w14:paraId="38C5904D" w14:textId="573501E4"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18</w:t>
            </w:r>
          </w:p>
        </w:tc>
      </w:tr>
      <w:tr w:rsidR="00E93C94" w:rsidRPr="000C1B9A" w14:paraId="34380D2B" w14:textId="77777777" w:rsidTr="000C1B9A">
        <w:trPr>
          <w:tblCellSpacing w:w="15" w:type="dxa"/>
        </w:trPr>
        <w:tc>
          <w:tcPr>
            <w:tcW w:w="1286" w:type="dxa"/>
            <w:vAlign w:val="center"/>
            <w:hideMark/>
          </w:tcPr>
          <w:p w14:paraId="70B1FE06"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16</w:t>
            </w:r>
          </w:p>
        </w:tc>
        <w:tc>
          <w:tcPr>
            <w:tcW w:w="7059" w:type="dxa"/>
            <w:vAlign w:val="center"/>
            <w:hideMark/>
          </w:tcPr>
          <w:p w14:paraId="776B25E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SHAP Summary (</w:t>
            </w:r>
            <w:proofErr w:type="spellStart"/>
            <w:r w:rsidRPr="000C1B9A">
              <w:rPr>
                <w:rFonts w:ascii="Times New Roman" w:hAnsi="Times New Roman" w:cs="Times New Roman"/>
                <w:b w:val="0"/>
                <w:bCs w:val="0"/>
                <w:sz w:val="24"/>
                <w:szCs w:val="24"/>
                <w:lang w:val="en-IN"/>
              </w:rPr>
              <w:t>Beeswarm</w:t>
            </w:r>
            <w:proofErr w:type="spellEnd"/>
            <w:r w:rsidRPr="000C1B9A">
              <w:rPr>
                <w:rFonts w:ascii="Times New Roman" w:hAnsi="Times New Roman" w:cs="Times New Roman"/>
                <w:b w:val="0"/>
                <w:bCs w:val="0"/>
                <w:sz w:val="24"/>
                <w:szCs w:val="24"/>
                <w:lang w:val="en-IN"/>
              </w:rPr>
              <w:t>) Plot showing global feature importance and impact direction</w:t>
            </w:r>
          </w:p>
        </w:tc>
        <w:tc>
          <w:tcPr>
            <w:tcW w:w="0" w:type="auto"/>
            <w:vAlign w:val="center"/>
            <w:hideMark/>
          </w:tcPr>
          <w:p w14:paraId="649B4878" w14:textId="2DBB39B7"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19</w:t>
            </w:r>
          </w:p>
        </w:tc>
      </w:tr>
      <w:tr w:rsidR="00E93C94" w:rsidRPr="000C1B9A" w14:paraId="06528AD0" w14:textId="77777777" w:rsidTr="000C1B9A">
        <w:trPr>
          <w:tblCellSpacing w:w="15" w:type="dxa"/>
        </w:trPr>
        <w:tc>
          <w:tcPr>
            <w:tcW w:w="1286" w:type="dxa"/>
            <w:vAlign w:val="center"/>
            <w:hideMark/>
          </w:tcPr>
          <w:p w14:paraId="655E01D6"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17</w:t>
            </w:r>
          </w:p>
        </w:tc>
        <w:tc>
          <w:tcPr>
            <w:tcW w:w="7059" w:type="dxa"/>
            <w:vAlign w:val="center"/>
            <w:hideMark/>
          </w:tcPr>
          <w:p w14:paraId="62795910"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SHAP Dependence Plot showing interaction effects of the most important feature</w:t>
            </w:r>
          </w:p>
        </w:tc>
        <w:tc>
          <w:tcPr>
            <w:tcW w:w="0" w:type="auto"/>
            <w:vAlign w:val="center"/>
            <w:hideMark/>
          </w:tcPr>
          <w:p w14:paraId="645AB159" w14:textId="36429CBD"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19</w:t>
            </w:r>
          </w:p>
        </w:tc>
      </w:tr>
      <w:tr w:rsidR="00E93C94" w:rsidRPr="000C1B9A" w14:paraId="0BE250C8" w14:textId="77777777" w:rsidTr="000C1B9A">
        <w:trPr>
          <w:tblCellSpacing w:w="15" w:type="dxa"/>
        </w:trPr>
        <w:tc>
          <w:tcPr>
            <w:tcW w:w="1286" w:type="dxa"/>
            <w:vAlign w:val="center"/>
            <w:hideMark/>
          </w:tcPr>
          <w:p w14:paraId="27A3FB1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18</w:t>
            </w:r>
          </w:p>
        </w:tc>
        <w:tc>
          <w:tcPr>
            <w:tcW w:w="7059" w:type="dxa"/>
            <w:vAlign w:val="center"/>
            <w:hideMark/>
          </w:tcPr>
          <w:p w14:paraId="58E59885"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SHAP Waterfall Plot showing feature contributions for a malignant prediction</w:t>
            </w:r>
          </w:p>
        </w:tc>
        <w:tc>
          <w:tcPr>
            <w:tcW w:w="0" w:type="auto"/>
            <w:vAlign w:val="center"/>
            <w:hideMark/>
          </w:tcPr>
          <w:p w14:paraId="7B19125C" w14:textId="3A06108B"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20</w:t>
            </w:r>
          </w:p>
        </w:tc>
      </w:tr>
      <w:tr w:rsidR="00E93C94" w:rsidRPr="000C1B9A" w14:paraId="2F2C4C81" w14:textId="77777777" w:rsidTr="000C1B9A">
        <w:trPr>
          <w:tblCellSpacing w:w="15" w:type="dxa"/>
        </w:trPr>
        <w:tc>
          <w:tcPr>
            <w:tcW w:w="1286" w:type="dxa"/>
            <w:vAlign w:val="center"/>
            <w:hideMark/>
          </w:tcPr>
          <w:p w14:paraId="0441B7CA"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19</w:t>
            </w:r>
          </w:p>
        </w:tc>
        <w:tc>
          <w:tcPr>
            <w:tcW w:w="7059" w:type="dxa"/>
            <w:vAlign w:val="center"/>
            <w:hideMark/>
          </w:tcPr>
          <w:p w14:paraId="68347D86"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LIME Explanation for a benign prediction showing feature weights and probabilities</w:t>
            </w:r>
          </w:p>
        </w:tc>
        <w:tc>
          <w:tcPr>
            <w:tcW w:w="0" w:type="auto"/>
            <w:vAlign w:val="center"/>
            <w:hideMark/>
          </w:tcPr>
          <w:p w14:paraId="40C05FE9" w14:textId="06960CEF"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21</w:t>
            </w:r>
          </w:p>
        </w:tc>
      </w:tr>
      <w:tr w:rsidR="00E93C94" w:rsidRPr="000C1B9A" w14:paraId="7DD5ECA7" w14:textId="77777777" w:rsidTr="000C1B9A">
        <w:trPr>
          <w:tblCellSpacing w:w="15" w:type="dxa"/>
        </w:trPr>
        <w:tc>
          <w:tcPr>
            <w:tcW w:w="1286" w:type="dxa"/>
            <w:vAlign w:val="center"/>
            <w:hideMark/>
          </w:tcPr>
          <w:p w14:paraId="517FC90E"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20</w:t>
            </w:r>
          </w:p>
        </w:tc>
        <w:tc>
          <w:tcPr>
            <w:tcW w:w="7059" w:type="dxa"/>
            <w:vAlign w:val="center"/>
            <w:hideMark/>
          </w:tcPr>
          <w:p w14:paraId="2E50EFE9"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LIME Explanation for a malignant prediction showing feature weights</w:t>
            </w:r>
          </w:p>
        </w:tc>
        <w:tc>
          <w:tcPr>
            <w:tcW w:w="0" w:type="auto"/>
            <w:vAlign w:val="center"/>
            <w:hideMark/>
          </w:tcPr>
          <w:p w14:paraId="72107E9B" w14:textId="40C8DE86"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21</w:t>
            </w:r>
          </w:p>
        </w:tc>
      </w:tr>
      <w:tr w:rsidR="00E93C94" w:rsidRPr="000C1B9A" w14:paraId="287F8850" w14:textId="77777777" w:rsidTr="000C1B9A">
        <w:trPr>
          <w:tblCellSpacing w:w="15" w:type="dxa"/>
        </w:trPr>
        <w:tc>
          <w:tcPr>
            <w:tcW w:w="1286" w:type="dxa"/>
            <w:vAlign w:val="center"/>
            <w:hideMark/>
          </w:tcPr>
          <w:p w14:paraId="12E4B5B0"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21</w:t>
            </w:r>
          </w:p>
        </w:tc>
        <w:tc>
          <w:tcPr>
            <w:tcW w:w="7059" w:type="dxa"/>
            <w:vAlign w:val="center"/>
            <w:hideMark/>
          </w:tcPr>
          <w:p w14:paraId="6B1ACD84"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Confusion matrices for Random Forest and Gradient Boosting models</w:t>
            </w:r>
          </w:p>
        </w:tc>
        <w:tc>
          <w:tcPr>
            <w:tcW w:w="0" w:type="auto"/>
            <w:vAlign w:val="center"/>
            <w:hideMark/>
          </w:tcPr>
          <w:p w14:paraId="7E4B4413" w14:textId="4228A6D2"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22</w:t>
            </w:r>
          </w:p>
        </w:tc>
      </w:tr>
      <w:tr w:rsidR="00E93C94" w:rsidRPr="000C1B9A" w14:paraId="1632D755" w14:textId="77777777" w:rsidTr="000C1B9A">
        <w:trPr>
          <w:tblCellSpacing w:w="15" w:type="dxa"/>
        </w:trPr>
        <w:tc>
          <w:tcPr>
            <w:tcW w:w="1286" w:type="dxa"/>
            <w:vAlign w:val="center"/>
            <w:hideMark/>
          </w:tcPr>
          <w:p w14:paraId="3F9D1ED5"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22</w:t>
            </w:r>
          </w:p>
        </w:tc>
        <w:tc>
          <w:tcPr>
            <w:tcW w:w="7059" w:type="dxa"/>
            <w:vAlign w:val="center"/>
            <w:hideMark/>
          </w:tcPr>
          <w:p w14:paraId="09B4ACF2"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Dataset Demographic Overview: sex, race, and income distribution</w:t>
            </w:r>
          </w:p>
        </w:tc>
        <w:tc>
          <w:tcPr>
            <w:tcW w:w="0" w:type="auto"/>
            <w:vAlign w:val="center"/>
            <w:hideMark/>
          </w:tcPr>
          <w:p w14:paraId="735B720A" w14:textId="21C7C61D"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54</w:t>
            </w:r>
          </w:p>
        </w:tc>
      </w:tr>
      <w:tr w:rsidR="00E93C94" w:rsidRPr="000C1B9A" w14:paraId="0C8A8445" w14:textId="77777777" w:rsidTr="000C1B9A">
        <w:trPr>
          <w:tblCellSpacing w:w="15" w:type="dxa"/>
        </w:trPr>
        <w:tc>
          <w:tcPr>
            <w:tcW w:w="1286" w:type="dxa"/>
            <w:vAlign w:val="center"/>
            <w:hideMark/>
          </w:tcPr>
          <w:p w14:paraId="377B885C"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23</w:t>
            </w:r>
          </w:p>
        </w:tc>
        <w:tc>
          <w:tcPr>
            <w:tcW w:w="7059" w:type="dxa"/>
            <w:vAlign w:val="center"/>
            <w:hideMark/>
          </w:tcPr>
          <w:p w14:paraId="192AF8E8"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Disparate Impact Analysis showing positive prediction rates and 80% rule threshold</w:t>
            </w:r>
          </w:p>
        </w:tc>
        <w:tc>
          <w:tcPr>
            <w:tcW w:w="0" w:type="auto"/>
            <w:vAlign w:val="center"/>
            <w:hideMark/>
          </w:tcPr>
          <w:p w14:paraId="209B9AB3" w14:textId="21BC82E6"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55</w:t>
            </w:r>
          </w:p>
        </w:tc>
      </w:tr>
      <w:tr w:rsidR="00E93C94" w:rsidRPr="000C1B9A" w14:paraId="0D20AC06" w14:textId="77777777" w:rsidTr="000C1B9A">
        <w:trPr>
          <w:tblCellSpacing w:w="15" w:type="dxa"/>
        </w:trPr>
        <w:tc>
          <w:tcPr>
            <w:tcW w:w="1286" w:type="dxa"/>
            <w:vAlign w:val="center"/>
            <w:hideMark/>
          </w:tcPr>
          <w:p w14:paraId="39010A3B"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24</w:t>
            </w:r>
          </w:p>
        </w:tc>
        <w:tc>
          <w:tcPr>
            <w:tcW w:w="7059" w:type="dxa"/>
            <w:vAlign w:val="center"/>
            <w:hideMark/>
          </w:tcPr>
          <w:p w14:paraId="77F257FD"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Equalized Odds Assessment showing TPR and FPR disparities</w:t>
            </w:r>
          </w:p>
        </w:tc>
        <w:tc>
          <w:tcPr>
            <w:tcW w:w="0" w:type="auto"/>
            <w:vAlign w:val="center"/>
            <w:hideMark/>
          </w:tcPr>
          <w:p w14:paraId="27268DF5" w14:textId="7D7CEF58"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55</w:t>
            </w:r>
          </w:p>
        </w:tc>
      </w:tr>
      <w:tr w:rsidR="00E93C94" w:rsidRPr="000C1B9A" w14:paraId="22402B2F" w14:textId="77777777" w:rsidTr="000C1B9A">
        <w:trPr>
          <w:tblCellSpacing w:w="15" w:type="dxa"/>
        </w:trPr>
        <w:tc>
          <w:tcPr>
            <w:tcW w:w="1286" w:type="dxa"/>
            <w:vAlign w:val="center"/>
            <w:hideMark/>
          </w:tcPr>
          <w:p w14:paraId="3974289D"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25</w:t>
            </w:r>
          </w:p>
        </w:tc>
        <w:tc>
          <w:tcPr>
            <w:tcW w:w="7059" w:type="dxa"/>
            <w:vAlign w:val="center"/>
            <w:hideMark/>
          </w:tcPr>
          <w:p w14:paraId="3846DEFC"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Confusion Matrices by sex showing differential error patterns</w:t>
            </w:r>
          </w:p>
        </w:tc>
        <w:tc>
          <w:tcPr>
            <w:tcW w:w="0" w:type="auto"/>
            <w:vAlign w:val="center"/>
            <w:hideMark/>
          </w:tcPr>
          <w:p w14:paraId="11E53C1F" w14:textId="6D5C03BA"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55</w:t>
            </w:r>
          </w:p>
        </w:tc>
      </w:tr>
      <w:tr w:rsidR="00E93C94" w:rsidRPr="000C1B9A" w14:paraId="4DA2B1BB" w14:textId="77777777" w:rsidTr="000C1B9A">
        <w:trPr>
          <w:tblCellSpacing w:w="15" w:type="dxa"/>
        </w:trPr>
        <w:tc>
          <w:tcPr>
            <w:tcW w:w="1286" w:type="dxa"/>
            <w:vAlign w:val="center"/>
            <w:hideMark/>
          </w:tcPr>
          <w:p w14:paraId="12C56D37"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26</w:t>
            </w:r>
          </w:p>
        </w:tc>
        <w:tc>
          <w:tcPr>
            <w:tcW w:w="7059" w:type="dxa"/>
            <w:vAlign w:val="center"/>
            <w:hideMark/>
          </w:tcPr>
          <w:p w14:paraId="3AFB80DE"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Fairness Metrics Summary Heatmap across demographic groups</w:t>
            </w:r>
          </w:p>
        </w:tc>
        <w:tc>
          <w:tcPr>
            <w:tcW w:w="0" w:type="auto"/>
            <w:vAlign w:val="center"/>
            <w:hideMark/>
          </w:tcPr>
          <w:p w14:paraId="5D8B8CBA" w14:textId="0ABEB081"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56</w:t>
            </w:r>
          </w:p>
        </w:tc>
      </w:tr>
      <w:tr w:rsidR="00E93C94" w:rsidRPr="000C1B9A" w14:paraId="6F4E69C5" w14:textId="77777777" w:rsidTr="000C1B9A">
        <w:trPr>
          <w:tblCellSpacing w:w="15" w:type="dxa"/>
        </w:trPr>
        <w:tc>
          <w:tcPr>
            <w:tcW w:w="1286" w:type="dxa"/>
            <w:vAlign w:val="center"/>
            <w:hideMark/>
          </w:tcPr>
          <w:p w14:paraId="75893DEE"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27</w:t>
            </w:r>
          </w:p>
        </w:tc>
        <w:tc>
          <w:tcPr>
            <w:tcW w:w="7059" w:type="dxa"/>
            <w:vAlign w:val="center"/>
            <w:hideMark/>
          </w:tcPr>
          <w:p w14:paraId="2D19BBFD"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Logistic Regression Feature Importance based on absolute coefficients</w:t>
            </w:r>
          </w:p>
        </w:tc>
        <w:tc>
          <w:tcPr>
            <w:tcW w:w="0" w:type="auto"/>
            <w:vAlign w:val="center"/>
            <w:hideMark/>
          </w:tcPr>
          <w:p w14:paraId="4F4D9B5F" w14:textId="5A7AE9C3"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56</w:t>
            </w:r>
          </w:p>
        </w:tc>
      </w:tr>
      <w:tr w:rsidR="00E93C94" w:rsidRPr="000C1B9A" w14:paraId="47B44FD6" w14:textId="77777777" w:rsidTr="000C1B9A">
        <w:trPr>
          <w:tblCellSpacing w:w="15" w:type="dxa"/>
        </w:trPr>
        <w:tc>
          <w:tcPr>
            <w:tcW w:w="1286" w:type="dxa"/>
            <w:vAlign w:val="center"/>
            <w:hideMark/>
          </w:tcPr>
          <w:p w14:paraId="2E3C97BD"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Figure 28</w:t>
            </w:r>
          </w:p>
        </w:tc>
        <w:tc>
          <w:tcPr>
            <w:tcW w:w="7059" w:type="dxa"/>
            <w:vAlign w:val="center"/>
            <w:hideMark/>
          </w:tcPr>
          <w:p w14:paraId="6595FA29"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Intersectional Bias Analysis showing positive prediction rates across Race × Sex groups</w:t>
            </w:r>
          </w:p>
        </w:tc>
        <w:tc>
          <w:tcPr>
            <w:tcW w:w="0" w:type="auto"/>
            <w:vAlign w:val="center"/>
            <w:hideMark/>
          </w:tcPr>
          <w:p w14:paraId="45AAE231" w14:textId="628E4E7A"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57</w:t>
            </w:r>
          </w:p>
        </w:tc>
      </w:tr>
    </w:tbl>
    <w:p w14:paraId="1C5A8617" w14:textId="036C131B" w:rsidR="00A7439A" w:rsidRDefault="00000000">
      <w:r>
        <w:rPr>
          <w:sz w:val="22"/>
        </w:rPr>
        <w:br/>
      </w:r>
    </w:p>
    <w:p w14:paraId="57D6EB95" w14:textId="77777777" w:rsidR="00A7439A" w:rsidRDefault="00000000">
      <w:r>
        <w:br w:type="page"/>
      </w:r>
    </w:p>
    <w:p w14:paraId="6B189B0D" w14:textId="77777777" w:rsidR="00A7439A" w:rsidRPr="00E54E1D" w:rsidRDefault="00000000">
      <w:pPr>
        <w:pStyle w:val="Heading1"/>
        <w:spacing w:after="480"/>
        <w:rPr>
          <w:sz w:val="36"/>
          <w:szCs w:val="32"/>
        </w:rPr>
      </w:pPr>
      <w:bookmarkStart w:id="7" w:name="_Toc237013874"/>
      <w:r w:rsidRPr="00E54E1D">
        <w:rPr>
          <w:rFonts w:ascii="Times New Roman" w:hAnsi="Times New Roman"/>
          <w:sz w:val="36"/>
          <w:szCs w:val="32"/>
        </w:rPr>
        <w:lastRenderedPageBreak/>
        <w:t>LIST OF TABLES</w:t>
      </w:r>
      <w:bookmarkEnd w:id="7"/>
    </w:p>
    <w:tbl>
      <w:tblPr>
        <w:tblW w:w="92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6845"/>
        <w:gridCol w:w="1030"/>
      </w:tblGrid>
      <w:tr w:rsidR="00E93C94" w:rsidRPr="000C1B9A" w14:paraId="38D5157A" w14:textId="77777777" w:rsidTr="000C1B9A">
        <w:trPr>
          <w:trHeight w:val="408"/>
          <w:tblHeader/>
          <w:tblCellSpacing w:w="15" w:type="dxa"/>
        </w:trPr>
        <w:tc>
          <w:tcPr>
            <w:tcW w:w="1329" w:type="dxa"/>
            <w:vAlign w:val="center"/>
            <w:hideMark/>
          </w:tcPr>
          <w:p w14:paraId="10232339"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No.</w:t>
            </w:r>
          </w:p>
        </w:tc>
        <w:tc>
          <w:tcPr>
            <w:tcW w:w="6815" w:type="dxa"/>
            <w:vAlign w:val="center"/>
            <w:hideMark/>
          </w:tcPr>
          <w:p w14:paraId="2F0B0E0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Description</w:t>
            </w:r>
          </w:p>
        </w:tc>
        <w:tc>
          <w:tcPr>
            <w:tcW w:w="0" w:type="auto"/>
            <w:vAlign w:val="center"/>
            <w:hideMark/>
          </w:tcPr>
          <w:p w14:paraId="562732C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Page No.</w:t>
            </w:r>
          </w:p>
        </w:tc>
      </w:tr>
      <w:tr w:rsidR="00E93C94" w:rsidRPr="000C1B9A" w14:paraId="1F6F5D1E" w14:textId="77777777" w:rsidTr="000C1B9A">
        <w:trPr>
          <w:trHeight w:val="396"/>
          <w:tblCellSpacing w:w="15" w:type="dxa"/>
        </w:trPr>
        <w:tc>
          <w:tcPr>
            <w:tcW w:w="1329" w:type="dxa"/>
            <w:vAlign w:val="center"/>
            <w:hideMark/>
          </w:tcPr>
          <w:p w14:paraId="61A5C0D6"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1</w:t>
            </w:r>
          </w:p>
        </w:tc>
        <w:tc>
          <w:tcPr>
            <w:tcW w:w="6815" w:type="dxa"/>
            <w:vAlign w:val="center"/>
            <w:hideMark/>
          </w:tcPr>
          <w:p w14:paraId="2EE3B194"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Summary of Weekly Internship Tasks and Evaluation Scores</w:t>
            </w:r>
          </w:p>
        </w:tc>
        <w:tc>
          <w:tcPr>
            <w:tcW w:w="0" w:type="auto"/>
            <w:vAlign w:val="center"/>
            <w:hideMark/>
          </w:tcPr>
          <w:p w14:paraId="70203A74" w14:textId="36E755D8"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01</w:t>
            </w:r>
          </w:p>
        </w:tc>
      </w:tr>
      <w:tr w:rsidR="00E93C94" w:rsidRPr="000C1B9A" w14:paraId="15A9365C" w14:textId="77777777" w:rsidTr="000C1B9A">
        <w:trPr>
          <w:trHeight w:val="408"/>
          <w:tblCellSpacing w:w="15" w:type="dxa"/>
        </w:trPr>
        <w:tc>
          <w:tcPr>
            <w:tcW w:w="1329" w:type="dxa"/>
            <w:vAlign w:val="center"/>
            <w:hideMark/>
          </w:tcPr>
          <w:p w14:paraId="0E540DCF"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2</w:t>
            </w:r>
          </w:p>
        </w:tc>
        <w:tc>
          <w:tcPr>
            <w:tcW w:w="6815" w:type="dxa"/>
            <w:vAlign w:val="center"/>
            <w:hideMark/>
          </w:tcPr>
          <w:p w14:paraId="49A283BB"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Technology Stack for the Proposed AI Project</w:t>
            </w:r>
          </w:p>
        </w:tc>
        <w:tc>
          <w:tcPr>
            <w:tcW w:w="0" w:type="auto"/>
            <w:vAlign w:val="center"/>
            <w:hideMark/>
          </w:tcPr>
          <w:p w14:paraId="7AA48C59" w14:textId="60169AD2"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04</w:t>
            </w:r>
          </w:p>
        </w:tc>
      </w:tr>
      <w:tr w:rsidR="00E93C94" w:rsidRPr="000C1B9A" w14:paraId="290F37C6" w14:textId="77777777" w:rsidTr="000C1B9A">
        <w:trPr>
          <w:trHeight w:val="396"/>
          <w:tblCellSpacing w:w="15" w:type="dxa"/>
        </w:trPr>
        <w:tc>
          <w:tcPr>
            <w:tcW w:w="1329" w:type="dxa"/>
            <w:vAlign w:val="center"/>
            <w:hideMark/>
          </w:tcPr>
          <w:p w14:paraId="17971D00"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3</w:t>
            </w:r>
          </w:p>
        </w:tc>
        <w:tc>
          <w:tcPr>
            <w:tcW w:w="6815" w:type="dxa"/>
            <w:vAlign w:val="center"/>
            <w:hideMark/>
          </w:tcPr>
          <w:p w14:paraId="1B40379C"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Comparison of Candidate Machine Learning Algorithms</w:t>
            </w:r>
          </w:p>
        </w:tc>
        <w:tc>
          <w:tcPr>
            <w:tcW w:w="0" w:type="auto"/>
            <w:vAlign w:val="center"/>
            <w:hideMark/>
          </w:tcPr>
          <w:p w14:paraId="09A20E67" w14:textId="00BE5F77"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12</w:t>
            </w:r>
          </w:p>
        </w:tc>
      </w:tr>
      <w:tr w:rsidR="00E93C94" w:rsidRPr="000C1B9A" w14:paraId="6959461E" w14:textId="77777777" w:rsidTr="000C1B9A">
        <w:trPr>
          <w:trHeight w:val="804"/>
          <w:tblCellSpacing w:w="15" w:type="dxa"/>
        </w:trPr>
        <w:tc>
          <w:tcPr>
            <w:tcW w:w="1329" w:type="dxa"/>
            <w:vAlign w:val="center"/>
            <w:hideMark/>
          </w:tcPr>
          <w:p w14:paraId="47DB5CCE"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4</w:t>
            </w:r>
          </w:p>
        </w:tc>
        <w:tc>
          <w:tcPr>
            <w:tcW w:w="6815" w:type="dxa"/>
            <w:vAlign w:val="center"/>
            <w:hideMark/>
          </w:tcPr>
          <w:p w14:paraId="45841551"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Model Performance Comparison: Baseline vs. Tuned Random Forest</w:t>
            </w:r>
          </w:p>
        </w:tc>
        <w:tc>
          <w:tcPr>
            <w:tcW w:w="0" w:type="auto"/>
            <w:vAlign w:val="center"/>
            <w:hideMark/>
          </w:tcPr>
          <w:p w14:paraId="77328D07" w14:textId="5A762743"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13</w:t>
            </w:r>
          </w:p>
        </w:tc>
      </w:tr>
      <w:tr w:rsidR="00E93C94" w:rsidRPr="000C1B9A" w14:paraId="2DCA4D7A" w14:textId="77777777" w:rsidTr="000C1B9A">
        <w:trPr>
          <w:trHeight w:val="408"/>
          <w:tblCellSpacing w:w="15" w:type="dxa"/>
        </w:trPr>
        <w:tc>
          <w:tcPr>
            <w:tcW w:w="1329" w:type="dxa"/>
            <w:vAlign w:val="center"/>
            <w:hideMark/>
          </w:tcPr>
          <w:p w14:paraId="20E3E16A"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Table 5</w:t>
            </w:r>
          </w:p>
        </w:tc>
        <w:tc>
          <w:tcPr>
            <w:tcW w:w="6815" w:type="dxa"/>
            <w:vAlign w:val="center"/>
            <w:hideMark/>
          </w:tcPr>
          <w:p w14:paraId="614B644A" w14:textId="77777777" w:rsidR="00E93C94" w:rsidRPr="000C1B9A" w:rsidRDefault="00E93C94" w:rsidP="000C1B9A">
            <w:pPr>
              <w:pStyle w:val="Heading1"/>
              <w:spacing w:before="0"/>
              <w:rPr>
                <w:rFonts w:ascii="Times New Roman" w:hAnsi="Times New Roman" w:cs="Times New Roman"/>
                <w:b w:val="0"/>
                <w:bCs w:val="0"/>
                <w:sz w:val="24"/>
                <w:szCs w:val="24"/>
                <w:lang w:val="en-IN"/>
              </w:rPr>
            </w:pPr>
            <w:r w:rsidRPr="000C1B9A">
              <w:rPr>
                <w:rFonts w:ascii="Times New Roman" w:hAnsi="Times New Roman" w:cs="Times New Roman"/>
                <w:b w:val="0"/>
                <w:bCs w:val="0"/>
                <w:sz w:val="24"/>
                <w:szCs w:val="24"/>
                <w:lang w:val="en-IN"/>
              </w:rPr>
              <w:t>API Endpoint Reference for the Iris Prediction Service</w:t>
            </w:r>
          </w:p>
        </w:tc>
        <w:tc>
          <w:tcPr>
            <w:tcW w:w="0" w:type="auto"/>
            <w:vAlign w:val="center"/>
            <w:hideMark/>
          </w:tcPr>
          <w:p w14:paraId="24536159" w14:textId="2858B354" w:rsidR="00E93C94" w:rsidRPr="000C1B9A" w:rsidRDefault="00F04940" w:rsidP="000C1B9A">
            <w:pPr>
              <w:pStyle w:val="Heading1"/>
              <w:spacing w:befor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23</w:t>
            </w:r>
          </w:p>
        </w:tc>
      </w:tr>
    </w:tbl>
    <w:p w14:paraId="2A013F74" w14:textId="5DC1EFAE" w:rsidR="00A7439A" w:rsidRDefault="00000000">
      <w:r>
        <w:rPr>
          <w:sz w:val="22"/>
        </w:rPr>
        <w:br/>
      </w:r>
    </w:p>
    <w:p w14:paraId="0CEC1731" w14:textId="77777777" w:rsidR="00A7439A" w:rsidRDefault="00000000">
      <w:r>
        <w:br w:type="page"/>
      </w:r>
    </w:p>
    <w:p w14:paraId="5842624E" w14:textId="77777777" w:rsidR="00A7439A" w:rsidRPr="00E54E1D" w:rsidRDefault="00000000">
      <w:pPr>
        <w:pStyle w:val="Heading1"/>
        <w:spacing w:after="480"/>
        <w:rPr>
          <w:sz w:val="36"/>
          <w:szCs w:val="32"/>
        </w:rPr>
      </w:pPr>
      <w:bookmarkStart w:id="8" w:name="_Toc237013875"/>
      <w:r w:rsidRPr="00E54E1D">
        <w:rPr>
          <w:rFonts w:ascii="Times New Roman" w:hAnsi="Times New Roman"/>
          <w:sz w:val="36"/>
          <w:szCs w:val="32"/>
        </w:rPr>
        <w:lastRenderedPageBreak/>
        <w:t>LIST OF ABBREVIATIONS</w:t>
      </w:r>
      <w:bookmarkEnd w:id="8"/>
    </w:p>
    <w:tbl>
      <w:tblPr>
        <w:tblStyle w:val="TableGrid"/>
        <w:tblW w:w="0" w:type="auto"/>
        <w:tblLook w:val="04A0" w:firstRow="1" w:lastRow="0" w:firstColumn="1" w:lastColumn="0" w:noHBand="0" w:noVBand="1"/>
      </w:tblPr>
      <w:tblGrid>
        <w:gridCol w:w="4561"/>
        <w:gridCol w:w="4561"/>
      </w:tblGrid>
      <w:tr w:rsidR="00A7439A" w14:paraId="6119183D" w14:textId="77777777">
        <w:tc>
          <w:tcPr>
            <w:tcW w:w="4561" w:type="dxa"/>
          </w:tcPr>
          <w:p w14:paraId="05C22A53" w14:textId="77777777" w:rsidR="00A7439A" w:rsidRDefault="00000000">
            <w:r>
              <w:rPr>
                <w:b/>
              </w:rPr>
              <w:t>Abbreviation</w:t>
            </w:r>
          </w:p>
        </w:tc>
        <w:tc>
          <w:tcPr>
            <w:tcW w:w="4561" w:type="dxa"/>
          </w:tcPr>
          <w:p w14:paraId="04DE596B" w14:textId="77777777" w:rsidR="00A7439A" w:rsidRDefault="00000000">
            <w:r>
              <w:rPr>
                <w:b/>
              </w:rPr>
              <w:t>Full Form</w:t>
            </w:r>
          </w:p>
        </w:tc>
      </w:tr>
      <w:tr w:rsidR="00A7439A" w14:paraId="78FFECFD" w14:textId="77777777">
        <w:tc>
          <w:tcPr>
            <w:tcW w:w="4561" w:type="dxa"/>
          </w:tcPr>
          <w:p w14:paraId="1AC3C91C" w14:textId="77777777" w:rsidR="00A7439A" w:rsidRDefault="00000000">
            <w:r>
              <w:t>AI</w:t>
            </w:r>
          </w:p>
        </w:tc>
        <w:tc>
          <w:tcPr>
            <w:tcW w:w="4561" w:type="dxa"/>
          </w:tcPr>
          <w:p w14:paraId="6406EEB1" w14:textId="77777777" w:rsidR="00A7439A" w:rsidRDefault="00000000">
            <w:r>
              <w:t>Artificial Intelligence</w:t>
            </w:r>
          </w:p>
        </w:tc>
      </w:tr>
      <w:tr w:rsidR="00A7439A" w14:paraId="3012F805" w14:textId="77777777">
        <w:tc>
          <w:tcPr>
            <w:tcW w:w="4561" w:type="dxa"/>
          </w:tcPr>
          <w:p w14:paraId="0D33AD4F" w14:textId="77777777" w:rsidR="00A7439A" w:rsidRDefault="00000000">
            <w:r>
              <w:t>ML</w:t>
            </w:r>
          </w:p>
        </w:tc>
        <w:tc>
          <w:tcPr>
            <w:tcW w:w="4561" w:type="dxa"/>
          </w:tcPr>
          <w:p w14:paraId="128C6BDF" w14:textId="77777777" w:rsidR="00A7439A" w:rsidRDefault="00000000">
            <w:r>
              <w:t>Machine Learning</w:t>
            </w:r>
          </w:p>
        </w:tc>
      </w:tr>
      <w:tr w:rsidR="00A7439A" w14:paraId="75D9F83D" w14:textId="77777777">
        <w:tc>
          <w:tcPr>
            <w:tcW w:w="4561" w:type="dxa"/>
          </w:tcPr>
          <w:p w14:paraId="62C19F85" w14:textId="77777777" w:rsidR="00A7439A" w:rsidRDefault="00000000">
            <w:r>
              <w:t>XAI</w:t>
            </w:r>
          </w:p>
        </w:tc>
        <w:tc>
          <w:tcPr>
            <w:tcW w:w="4561" w:type="dxa"/>
          </w:tcPr>
          <w:p w14:paraId="3911AB00" w14:textId="77777777" w:rsidR="00A7439A" w:rsidRDefault="00000000">
            <w:r>
              <w:t>Explainable Artificial Intelligence</w:t>
            </w:r>
          </w:p>
        </w:tc>
      </w:tr>
      <w:tr w:rsidR="00A7439A" w14:paraId="00AF4DEC" w14:textId="77777777">
        <w:tc>
          <w:tcPr>
            <w:tcW w:w="4561" w:type="dxa"/>
          </w:tcPr>
          <w:p w14:paraId="461522D0" w14:textId="77777777" w:rsidR="00A7439A" w:rsidRDefault="00000000">
            <w:r>
              <w:t>SHAP</w:t>
            </w:r>
          </w:p>
        </w:tc>
        <w:tc>
          <w:tcPr>
            <w:tcW w:w="4561" w:type="dxa"/>
          </w:tcPr>
          <w:p w14:paraId="33E559B5" w14:textId="77777777" w:rsidR="00A7439A" w:rsidRDefault="00000000">
            <w:proofErr w:type="spellStart"/>
            <w:r>
              <w:t>SHapley</w:t>
            </w:r>
            <w:proofErr w:type="spellEnd"/>
            <w:r>
              <w:t xml:space="preserve"> Additive </w:t>
            </w:r>
            <w:proofErr w:type="spellStart"/>
            <w:r>
              <w:t>exPlanations</w:t>
            </w:r>
            <w:proofErr w:type="spellEnd"/>
          </w:p>
        </w:tc>
      </w:tr>
      <w:tr w:rsidR="00A7439A" w14:paraId="1899BE36" w14:textId="77777777">
        <w:tc>
          <w:tcPr>
            <w:tcW w:w="4561" w:type="dxa"/>
          </w:tcPr>
          <w:p w14:paraId="604D100E" w14:textId="77777777" w:rsidR="00A7439A" w:rsidRDefault="00000000">
            <w:r>
              <w:t>LIME</w:t>
            </w:r>
          </w:p>
        </w:tc>
        <w:tc>
          <w:tcPr>
            <w:tcW w:w="4561" w:type="dxa"/>
          </w:tcPr>
          <w:p w14:paraId="076DC135" w14:textId="77777777" w:rsidR="00A7439A" w:rsidRDefault="00000000">
            <w:r>
              <w:t>Local Interpretable Model-agnostic Explanations</w:t>
            </w:r>
          </w:p>
        </w:tc>
      </w:tr>
      <w:tr w:rsidR="00A7439A" w14:paraId="46A662B9" w14:textId="77777777">
        <w:tc>
          <w:tcPr>
            <w:tcW w:w="4561" w:type="dxa"/>
          </w:tcPr>
          <w:p w14:paraId="5D22DAAF" w14:textId="77777777" w:rsidR="00A7439A" w:rsidRDefault="00000000">
            <w:r>
              <w:t>API</w:t>
            </w:r>
          </w:p>
        </w:tc>
        <w:tc>
          <w:tcPr>
            <w:tcW w:w="4561" w:type="dxa"/>
          </w:tcPr>
          <w:p w14:paraId="1D2C46D7" w14:textId="77777777" w:rsidR="00A7439A" w:rsidRDefault="00000000">
            <w:r>
              <w:t>Application Programming Interface</w:t>
            </w:r>
          </w:p>
        </w:tc>
      </w:tr>
      <w:tr w:rsidR="00A7439A" w14:paraId="11969C53" w14:textId="77777777">
        <w:tc>
          <w:tcPr>
            <w:tcW w:w="4561" w:type="dxa"/>
          </w:tcPr>
          <w:p w14:paraId="78262B05" w14:textId="77777777" w:rsidR="00A7439A" w:rsidRDefault="00000000">
            <w:r>
              <w:t>REST</w:t>
            </w:r>
          </w:p>
        </w:tc>
        <w:tc>
          <w:tcPr>
            <w:tcW w:w="4561" w:type="dxa"/>
          </w:tcPr>
          <w:p w14:paraId="6B4D5A85" w14:textId="77777777" w:rsidR="00A7439A" w:rsidRDefault="00000000">
            <w:r>
              <w:t>Representational State Transfer</w:t>
            </w:r>
          </w:p>
        </w:tc>
      </w:tr>
      <w:tr w:rsidR="00A7439A" w14:paraId="1ABA24BC" w14:textId="77777777">
        <w:tc>
          <w:tcPr>
            <w:tcW w:w="4561" w:type="dxa"/>
          </w:tcPr>
          <w:p w14:paraId="59F7E74E" w14:textId="77777777" w:rsidR="00A7439A" w:rsidRDefault="00000000">
            <w:r>
              <w:t>CSV</w:t>
            </w:r>
          </w:p>
        </w:tc>
        <w:tc>
          <w:tcPr>
            <w:tcW w:w="4561" w:type="dxa"/>
          </w:tcPr>
          <w:p w14:paraId="16717C4C" w14:textId="77777777" w:rsidR="00A7439A" w:rsidRDefault="00000000">
            <w:r>
              <w:t>Comma-Separated Values</w:t>
            </w:r>
          </w:p>
        </w:tc>
      </w:tr>
      <w:tr w:rsidR="00A7439A" w14:paraId="02E9FF92" w14:textId="77777777">
        <w:tc>
          <w:tcPr>
            <w:tcW w:w="4561" w:type="dxa"/>
          </w:tcPr>
          <w:p w14:paraId="722011D1" w14:textId="77777777" w:rsidR="00A7439A" w:rsidRDefault="00000000">
            <w:r>
              <w:t>EDA</w:t>
            </w:r>
          </w:p>
        </w:tc>
        <w:tc>
          <w:tcPr>
            <w:tcW w:w="4561" w:type="dxa"/>
          </w:tcPr>
          <w:p w14:paraId="535870BE" w14:textId="77777777" w:rsidR="00A7439A" w:rsidRDefault="00000000">
            <w:r>
              <w:t>Exploratory Data Analysis</w:t>
            </w:r>
          </w:p>
        </w:tc>
      </w:tr>
      <w:tr w:rsidR="00A7439A" w14:paraId="5E053FFF" w14:textId="77777777">
        <w:tc>
          <w:tcPr>
            <w:tcW w:w="4561" w:type="dxa"/>
          </w:tcPr>
          <w:p w14:paraId="65FE2FA5" w14:textId="77777777" w:rsidR="00A7439A" w:rsidRDefault="00000000">
            <w:r>
              <w:t>KNN</w:t>
            </w:r>
          </w:p>
        </w:tc>
        <w:tc>
          <w:tcPr>
            <w:tcW w:w="4561" w:type="dxa"/>
          </w:tcPr>
          <w:p w14:paraId="6376C234" w14:textId="77777777" w:rsidR="00A7439A" w:rsidRDefault="00000000">
            <w:r>
              <w:t xml:space="preserve">K-Nearest </w:t>
            </w:r>
            <w:proofErr w:type="spellStart"/>
            <w:r>
              <w:t>Neighbours</w:t>
            </w:r>
            <w:proofErr w:type="spellEnd"/>
          </w:p>
        </w:tc>
      </w:tr>
      <w:tr w:rsidR="00A7439A" w14:paraId="7CC50747" w14:textId="77777777">
        <w:tc>
          <w:tcPr>
            <w:tcW w:w="4561" w:type="dxa"/>
          </w:tcPr>
          <w:p w14:paraId="0A750430" w14:textId="77777777" w:rsidR="00A7439A" w:rsidRDefault="00000000">
            <w:r>
              <w:t>IQR</w:t>
            </w:r>
          </w:p>
        </w:tc>
        <w:tc>
          <w:tcPr>
            <w:tcW w:w="4561" w:type="dxa"/>
          </w:tcPr>
          <w:p w14:paraId="462E6427" w14:textId="77777777" w:rsidR="00A7439A" w:rsidRDefault="00000000">
            <w:r>
              <w:t>Interquartile Range</w:t>
            </w:r>
          </w:p>
        </w:tc>
      </w:tr>
      <w:tr w:rsidR="00A7439A" w14:paraId="76721CF4" w14:textId="77777777">
        <w:tc>
          <w:tcPr>
            <w:tcW w:w="4561" w:type="dxa"/>
          </w:tcPr>
          <w:p w14:paraId="2DB52A34" w14:textId="77777777" w:rsidR="00A7439A" w:rsidRDefault="00000000">
            <w:r>
              <w:t>ROC</w:t>
            </w:r>
          </w:p>
        </w:tc>
        <w:tc>
          <w:tcPr>
            <w:tcW w:w="4561" w:type="dxa"/>
          </w:tcPr>
          <w:p w14:paraId="1A20C6AA" w14:textId="77777777" w:rsidR="00A7439A" w:rsidRDefault="00000000">
            <w:r>
              <w:t>Receiver Operating Characteristic</w:t>
            </w:r>
          </w:p>
        </w:tc>
      </w:tr>
      <w:tr w:rsidR="00A7439A" w14:paraId="5A00B84E" w14:textId="77777777">
        <w:tc>
          <w:tcPr>
            <w:tcW w:w="4561" w:type="dxa"/>
          </w:tcPr>
          <w:p w14:paraId="12CDBB7F" w14:textId="77777777" w:rsidR="00A7439A" w:rsidRDefault="00000000">
            <w:r>
              <w:t>AUC</w:t>
            </w:r>
          </w:p>
        </w:tc>
        <w:tc>
          <w:tcPr>
            <w:tcW w:w="4561" w:type="dxa"/>
          </w:tcPr>
          <w:p w14:paraId="799EBE8A" w14:textId="77777777" w:rsidR="00A7439A" w:rsidRDefault="00000000">
            <w:r>
              <w:t>Area Under the Curve</w:t>
            </w:r>
          </w:p>
        </w:tc>
      </w:tr>
      <w:tr w:rsidR="00A7439A" w14:paraId="7EC28C06" w14:textId="77777777">
        <w:tc>
          <w:tcPr>
            <w:tcW w:w="4561" w:type="dxa"/>
          </w:tcPr>
          <w:p w14:paraId="68AB720F" w14:textId="77777777" w:rsidR="00A7439A" w:rsidRDefault="00000000">
            <w:r>
              <w:t>CV</w:t>
            </w:r>
          </w:p>
        </w:tc>
        <w:tc>
          <w:tcPr>
            <w:tcW w:w="4561" w:type="dxa"/>
          </w:tcPr>
          <w:p w14:paraId="14438E9B" w14:textId="77777777" w:rsidR="00A7439A" w:rsidRDefault="00000000">
            <w:r>
              <w:t>Cross-Validation</w:t>
            </w:r>
          </w:p>
        </w:tc>
      </w:tr>
      <w:tr w:rsidR="00A7439A" w14:paraId="3C644CD5" w14:textId="77777777">
        <w:tc>
          <w:tcPr>
            <w:tcW w:w="4561" w:type="dxa"/>
          </w:tcPr>
          <w:p w14:paraId="0882B978" w14:textId="77777777" w:rsidR="00A7439A" w:rsidRDefault="00000000">
            <w:r>
              <w:t>FPR</w:t>
            </w:r>
          </w:p>
        </w:tc>
        <w:tc>
          <w:tcPr>
            <w:tcW w:w="4561" w:type="dxa"/>
          </w:tcPr>
          <w:p w14:paraId="1A11EAAA" w14:textId="77777777" w:rsidR="00A7439A" w:rsidRDefault="00000000">
            <w:r>
              <w:t>False Positive Rate</w:t>
            </w:r>
          </w:p>
        </w:tc>
      </w:tr>
      <w:tr w:rsidR="00A7439A" w14:paraId="1E3CC7DE" w14:textId="77777777">
        <w:tc>
          <w:tcPr>
            <w:tcW w:w="4561" w:type="dxa"/>
          </w:tcPr>
          <w:p w14:paraId="6EE44F62" w14:textId="77777777" w:rsidR="00A7439A" w:rsidRDefault="00000000">
            <w:r>
              <w:t>TPR</w:t>
            </w:r>
          </w:p>
        </w:tc>
        <w:tc>
          <w:tcPr>
            <w:tcW w:w="4561" w:type="dxa"/>
          </w:tcPr>
          <w:p w14:paraId="47C651CC" w14:textId="77777777" w:rsidR="00A7439A" w:rsidRDefault="00000000">
            <w:r>
              <w:t>True Positive Rate</w:t>
            </w:r>
          </w:p>
        </w:tc>
      </w:tr>
      <w:tr w:rsidR="00A7439A" w14:paraId="3B2CE21E" w14:textId="77777777">
        <w:tc>
          <w:tcPr>
            <w:tcW w:w="4561" w:type="dxa"/>
          </w:tcPr>
          <w:p w14:paraId="1CCC5170" w14:textId="77777777" w:rsidR="00A7439A" w:rsidRDefault="00000000">
            <w:r>
              <w:t>PPV</w:t>
            </w:r>
          </w:p>
        </w:tc>
        <w:tc>
          <w:tcPr>
            <w:tcW w:w="4561" w:type="dxa"/>
          </w:tcPr>
          <w:p w14:paraId="655CFB98" w14:textId="77777777" w:rsidR="00A7439A" w:rsidRDefault="00000000">
            <w:r>
              <w:t>Positive Predictive Value</w:t>
            </w:r>
          </w:p>
        </w:tc>
      </w:tr>
      <w:tr w:rsidR="00A7439A" w14:paraId="4BCD84C2" w14:textId="77777777">
        <w:tc>
          <w:tcPr>
            <w:tcW w:w="4561" w:type="dxa"/>
          </w:tcPr>
          <w:p w14:paraId="43EB61F4" w14:textId="77777777" w:rsidR="00A7439A" w:rsidRDefault="00000000">
            <w:r>
              <w:t>CORS</w:t>
            </w:r>
          </w:p>
        </w:tc>
        <w:tc>
          <w:tcPr>
            <w:tcW w:w="4561" w:type="dxa"/>
          </w:tcPr>
          <w:p w14:paraId="3819AB4D" w14:textId="77777777" w:rsidR="00A7439A" w:rsidRDefault="00000000">
            <w:r>
              <w:t>Cross-Origin Resource Sharing</w:t>
            </w:r>
          </w:p>
        </w:tc>
      </w:tr>
      <w:tr w:rsidR="00A7439A" w14:paraId="46936EEF" w14:textId="77777777">
        <w:tc>
          <w:tcPr>
            <w:tcW w:w="4561" w:type="dxa"/>
          </w:tcPr>
          <w:p w14:paraId="266AF3E0" w14:textId="77777777" w:rsidR="00A7439A" w:rsidRDefault="00000000">
            <w:r>
              <w:t>JSON</w:t>
            </w:r>
          </w:p>
        </w:tc>
        <w:tc>
          <w:tcPr>
            <w:tcW w:w="4561" w:type="dxa"/>
          </w:tcPr>
          <w:p w14:paraId="701A9357" w14:textId="77777777" w:rsidR="00A7439A" w:rsidRDefault="00000000">
            <w:r>
              <w:t>JavaScript Object Notation</w:t>
            </w:r>
          </w:p>
        </w:tc>
      </w:tr>
      <w:tr w:rsidR="00A7439A" w14:paraId="1FE6265C" w14:textId="77777777">
        <w:tc>
          <w:tcPr>
            <w:tcW w:w="4561" w:type="dxa"/>
          </w:tcPr>
          <w:p w14:paraId="2113AA42" w14:textId="77777777" w:rsidR="00A7439A" w:rsidRDefault="00000000">
            <w:r>
              <w:t>CI/CD</w:t>
            </w:r>
          </w:p>
        </w:tc>
        <w:tc>
          <w:tcPr>
            <w:tcW w:w="4561" w:type="dxa"/>
          </w:tcPr>
          <w:p w14:paraId="0A775AE1" w14:textId="77777777" w:rsidR="00A7439A" w:rsidRDefault="00000000">
            <w:r>
              <w:t>Continuous Integration / Continuous Deployment</w:t>
            </w:r>
          </w:p>
        </w:tc>
      </w:tr>
    </w:tbl>
    <w:p w14:paraId="5B5A48E0" w14:textId="77777777" w:rsidR="00A7439A" w:rsidRDefault="00000000">
      <w:r>
        <w:br w:type="page"/>
      </w:r>
    </w:p>
    <w:p w14:paraId="31AA8EB8" w14:textId="77777777" w:rsidR="00A7439A" w:rsidRDefault="00A7439A">
      <w:pPr>
        <w:sectPr w:rsidR="00A7439A" w:rsidSect="000C1B9A">
          <w:footerReference w:type="default" r:id="rId10"/>
          <w:pgSz w:w="12240" w:h="15840"/>
          <w:pgMar w:top="1984" w:right="1134" w:bottom="1134" w:left="1984" w:header="720" w:footer="720" w:gutter="0"/>
          <w:pgNumType w:fmt="lowerRoman" w:start="2"/>
          <w:cols w:space="720"/>
          <w:docGrid w:linePitch="360"/>
        </w:sectPr>
      </w:pPr>
    </w:p>
    <w:p w14:paraId="24018AFE" w14:textId="77777777" w:rsidR="00841FFF" w:rsidRDefault="00000000" w:rsidP="00841FFF">
      <w:pPr>
        <w:pStyle w:val="Heading1"/>
        <w:spacing w:before="0"/>
        <w:rPr>
          <w:rFonts w:ascii="Times New Roman" w:hAnsi="Times New Roman"/>
          <w:sz w:val="36"/>
          <w:szCs w:val="32"/>
        </w:rPr>
      </w:pPr>
      <w:bookmarkStart w:id="9" w:name="_Toc237013876"/>
      <w:r w:rsidRPr="000C1B9A">
        <w:rPr>
          <w:rFonts w:ascii="Times New Roman" w:hAnsi="Times New Roman"/>
          <w:sz w:val="36"/>
          <w:szCs w:val="32"/>
        </w:rPr>
        <w:lastRenderedPageBreak/>
        <w:t>CHAPTER 1:</w:t>
      </w:r>
    </w:p>
    <w:p w14:paraId="7731FE69" w14:textId="32989E66" w:rsidR="00A7439A" w:rsidRPr="00841FFF" w:rsidRDefault="00000000" w:rsidP="00841FFF">
      <w:pPr>
        <w:pStyle w:val="Heading1"/>
        <w:spacing w:before="0"/>
      </w:pPr>
      <w:r w:rsidRPr="00841FFF">
        <w:rPr>
          <w:rFonts w:ascii="Times New Roman" w:hAnsi="Times New Roman"/>
        </w:rPr>
        <w:t xml:space="preserve"> INTRODUCTION</w:t>
      </w:r>
      <w:bookmarkEnd w:id="9"/>
    </w:p>
    <w:p w14:paraId="53F9EC9E" w14:textId="77777777" w:rsidR="00A7439A" w:rsidRDefault="00000000">
      <w:pPr>
        <w:pStyle w:val="Heading2"/>
        <w:spacing w:before="360" w:after="240"/>
      </w:pPr>
      <w:bookmarkStart w:id="10" w:name="_Toc237013877"/>
      <w:r>
        <w:rPr>
          <w:rFonts w:ascii="Times New Roman" w:hAnsi="Times New Roman"/>
        </w:rPr>
        <w:t>1.1 Background</w:t>
      </w:r>
      <w:bookmarkEnd w:id="10"/>
    </w:p>
    <w:p w14:paraId="35F74796" w14:textId="77777777" w:rsidR="00A7439A" w:rsidRDefault="00000000">
      <w:pPr>
        <w:spacing w:after="120"/>
      </w:pPr>
      <w:r>
        <w:t>Artificial Intelligence has emerged as one of the most transformative technologies of the 21st century, reshaping industries ranging from healthcare and finance to transportation and entertainment. The ability to extract insights from data, automate decision-making, and build intelligent systems has become a core competency sought across virtually every sector of the modern economy. However, the journey from understanding AI concepts in an academic setting to applying them in real-world scenarios requires hands-on experience with the full lifecycle of AI projects — from initial ideation and planning through to deployment, monitoring, and ethical governance.</w:t>
      </w:r>
    </w:p>
    <w:p w14:paraId="6A820554" w14:textId="77777777" w:rsidR="00A7439A" w:rsidRDefault="00000000">
      <w:pPr>
        <w:spacing w:after="120"/>
      </w:pPr>
      <w:r>
        <w:t>This internship was designed as a 6-week intensive program to bridge exactly this gap. Each week presented a distinct challenge that mapped to a critical phase of the AI project lifecycle, progressively building skills and culminating in a fully deployed, production-ready AI service.</w:t>
      </w:r>
    </w:p>
    <w:p w14:paraId="19135E6E" w14:textId="77777777" w:rsidR="00A7439A" w:rsidRDefault="00000000">
      <w:pPr>
        <w:pStyle w:val="Heading2"/>
        <w:spacing w:before="360" w:after="240"/>
      </w:pPr>
      <w:bookmarkStart w:id="11" w:name="_Toc237013878"/>
      <w:r>
        <w:rPr>
          <w:rFonts w:ascii="Times New Roman" w:hAnsi="Times New Roman"/>
        </w:rPr>
        <w:t>1.2 Internship Overview</w:t>
      </w:r>
      <w:bookmarkEnd w:id="11"/>
    </w:p>
    <w:p w14:paraId="171A5F8E" w14:textId="77777777" w:rsidR="00A7439A" w:rsidRDefault="00000000">
      <w:pPr>
        <w:spacing w:after="120"/>
      </w:pPr>
      <w:r>
        <w:t>The internship consisted of six sequential tasks, each building upon the previous week's work:</w:t>
      </w:r>
    </w:p>
    <w:p w14:paraId="69D089E6" w14:textId="77777777" w:rsidR="00A7439A" w:rsidRDefault="00000000">
      <w:pPr>
        <w:spacing w:before="240"/>
        <w:jc w:val="center"/>
      </w:pPr>
      <w:r>
        <w:rPr>
          <w:i/>
          <w:sz w:val="20"/>
        </w:rPr>
        <w:t>Table 1: Summary of Weekly Internship Tasks and Evaluation Scores</w:t>
      </w:r>
    </w:p>
    <w:tbl>
      <w:tblPr>
        <w:tblStyle w:val="TableGrid"/>
        <w:tblW w:w="0" w:type="auto"/>
        <w:tblLook w:val="04A0" w:firstRow="1" w:lastRow="0" w:firstColumn="1" w:lastColumn="0" w:noHBand="0" w:noVBand="1"/>
      </w:tblPr>
      <w:tblGrid>
        <w:gridCol w:w="2280"/>
        <w:gridCol w:w="2280"/>
        <w:gridCol w:w="2280"/>
        <w:gridCol w:w="2280"/>
      </w:tblGrid>
      <w:tr w:rsidR="00A7439A" w14:paraId="60199C47" w14:textId="77777777">
        <w:tc>
          <w:tcPr>
            <w:tcW w:w="2280" w:type="dxa"/>
          </w:tcPr>
          <w:p w14:paraId="0047290E" w14:textId="77777777" w:rsidR="00A7439A" w:rsidRDefault="00000000">
            <w:r>
              <w:rPr>
                <w:b/>
                <w:sz w:val="22"/>
              </w:rPr>
              <w:t>Week</w:t>
            </w:r>
          </w:p>
        </w:tc>
        <w:tc>
          <w:tcPr>
            <w:tcW w:w="2280" w:type="dxa"/>
          </w:tcPr>
          <w:p w14:paraId="44FEB229" w14:textId="77777777" w:rsidR="00A7439A" w:rsidRDefault="00000000">
            <w:r>
              <w:rPr>
                <w:b/>
                <w:sz w:val="22"/>
              </w:rPr>
              <w:t>Task</w:t>
            </w:r>
          </w:p>
        </w:tc>
        <w:tc>
          <w:tcPr>
            <w:tcW w:w="2280" w:type="dxa"/>
          </w:tcPr>
          <w:p w14:paraId="7A05B1F3" w14:textId="77777777" w:rsidR="00A7439A" w:rsidRDefault="00000000">
            <w:r>
              <w:rPr>
                <w:b/>
                <w:sz w:val="22"/>
              </w:rPr>
              <w:t>Focus Area</w:t>
            </w:r>
          </w:p>
        </w:tc>
        <w:tc>
          <w:tcPr>
            <w:tcW w:w="2280" w:type="dxa"/>
          </w:tcPr>
          <w:p w14:paraId="4788A473" w14:textId="77777777" w:rsidR="00A7439A" w:rsidRDefault="00000000">
            <w:r>
              <w:rPr>
                <w:b/>
                <w:sz w:val="22"/>
              </w:rPr>
              <w:t>Score</w:t>
            </w:r>
          </w:p>
        </w:tc>
      </w:tr>
      <w:tr w:rsidR="00A7439A" w14:paraId="3DF77EEF" w14:textId="77777777">
        <w:tc>
          <w:tcPr>
            <w:tcW w:w="2280" w:type="dxa"/>
          </w:tcPr>
          <w:p w14:paraId="518D3B17" w14:textId="77777777" w:rsidR="00A7439A" w:rsidRDefault="00000000">
            <w:r>
              <w:rPr>
                <w:sz w:val="22"/>
              </w:rPr>
              <w:t>1</w:t>
            </w:r>
          </w:p>
        </w:tc>
        <w:tc>
          <w:tcPr>
            <w:tcW w:w="2280" w:type="dxa"/>
          </w:tcPr>
          <w:p w14:paraId="3220BF64" w14:textId="77777777" w:rsidR="00A7439A" w:rsidRDefault="00000000">
            <w:r>
              <w:rPr>
                <w:sz w:val="22"/>
              </w:rPr>
              <w:t>AI Project Planning &amp; Documentation</w:t>
            </w:r>
          </w:p>
        </w:tc>
        <w:tc>
          <w:tcPr>
            <w:tcW w:w="2280" w:type="dxa"/>
          </w:tcPr>
          <w:p w14:paraId="2D5B3798" w14:textId="77777777" w:rsidR="00A7439A" w:rsidRDefault="00000000">
            <w:r>
              <w:rPr>
                <w:sz w:val="22"/>
              </w:rPr>
              <w:t>Planning, Feasibility, Gantt Charts</w:t>
            </w:r>
          </w:p>
        </w:tc>
        <w:tc>
          <w:tcPr>
            <w:tcW w:w="2280" w:type="dxa"/>
          </w:tcPr>
          <w:p w14:paraId="1F709B03" w14:textId="77777777" w:rsidR="00A7439A" w:rsidRDefault="00000000">
            <w:r>
              <w:rPr>
                <w:sz w:val="22"/>
              </w:rPr>
              <w:t>65/100</w:t>
            </w:r>
          </w:p>
        </w:tc>
      </w:tr>
      <w:tr w:rsidR="00A7439A" w14:paraId="0946F38D" w14:textId="77777777">
        <w:tc>
          <w:tcPr>
            <w:tcW w:w="2280" w:type="dxa"/>
          </w:tcPr>
          <w:p w14:paraId="5ACD5D2E" w14:textId="77777777" w:rsidR="00A7439A" w:rsidRDefault="00000000">
            <w:r>
              <w:rPr>
                <w:sz w:val="22"/>
              </w:rPr>
              <w:t>2</w:t>
            </w:r>
          </w:p>
        </w:tc>
        <w:tc>
          <w:tcPr>
            <w:tcW w:w="2280" w:type="dxa"/>
          </w:tcPr>
          <w:p w14:paraId="137C9D0F" w14:textId="77777777" w:rsidR="00A7439A" w:rsidRDefault="00000000">
            <w:r>
              <w:rPr>
                <w:sz w:val="22"/>
              </w:rPr>
              <w:t>Data Preprocessing &amp; Feature Engineering</w:t>
            </w:r>
          </w:p>
        </w:tc>
        <w:tc>
          <w:tcPr>
            <w:tcW w:w="2280" w:type="dxa"/>
          </w:tcPr>
          <w:p w14:paraId="2EA1F8C8" w14:textId="77777777" w:rsidR="00A7439A" w:rsidRDefault="00000000">
            <w:r>
              <w:rPr>
                <w:sz w:val="22"/>
              </w:rPr>
              <w:t>EDA, Cleaning, Feature Extraction</w:t>
            </w:r>
          </w:p>
        </w:tc>
        <w:tc>
          <w:tcPr>
            <w:tcW w:w="2280" w:type="dxa"/>
          </w:tcPr>
          <w:p w14:paraId="16D1CA34" w14:textId="77777777" w:rsidR="00A7439A" w:rsidRDefault="00000000">
            <w:r>
              <w:rPr>
                <w:sz w:val="22"/>
              </w:rPr>
              <w:t>85/100</w:t>
            </w:r>
          </w:p>
        </w:tc>
      </w:tr>
      <w:tr w:rsidR="00A7439A" w14:paraId="485AF43F" w14:textId="77777777">
        <w:tc>
          <w:tcPr>
            <w:tcW w:w="2280" w:type="dxa"/>
          </w:tcPr>
          <w:p w14:paraId="01FA26B8" w14:textId="77777777" w:rsidR="00A7439A" w:rsidRDefault="00000000">
            <w:r>
              <w:rPr>
                <w:sz w:val="22"/>
              </w:rPr>
              <w:t>3</w:t>
            </w:r>
          </w:p>
        </w:tc>
        <w:tc>
          <w:tcPr>
            <w:tcW w:w="2280" w:type="dxa"/>
          </w:tcPr>
          <w:p w14:paraId="74AC00AF" w14:textId="77777777" w:rsidR="00A7439A" w:rsidRDefault="00000000">
            <w:r>
              <w:rPr>
                <w:sz w:val="22"/>
              </w:rPr>
              <w:t xml:space="preserve">Building and </w:t>
            </w:r>
            <w:proofErr w:type="gramStart"/>
            <w:r>
              <w:rPr>
                <w:sz w:val="22"/>
              </w:rPr>
              <w:t>Tuning</w:t>
            </w:r>
            <w:proofErr w:type="gramEnd"/>
            <w:r>
              <w:rPr>
                <w:sz w:val="22"/>
              </w:rPr>
              <w:t xml:space="preserve"> an AI Model</w:t>
            </w:r>
          </w:p>
        </w:tc>
        <w:tc>
          <w:tcPr>
            <w:tcW w:w="2280" w:type="dxa"/>
          </w:tcPr>
          <w:p w14:paraId="05A3415A" w14:textId="77777777" w:rsidR="00A7439A" w:rsidRDefault="00000000">
            <w:r>
              <w:rPr>
                <w:sz w:val="22"/>
              </w:rPr>
              <w:t xml:space="preserve">Random Forest, </w:t>
            </w:r>
            <w:proofErr w:type="spellStart"/>
            <w:r>
              <w:rPr>
                <w:sz w:val="22"/>
              </w:rPr>
              <w:t>GridSearchCV</w:t>
            </w:r>
            <w:proofErr w:type="spellEnd"/>
            <w:r>
              <w:rPr>
                <w:sz w:val="22"/>
              </w:rPr>
              <w:t>, Evaluation</w:t>
            </w:r>
          </w:p>
        </w:tc>
        <w:tc>
          <w:tcPr>
            <w:tcW w:w="2280" w:type="dxa"/>
          </w:tcPr>
          <w:p w14:paraId="630EC2FB" w14:textId="77777777" w:rsidR="00A7439A" w:rsidRDefault="00000000">
            <w:r>
              <w:rPr>
                <w:sz w:val="22"/>
              </w:rPr>
              <w:t>45/100</w:t>
            </w:r>
          </w:p>
        </w:tc>
      </w:tr>
      <w:tr w:rsidR="00A7439A" w14:paraId="23CEBC8A" w14:textId="77777777">
        <w:tc>
          <w:tcPr>
            <w:tcW w:w="2280" w:type="dxa"/>
          </w:tcPr>
          <w:p w14:paraId="6458DF4A" w14:textId="77777777" w:rsidR="00A7439A" w:rsidRDefault="00000000">
            <w:r>
              <w:rPr>
                <w:sz w:val="22"/>
              </w:rPr>
              <w:t>4</w:t>
            </w:r>
          </w:p>
        </w:tc>
        <w:tc>
          <w:tcPr>
            <w:tcW w:w="2280" w:type="dxa"/>
          </w:tcPr>
          <w:p w14:paraId="407B01E2" w14:textId="77777777" w:rsidR="00A7439A" w:rsidRDefault="00000000">
            <w:r>
              <w:rPr>
                <w:sz w:val="22"/>
              </w:rPr>
              <w:t xml:space="preserve">Explainable AI &amp; </w:t>
            </w:r>
            <w:r>
              <w:rPr>
                <w:sz w:val="22"/>
              </w:rPr>
              <w:lastRenderedPageBreak/>
              <w:t>Model Interpretability</w:t>
            </w:r>
          </w:p>
        </w:tc>
        <w:tc>
          <w:tcPr>
            <w:tcW w:w="2280" w:type="dxa"/>
          </w:tcPr>
          <w:p w14:paraId="4A041970" w14:textId="77777777" w:rsidR="00A7439A" w:rsidRDefault="00000000">
            <w:r>
              <w:rPr>
                <w:sz w:val="22"/>
              </w:rPr>
              <w:lastRenderedPageBreak/>
              <w:t xml:space="preserve">SHAP, LIME, Feature </w:t>
            </w:r>
            <w:r>
              <w:rPr>
                <w:sz w:val="22"/>
              </w:rPr>
              <w:lastRenderedPageBreak/>
              <w:t>Importance</w:t>
            </w:r>
          </w:p>
        </w:tc>
        <w:tc>
          <w:tcPr>
            <w:tcW w:w="2280" w:type="dxa"/>
          </w:tcPr>
          <w:p w14:paraId="1A50AB77" w14:textId="77777777" w:rsidR="00A7439A" w:rsidRDefault="00000000">
            <w:r>
              <w:rPr>
                <w:sz w:val="22"/>
              </w:rPr>
              <w:lastRenderedPageBreak/>
              <w:t>55/100</w:t>
            </w:r>
          </w:p>
        </w:tc>
      </w:tr>
      <w:tr w:rsidR="00A7439A" w14:paraId="57EE8B4D" w14:textId="77777777">
        <w:tc>
          <w:tcPr>
            <w:tcW w:w="2280" w:type="dxa"/>
          </w:tcPr>
          <w:p w14:paraId="4D23B879" w14:textId="77777777" w:rsidR="00A7439A" w:rsidRDefault="00000000">
            <w:r>
              <w:rPr>
                <w:sz w:val="22"/>
              </w:rPr>
              <w:t>5</w:t>
            </w:r>
          </w:p>
        </w:tc>
        <w:tc>
          <w:tcPr>
            <w:tcW w:w="2280" w:type="dxa"/>
          </w:tcPr>
          <w:p w14:paraId="6E68D897" w14:textId="77777777" w:rsidR="00A7439A" w:rsidRDefault="00000000">
            <w:r>
              <w:rPr>
                <w:sz w:val="22"/>
              </w:rPr>
              <w:t>Deployment &amp; Monitoring of AI Service</w:t>
            </w:r>
          </w:p>
        </w:tc>
        <w:tc>
          <w:tcPr>
            <w:tcW w:w="2280" w:type="dxa"/>
          </w:tcPr>
          <w:p w14:paraId="474A0281" w14:textId="77777777" w:rsidR="00A7439A" w:rsidRDefault="00000000">
            <w:proofErr w:type="spellStart"/>
            <w:r>
              <w:rPr>
                <w:sz w:val="22"/>
              </w:rPr>
              <w:t>FastAPI</w:t>
            </w:r>
            <w:proofErr w:type="spellEnd"/>
            <w:r>
              <w:rPr>
                <w:sz w:val="22"/>
              </w:rPr>
              <w:t>, Docker, Logging, Monitoring</w:t>
            </w:r>
          </w:p>
        </w:tc>
        <w:tc>
          <w:tcPr>
            <w:tcW w:w="2280" w:type="dxa"/>
          </w:tcPr>
          <w:p w14:paraId="7D4EED32" w14:textId="77777777" w:rsidR="00A7439A" w:rsidRDefault="00000000">
            <w:r>
              <w:rPr>
                <w:sz w:val="22"/>
              </w:rPr>
              <w:t>95/100</w:t>
            </w:r>
          </w:p>
        </w:tc>
      </w:tr>
      <w:tr w:rsidR="00A7439A" w14:paraId="1DCC6D7C" w14:textId="77777777">
        <w:tc>
          <w:tcPr>
            <w:tcW w:w="2280" w:type="dxa"/>
          </w:tcPr>
          <w:p w14:paraId="7562F7CA" w14:textId="77777777" w:rsidR="00A7439A" w:rsidRDefault="00000000">
            <w:r>
              <w:rPr>
                <w:sz w:val="22"/>
              </w:rPr>
              <w:t>6</w:t>
            </w:r>
          </w:p>
        </w:tc>
        <w:tc>
          <w:tcPr>
            <w:tcW w:w="2280" w:type="dxa"/>
          </w:tcPr>
          <w:p w14:paraId="70C8F305" w14:textId="77777777" w:rsidR="00A7439A" w:rsidRDefault="00000000">
            <w:r>
              <w:rPr>
                <w:sz w:val="22"/>
              </w:rPr>
              <w:t>AI Ethics, Bias Analysis &amp; Fairness</w:t>
            </w:r>
          </w:p>
        </w:tc>
        <w:tc>
          <w:tcPr>
            <w:tcW w:w="2280" w:type="dxa"/>
          </w:tcPr>
          <w:p w14:paraId="682003B8" w14:textId="77777777" w:rsidR="00A7439A" w:rsidRDefault="00000000">
            <w:r>
              <w:rPr>
                <w:sz w:val="22"/>
              </w:rPr>
              <w:t>Disparate Impact, Equalized Odds, Bias Mitigation</w:t>
            </w:r>
          </w:p>
        </w:tc>
        <w:tc>
          <w:tcPr>
            <w:tcW w:w="2280" w:type="dxa"/>
          </w:tcPr>
          <w:p w14:paraId="2F3BA241" w14:textId="77777777" w:rsidR="00A7439A" w:rsidRDefault="00000000">
            <w:r>
              <w:rPr>
                <w:sz w:val="22"/>
              </w:rPr>
              <w:t>70/100</w:t>
            </w:r>
          </w:p>
        </w:tc>
      </w:tr>
    </w:tbl>
    <w:p w14:paraId="4690E7AB" w14:textId="77777777" w:rsidR="00A7439A" w:rsidRDefault="00A7439A"/>
    <w:p w14:paraId="401458BF" w14:textId="77777777" w:rsidR="00A7439A" w:rsidRDefault="00000000">
      <w:pPr>
        <w:pStyle w:val="Heading2"/>
        <w:spacing w:before="360" w:after="240"/>
      </w:pPr>
      <w:bookmarkStart w:id="12" w:name="_Toc237013879"/>
      <w:r>
        <w:rPr>
          <w:rFonts w:ascii="Times New Roman" w:hAnsi="Times New Roman"/>
        </w:rPr>
        <w:t>1.3 Objectives</w:t>
      </w:r>
      <w:bookmarkEnd w:id="12"/>
    </w:p>
    <w:p w14:paraId="679D781E" w14:textId="77777777" w:rsidR="00A7439A" w:rsidRDefault="00000000">
      <w:pPr>
        <w:spacing w:after="120"/>
      </w:pPr>
      <w:r>
        <w:t xml:space="preserve">The primary objectives of this internship were to: (1) Develop a thorough understanding of the AI project lifecycle from ideation to deployment. (2) Gain practical experience with industry-standard tools and frameworks including scikit-learn, </w:t>
      </w:r>
      <w:proofErr w:type="spellStart"/>
      <w:r>
        <w:t>FastAPI</w:t>
      </w:r>
      <w:proofErr w:type="spellEnd"/>
      <w:r>
        <w:t>, Docker, SHAP, and LIME. (3) Build reproducible, well-documented data science pipelines. (4) Deploy a machine learning model as a containerized REST API with monitoring capabilities. (5) Understand and apply ethical AI principles including bias detection and fairness assessment.</w:t>
      </w:r>
    </w:p>
    <w:p w14:paraId="1F1603D9" w14:textId="77777777" w:rsidR="00A7439A" w:rsidRDefault="00000000">
      <w:pPr>
        <w:pStyle w:val="Heading2"/>
        <w:spacing w:before="360" w:after="240"/>
      </w:pPr>
      <w:bookmarkStart w:id="13" w:name="_Toc237013880"/>
      <w:r>
        <w:rPr>
          <w:rFonts w:ascii="Times New Roman" w:hAnsi="Times New Roman"/>
        </w:rPr>
        <w:t>1.4 Report Structure</w:t>
      </w:r>
      <w:bookmarkEnd w:id="13"/>
    </w:p>
    <w:p w14:paraId="2A9E535B" w14:textId="77777777" w:rsidR="00A7439A" w:rsidRDefault="00000000">
      <w:pPr>
        <w:spacing w:after="120"/>
      </w:pPr>
      <w:r>
        <w:t>This report is organized into eight chapters. Chapter 1 provides the introduction and internship overview. Chapters 2 through 7 document each weekly task in detail, with special emphasis on Chapter 6 (Deployment and Monitoring) which represents the most substantial and highest-scoring deliverable. Chapter 8 presents conclusions and recommendations for future work. The report includes all relevant code snippets, visualizations, and analysis outputs generated during the internship.</w:t>
      </w:r>
    </w:p>
    <w:p w14:paraId="16F09464" w14:textId="77777777" w:rsidR="00A7439A" w:rsidRDefault="00000000">
      <w:r>
        <w:br w:type="page"/>
      </w:r>
    </w:p>
    <w:p w14:paraId="2D4FD126" w14:textId="77777777" w:rsidR="00841FFF" w:rsidRDefault="00000000" w:rsidP="00841FFF">
      <w:pPr>
        <w:pStyle w:val="Heading1"/>
        <w:spacing w:before="0"/>
        <w:rPr>
          <w:rFonts w:ascii="Times New Roman" w:hAnsi="Times New Roman"/>
          <w:sz w:val="36"/>
          <w:szCs w:val="32"/>
        </w:rPr>
      </w:pPr>
      <w:bookmarkStart w:id="14" w:name="_Toc237013881"/>
      <w:r w:rsidRPr="000C1B9A">
        <w:rPr>
          <w:rFonts w:ascii="Times New Roman" w:hAnsi="Times New Roman"/>
          <w:sz w:val="36"/>
          <w:szCs w:val="32"/>
        </w:rPr>
        <w:lastRenderedPageBreak/>
        <w:t xml:space="preserve">CHAPTER 2: </w:t>
      </w:r>
    </w:p>
    <w:p w14:paraId="26797B00" w14:textId="1617E243" w:rsidR="00A7439A" w:rsidRPr="00841FFF" w:rsidRDefault="00000000" w:rsidP="00841FFF">
      <w:pPr>
        <w:pStyle w:val="Heading1"/>
        <w:spacing w:before="0"/>
      </w:pPr>
      <w:r w:rsidRPr="00841FFF">
        <w:rPr>
          <w:rFonts w:ascii="Times New Roman" w:hAnsi="Times New Roman"/>
        </w:rPr>
        <w:t>AI PROJECT PLANNING AND DOCUMENTATION</w:t>
      </w:r>
      <w:bookmarkEnd w:id="14"/>
    </w:p>
    <w:p w14:paraId="1D706B18" w14:textId="77777777" w:rsidR="00A7439A" w:rsidRDefault="00000000">
      <w:pPr>
        <w:pStyle w:val="Heading2"/>
        <w:spacing w:before="360" w:after="240"/>
      </w:pPr>
      <w:bookmarkStart w:id="15" w:name="_Toc237013882"/>
      <w:r>
        <w:rPr>
          <w:rFonts w:ascii="Times New Roman" w:hAnsi="Times New Roman"/>
        </w:rPr>
        <w:t>2.1 Task Description</w:t>
      </w:r>
      <w:bookmarkEnd w:id="15"/>
    </w:p>
    <w:p w14:paraId="7CC9451E" w14:textId="77777777" w:rsidR="00A7439A" w:rsidRDefault="00000000">
      <w:pPr>
        <w:spacing w:after="120"/>
      </w:pPr>
      <w:r>
        <w:t>The first week required developing a detailed project plan for an AI initiative focused on predictive analytics using publicly available datasets. The objective was to simulate the process of ideation, planning, and feasibility assessment for a real-world AI project. The deliverable was a comprehensive PDF document covering project objectives, hypothesis formulation, technology selection, methodology, risk assessment, and a project timeline.</w:t>
      </w:r>
    </w:p>
    <w:p w14:paraId="506D8217" w14:textId="77777777" w:rsidR="00A7439A" w:rsidRDefault="00000000">
      <w:pPr>
        <w:pStyle w:val="Heading2"/>
        <w:spacing w:before="360" w:after="240"/>
      </w:pPr>
      <w:bookmarkStart w:id="16" w:name="_Toc237013883"/>
      <w:r>
        <w:rPr>
          <w:rFonts w:ascii="Times New Roman" w:hAnsi="Times New Roman"/>
        </w:rPr>
        <w:t>2.2 Project Objectives Defined</w:t>
      </w:r>
      <w:bookmarkEnd w:id="16"/>
    </w:p>
    <w:p w14:paraId="14247F4E" w14:textId="77777777" w:rsidR="00A7439A" w:rsidRDefault="00000000">
      <w:pPr>
        <w:spacing w:after="120"/>
      </w:pPr>
      <w:r>
        <w:t>The planned project aimed to build a predictive analytics system for healthcare outcomes, specifically predicting patient readmission risk using publicly available clinical datasets. The key objectives included: (1) collecting and integrating relevant healthcare datasets, (2) performing thorough exploratory data analysis, (3) engineering clinically meaningful features, (4) training and validating multiple predictive models, and (5) evaluating model performance using both statistical and clinical metrics.</w:t>
      </w:r>
    </w:p>
    <w:p w14:paraId="573489BC" w14:textId="77777777" w:rsidR="00A7439A" w:rsidRDefault="00000000">
      <w:pPr>
        <w:pStyle w:val="Heading2"/>
        <w:spacing w:before="360" w:after="240"/>
      </w:pPr>
      <w:bookmarkStart w:id="17" w:name="_Toc237013884"/>
      <w:r>
        <w:rPr>
          <w:rFonts w:ascii="Times New Roman" w:hAnsi="Times New Roman"/>
        </w:rPr>
        <w:t>2.3 Technology Stack Selection</w:t>
      </w:r>
      <w:bookmarkEnd w:id="17"/>
    </w:p>
    <w:p w14:paraId="1594C632" w14:textId="77777777" w:rsidR="00A7439A" w:rsidRDefault="00000000">
      <w:pPr>
        <w:spacing w:after="120"/>
      </w:pPr>
      <w:r>
        <w:t>The project plan specified the following technology stack: Python 3.11 as the primary programming language, pandas and NumPy for data manipulation, scikit-learn for machine learning algorithms, matplotlib and seaborn for visualization, Jupyter Notebooks for interactive development, and Git for version control. The rationale for each technology choice was documented with consideration for scalability, community support, and integration capability.</w:t>
      </w:r>
    </w:p>
    <w:p w14:paraId="3BEC4D3A" w14:textId="77777777" w:rsidR="0010389A" w:rsidRDefault="0010389A">
      <w:pPr>
        <w:spacing w:before="240"/>
        <w:jc w:val="center"/>
        <w:rPr>
          <w:i/>
          <w:sz w:val="20"/>
        </w:rPr>
      </w:pPr>
    </w:p>
    <w:p w14:paraId="520F789A" w14:textId="77777777" w:rsidR="0010389A" w:rsidRDefault="0010389A">
      <w:pPr>
        <w:spacing w:before="240"/>
        <w:jc w:val="center"/>
        <w:rPr>
          <w:i/>
          <w:sz w:val="20"/>
        </w:rPr>
      </w:pPr>
    </w:p>
    <w:p w14:paraId="078417ED" w14:textId="7C93ED9C" w:rsidR="00A7439A" w:rsidRDefault="00000000">
      <w:pPr>
        <w:spacing w:before="240"/>
        <w:jc w:val="center"/>
      </w:pPr>
      <w:r>
        <w:rPr>
          <w:i/>
          <w:sz w:val="20"/>
        </w:rPr>
        <w:lastRenderedPageBreak/>
        <w:t>Table 2: Technology Stack for the Proposed AI Project</w:t>
      </w:r>
    </w:p>
    <w:tbl>
      <w:tblPr>
        <w:tblStyle w:val="TableGrid"/>
        <w:tblW w:w="0" w:type="auto"/>
        <w:tblLook w:val="04A0" w:firstRow="1" w:lastRow="0" w:firstColumn="1" w:lastColumn="0" w:noHBand="0" w:noVBand="1"/>
      </w:tblPr>
      <w:tblGrid>
        <w:gridCol w:w="3041"/>
        <w:gridCol w:w="3041"/>
        <w:gridCol w:w="3041"/>
      </w:tblGrid>
      <w:tr w:rsidR="00A7439A" w14:paraId="67BC3852" w14:textId="77777777">
        <w:tc>
          <w:tcPr>
            <w:tcW w:w="3041" w:type="dxa"/>
          </w:tcPr>
          <w:p w14:paraId="71969591" w14:textId="77777777" w:rsidR="00A7439A" w:rsidRDefault="00000000">
            <w:r>
              <w:rPr>
                <w:b/>
                <w:sz w:val="22"/>
              </w:rPr>
              <w:t>Component</w:t>
            </w:r>
          </w:p>
        </w:tc>
        <w:tc>
          <w:tcPr>
            <w:tcW w:w="3041" w:type="dxa"/>
          </w:tcPr>
          <w:p w14:paraId="38F4DDE7" w14:textId="77777777" w:rsidR="00A7439A" w:rsidRDefault="00000000">
            <w:r>
              <w:rPr>
                <w:b/>
                <w:sz w:val="22"/>
              </w:rPr>
              <w:t>Technology</w:t>
            </w:r>
          </w:p>
        </w:tc>
        <w:tc>
          <w:tcPr>
            <w:tcW w:w="3041" w:type="dxa"/>
          </w:tcPr>
          <w:p w14:paraId="24F1B512" w14:textId="77777777" w:rsidR="00A7439A" w:rsidRDefault="00000000">
            <w:r>
              <w:rPr>
                <w:b/>
                <w:sz w:val="22"/>
              </w:rPr>
              <w:t>Justification</w:t>
            </w:r>
          </w:p>
        </w:tc>
      </w:tr>
      <w:tr w:rsidR="00A7439A" w14:paraId="42451B34" w14:textId="77777777">
        <w:tc>
          <w:tcPr>
            <w:tcW w:w="3041" w:type="dxa"/>
          </w:tcPr>
          <w:p w14:paraId="3AC99840" w14:textId="77777777" w:rsidR="00A7439A" w:rsidRDefault="00000000">
            <w:r>
              <w:rPr>
                <w:sz w:val="22"/>
              </w:rPr>
              <w:t>Language</w:t>
            </w:r>
          </w:p>
        </w:tc>
        <w:tc>
          <w:tcPr>
            <w:tcW w:w="3041" w:type="dxa"/>
          </w:tcPr>
          <w:p w14:paraId="62E2AFC1" w14:textId="77777777" w:rsidR="00A7439A" w:rsidRDefault="00000000">
            <w:r>
              <w:rPr>
                <w:sz w:val="22"/>
              </w:rPr>
              <w:t>Python 3.11</w:t>
            </w:r>
          </w:p>
        </w:tc>
        <w:tc>
          <w:tcPr>
            <w:tcW w:w="3041" w:type="dxa"/>
          </w:tcPr>
          <w:p w14:paraId="2D7D7D85" w14:textId="77777777" w:rsidR="00A7439A" w:rsidRDefault="00000000">
            <w:r>
              <w:rPr>
                <w:sz w:val="22"/>
              </w:rPr>
              <w:t>Industry standard for AI/ML, extensive library ecosystem</w:t>
            </w:r>
          </w:p>
        </w:tc>
      </w:tr>
      <w:tr w:rsidR="00A7439A" w14:paraId="7482093C" w14:textId="77777777">
        <w:tc>
          <w:tcPr>
            <w:tcW w:w="3041" w:type="dxa"/>
          </w:tcPr>
          <w:p w14:paraId="70316318" w14:textId="77777777" w:rsidR="00A7439A" w:rsidRDefault="00000000">
            <w:r>
              <w:rPr>
                <w:sz w:val="22"/>
              </w:rPr>
              <w:t>Data Processing</w:t>
            </w:r>
          </w:p>
        </w:tc>
        <w:tc>
          <w:tcPr>
            <w:tcW w:w="3041" w:type="dxa"/>
          </w:tcPr>
          <w:p w14:paraId="31B37B51" w14:textId="77777777" w:rsidR="00A7439A" w:rsidRDefault="00000000">
            <w:r>
              <w:rPr>
                <w:sz w:val="22"/>
              </w:rPr>
              <w:t>pandas, NumPy</w:t>
            </w:r>
          </w:p>
        </w:tc>
        <w:tc>
          <w:tcPr>
            <w:tcW w:w="3041" w:type="dxa"/>
          </w:tcPr>
          <w:p w14:paraId="4D8EA5F8" w14:textId="77777777" w:rsidR="00A7439A" w:rsidRDefault="00000000">
            <w:r>
              <w:rPr>
                <w:sz w:val="22"/>
              </w:rPr>
              <w:t>Efficient tabular data operations, vectorized computation</w:t>
            </w:r>
          </w:p>
        </w:tc>
      </w:tr>
      <w:tr w:rsidR="00A7439A" w14:paraId="77E3D5B4" w14:textId="77777777">
        <w:tc>
          <w:tcPr>
            <w:tcW w:w="3041" w:type="dxa"/>
          </w:tcPr>
          <w:p w14:paraId="3BA94373" w14:textId="77777777" w:rsidR="00A7439A" w:rsidRDefault="00000000">
            <w:r>
              <w:rPr>
                <w:sz w:val="22"/>
              </w:rPr>
              <w:t>ML Framework</w:t>
            </w:r>
          </w:p>
        </w:tc>
        <w:tc>
          <w:tcPr>
            <w:tcW w:w="3041" w:type="dxa"/>
          </w:tcPr>
          <w:p w14:paraId="678D67F8" w14:textId="77777777" w:rsidR="00A7439A" w:rsidRDefault="00000000">
            <w:r>
              <w:rPr>
                <w:sz w:val="22"/>
              </w:rPr>
              <w:t>scikit-learn</w:t>
            </w:r>
          </w:p>
        </w:tc>
        <w:tc>
          <w:tcPr>
            <w:tcW w:w="3041" w:type="dxa"/>
          </w:tcPr>
          <w:p w14:paraId="36DA8317" w14:textId="77777777" w:rsidR="00A7439A" w:rsidRDefault="00000000">
            <w:r>
              <w:rPr>
                <w:sz w:val="22"/>
              </w:rPr>
              <w:t>Comprehensive algorithms, consistent API, well-documented</w:t>
            </w:r>
          </w:p>
        </w:tc>
      </w:tr>
      <w:tr w:rsidR="00A7439A" w14:paraId="14822DC1" w14:textId="77777777">
        <w:tc>
          <w:tcPr>
            <w:tcW w:w="3041" w:type="dxa"/>
          </w:tcPr>
          <w:p w14:paraId="7A8A5E1C" w14:textId="77777777" w:rsidR="00A7439A" w:rsidRDefault="00000000">
            <w:r>
              <w:rPr>
                <w:sz w:val="22"/>
              </w:rPr>
              <w:t>Visualization</w:t>
            </w:r>
          </w:p>
        </w:tc>
        <w:tc>
          <w:tcPr>
            <w:tcW w:w="3041" w:type="dxa"/>
          </w:tcPr>
          <w:p w14:paraId="294964F7" w14:textId="77777777" w:rsidR="00A7439A" w:rsidRDefault="00000000">
            <w:r>
              <w:rPr>
                <w:sz w:val="22"/>
              </w:rPr>
              <w:t>matplotlib, seaborn</w:t>
            </w:r>
          </w:p>
        </w:tc>
        <w:tc>
          <w:tcPr>
            <w:tcW w:w="3041" w:type="dxa"/>
          </w:tcPr>
          <w:p w14:paraId="7FB316E4" w14:textId="77777777" w:rsidR="00A7439A" w:rsidRDefault="00000000">
            <w:r>
              <w:rPr>
                <w:sz w:val="22"/>
              </w:rPr>
              <w:t>Publication-quality plots, statistical visualization</w:t>
            </w:r>
          </w:p>
        </w:tc>
      </w:tr>
      <w:tr w:rsidR="00A7439A" w14:paraId="4A47A6F5" w14:textId="77777777">
        <w:tc>
          <w:tcPr>
            <w:tcW w:w="3041" w:type="dxa"/>
          </w:tcPr>
          <w:p w14:paraId="61220194" w14:textId="77777777" w:rsidR="00A7439A" w:rsidRDefault="00000000">
            <w:r>
              <w:rPr>
                <w:sz w:val="22"/>
              </w:rPr>
              <w:t>Version Control</w:t>
            </w:r>
          </w:p>
        </w:tc>
        <w:tc>
          <w:tcPr>
            <w:tcW w:w="3041" w:type="dxa"/>
          </w:tcPr>
          <w:p w14:paraId="70A37B01" w14:textId="77777777" w:rsidR="00A7439A" w:rsidRDefault="00000000">
            <w:r>
              <w:rPr>
                <w:sz w:val="22"/>
              </w:rPr>
              <w:t>Git</w:t>
            </w:r>
          </w:p>
        </w:tc>
        <w:tc>
          <w:tcPr>
            <w:tcW w:w="3041" w:type="dxa"/>
          </w:tcPr>
          <w:p w14:paraId="4AB2D950" w14:textId="77777777" w:rsidR="00A7439A" w:rsidRDefault="00000000">
            <w:r>
              <w:rPr>
                <w:sz w:val="22"/>
              </w:rPr>
              <w:t>Industry standard, collaboration, reproducibility</w:t>
            </w:r>
          </w:p>
        </w:tc>
      </w:tr>
    </w:tbl>
    <w:p w14:paraId="39DCD720" w14:textId="77777777" w:rsidR="00A7439A" w:rsidRDefault="00A7439A"/>
    <w:p w14:paraId="6835C376" w14:textId="77777777" w:rsidR="00A7439A" w:rsidRDefault="00000000">
      <w:pPr>
        <w:pStyle w:val="Heading2"/>
        <w:spacing w:before="360" w:after="240"/>
      </w:pPr>
      <w:bookmarkStart w:id="18" w:name="_Toc237013885"/>
      <w:r>
        <w:rPr>
          <w:rFonts w:ascii="Times New Roman" w:hAnsi="Times New Roman"/>
        </w:rPr>
        <w:t>2.4 Risk Assessment and Mitigation</w:t>
      </w:r>
      <w:bookmarkEnd w:id="18"/>
    </w:p>
    <w:p w14:paraId="719861BA" w14:textId="77777777" w:rsidR="00A7439A" w:rsidRDefault="00000000">
      <w:pPr>
        <w:spacing w:after="120"/>
      </w:pPr>
      <w:r>
        <w:t>The project plan identified several key risks: data quality issues including missing values and class imbalance, model overfitting due to limited training data, computational resource constraints, and ethical concerns around patient data privacy. For each risk, mitigation strategies were proposed, including robust preprocessing pipelines, cross-validation techniques, cloud computing resources, and strict adherence to data anonymization protocols.</w:t>
      </w:r>
    </w:p>
    <w:p w14:paraId="7DEA10EE" w14:textId="77777777" w:rsidR="00A7439A" w:rsidRDefault="00000000">
      <w:pPr>
        <w:pStyle w:val="Heading2"/>
        <w:spacing w:before="360" w:after="240"/>
      </w:pPr>
      <w:bookmarkStart w:id="19" w:name="_Toc237013886"/>
      <w:r>
        <w:rPr>
          <w:rFonts w:ascii="Times New Roman" w:hAnsi="Times New Roman"/>
        </w:rPr>
        <w:t>2.5 Evaluator Feedback and Reflection</w:t>
      </w:r>
      <w:bookmarkEnd w:id="19"/>
    </w:p>
    <w:p w14:paraId="17987E1D" w14:textId="7414DE9E" w:rsidR="00A7439A" w:rsidRDefault="00000000">
      <w:pPr>
        <w:spacing w:after="120"/>
      </w:pPr>
      <w:r>
        <w:t xml:space="preserve">The submission received a score of 65/100. The evaluator noted that while the plan outlined detailed project objectives, data sources, methodology, timeline, risk mitigation measures, and expected outcomes, it lacked an explicit hypothesis formulation, a full exploration of ethical considerations, scalability issues, and a deep discussion on data governance. The submitted text was significantly shorter than the required 2000 words. </w:t>
      </w:r>
    </w:p>
    <w:p w14:paraId="502AD78E" w14:textId="77777777" w:rsidR="00A7439A" w:rsidRDefault="00000000">
      <w:r>
        <w:br w:type="page"/>
      </w:r>
    </w:p>
    <w:p w14:paraId="3826D783" w14:textId="77777777" w:rsidR="00841FFF" w:rsidRDefault="00000000" w:rsidP="00841FFF">
      <w:pPr>
        <w:pStyle w:val="Heading1"/>
        <w:spacing w:before="0"/>
        <w:rPr>
          <w:rFonts w:ascii="Times New Roman" w:hAnsi="Times New Roman"/>
          <w:sz w:val="36"/>
          <w:szCs w:val="32"/>
        </w:rPr>
      </w:pPr>
      <w:bookmarkStart w:id="20" w:name="_Toc237013887"/>
      <w:r w:rsidRPr="000C1B9A">
        <w:rPr>
          <w:rFonts w:ascii="Times New Roman" w:hAnsi="Times New Roman"/>
          <w:sz w:val="36"/>
          <w:szCs w:val="32"/>
        </w:rPr>
        <w:lastRenderedPageBreak/>
        <w:t>CHAPTER 3:</w:t>
      </w:r>
    </w:p>
    <w:p w14:paraId="169C4532" w14:textId="68B9BA24" w:rsidR="00A7439A" w:rsidRPr="00841FFF" w:rsidRDefault="00000000" w:rsidP="00841FFF">
      <w:pPr>
        <w:pStyle w:val="Heading1"/>
        <w:spacing w:before="0"/>
      </w:pPr>
      <w:r w:rsidRPr="00841FFF">
        <w:rPr>
          <w:rFonts w:ascii="Times New Roman" w:hAnsi="Times New Roman"/>
        </w:rPr>
        <w:t xml:space="preserve"> DATA PREPROCESSING AND FEATURE ENGINEERING</w:t>
      </w:r>
      <w:bookmarkEnd w:id="20"/>
    </w:p>
    <w:p w14:paraId="04174424" w14:textId="77777777" w:rsidR="00A7439A" w:rsidRDefault="00000000">
      <w:pPr>
        <w:pStyle w:val="Heading2"/>
        <w:spacing w:before="360" w:after="240"/>
      </w:pPr>
      <w:bookmarkStart w:id="21" w:name="_Toc237013888"/>
      <w:r>
        <w:rPr>
          <w:rFonts w:ascii="Times New Roman" w:hAnsi="Times New Roman"/>
        </w:rPr>
        <w:t>3.1 Task Description</w:t>
      </w:r>
      <w:bookmarkEnd w:id="21"/>
    </w:p>
    <w:p w14:paraId="0B9DDCAB" w14:textId="77777777" w:rsidR="00A7439A" w:rsidRDefault="00000000">
      <w:pPr>
        <w:spacing w:after="120"/>
      </w:pPr>
      <w:r>
        <w:t>The second week focused on designing and implementing a comprehensive data preprocessing and feature engineering pipeline. The task required selecting a publicly available dataset, performing data cleaning, handling missing values, normalization, categorical encoding, and outlier detection. Additionally, the plan covered feature extraction and engineering with clear rationale for each decision. The deliverable was a well-documented Jupyter Notebook with code, explanatory notes, and visualizations.</w:t>
      </w:r>
    </w:p>
    <w:p w14:paraId="42273974" w14:textId="77777777" w:rsidR="00A7439A" w:rsidRDefault="00000000">
      <w:pPr>
        <w:pStyle w:val="Heading2"/>
        <w:spacing w:before="360" w:after="240"/>
      </w:pPr>
      <w:bookmarkStart w:id="22" w:name="_Toc237013889"/>
      <w:r>
        <w:rPr>
          <w:rFonts w:ascii="Times New Roman" w:hAnsi="Times New Roman"/>
        </w:rPr>
        <w:t>3.2 Dataset Selection: Titanic</w:t>
      </w:r>
      <w:bookmarkEnd w:id="22"/>
    </w:p>
    <w:p w14:paraId="75D3ECDB" w14:textId="77777777" w:rsidR="00A7439A" w:rsidRDefault="00000000">
      <w:pPr>
        <w:spacing w:after="120"/>
      </w:pPr>
      <w:r>
        <w:t>The Titanic dataset from Kaggle was selected for this task. It is a well-known dataset for binary classification containing passenger information including age, sex, passenger class, fare, number of siblings/spouses (</w:t>
      </w:r>
      <w:proofErr w:type="spellStart"/>
      <w:r>
        <w:t>SibSp</w:t>
      </w:r>
      <w:proofErr w:type="spellEnd"/>
      <w:r>
        <w:t>), number of parents/children (Parch), port of embarkation, and survival status. The dataset contains 891 training samples with a mix of numerical and categorical features, along with deliberate missing values in the Age, Cabin, and Embarked columns — making it ideal for demonstrating preprocessing techniques.</w:t>
      </w:r>
    </w:p>
    <w:p w14:paraId="5E3285F8" w14:textId="77777777" w:rsidR="00A7439A" w:rsidRDefault="00000000">
      <w:pPr>
        <w:pStyle w:val="Heading2"/>
        <w:spacing w:before="360" w:after="240"/>
      </w:pPr>
      <w:bookmarkStart w:id="23" w:name="_Toc237013890"/>
      <w:r>
        <w:rPr>
          <w:rFonts w:ascii="Times New Roman" w:hAnsi="Times New Roman"/>
        </w:rPr>
        <w:t>3.3 Exploratory Data Analysis</w:t>
      </w:r>
      <w:bookmarkEnd w:id="23"/>
    </w:p>
    <w:p w14:paraId="534A5109" w14:textId="77777777" w:rsidR="00A7439A" w:rsidRDefault="00000000">
      <w:pPr>
        <w:spacing w:after="120"/>
      </w:pPr>
      <w:r>
        <w:t>The exploratory data analysis phase revealed several key insights about the Titanic dataset. The survival rate was approximately 38.4%, indicating moderate class imbalance. Age had 177 missing values (19.9%), Cabin had 687 missing values (77.1%), and Embarked had 2 missing values. The distribution of fares was heavily right-skewed, with outliers corresponding to luxury cabin bookings. Strong correlations were observed between passenger class and fare, and between survival and features such as sex, passenger class, and fare.</w:t>
      </w:r>
    </w:p>
    <w:p w14:paraId="6513AD38" w14:textId="0FA8E4EA" w:rsidR="00A7439A" w:rsidRDefault="00000000">
      <w:pPr>
        <w:jc w:val="center"/>
      </w:pPr>
      <w:r>
        <w:rPr>
          <w:noProof/>
        </w:rPr>
        <w:lastRenderedPageBreak/>
        <w:drawing>
          <wp:inline distT="0" distB="0" distL="0" distR="0" wp14:anchorId="4E648AE4" wp14:editId="2B01F8E7">
            <wp:extent cx="5040000" cy="1798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data_analysis.png"/>
                    <pic:cNvPicPr/>
                  </pic:nvPicPr>
                  <pic:blipFill>
                    <a:blip r:embed="rId11"/>
                    <a:stretch>
                      <a:fillRect/>
                    </a:stretch>
                  </pic:blipFill>
                  <pic:spPr>
                    <a:xfrm>
                      <a:off x="0" y="0"/>
                      <a:ext cx="5040000" cy="1798788"/>
                    </a:xfrm>
                    <a:prstGeom prst="rect">
                      <a:avLst/>
                    </a:prstGeom>
                  </pic:spPr>
                </pic:pic>
              </a:graphicData>
            </a:graphic>
          </wp:inline>
        </w:drawing>
      </w:r>
    </w:p>
    <w:p w14:paraId="3EE92D36" w14:textId="005EDF28" w:rsidR="00A7439A" w:rsidRDefault="00000000">
      <w:pPr>
        <w:spacing w:after="240"/>
        <w:jc w:val="center"/>
      </w:pPr>
      <w:r>
        <w:rPr>
          <w:i/>
          <w:sz w:val="20"/>
        </w:rPr>
        <w:t>Figure 1: Missing Data Analysis showing patterns and percentages of missing values across features</w:t>
      </w:r>
    </w:p>
    <w:p w14:paraId="127851BA" w14:textId="52A3A69F" w:rsidR="00A7439A" w:rsidRDefault="00613567">
      <w:pPr>
        <w:jc w:val="center"/>
      </w:pPr>
      <w:r>
        <w:rPr>
          <w:noProof/>
        </w:rPr>
        <w:drawing>
          <wp:anchor distT="0" distB="0" distL="114300" distR="114300" simplePos="0" relativeHeight="251656192" behindDoc="0" locked="0" layoutInCell="1" allowOverlap="1" wp14:anchorId="31EA6833" wp14:editId="19981B73">
            <wp:simplePos x="0" y="0"/>
            <wp:positionH relativeFrom="column">
              <wp:posOffset>370296</wp:posOffset>
            </wp:positionH>
            <wp:positionV relativeFrom="paragraph">
              <wp:posOffset>497750</wp:posOffset>
            </wp:positionV>
            <wp:extent cx="5039995" cy="3572510"/>
            <wp:effectExtent l="0" t="0" r="8255"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ributions.png"/>
                    <pic:cNvPicPr/>
                  </pic:nvPicPr>
                  <pic:blipFill>
                    <a:blip r:embed="rId12"/>
                    <a:stretch>
                      <a:fillRect/>
                    </a:stretch>
                  </pic:blipFill>
                  <pic:spPr>
                    <a:xfrm>
                      <a:off x="0" y="0"/>
                      <a:ext cx="5039995" cy="3572510"/>
                    </a:xfrm>
                    <a:prstGeom prst="rect">
                      <a:avLst/>
                    </a:prstGeom>
                  </pic:spPr>
                </pic:pic>
              </a:graphicData>
            </a:graphic>
          </wp:anchor>
        </w:drawing>
      </w:r>
    </w:p>
    <w:p w14:paraId="29F35C94" w14:textId="77777777" w:rsidR="00613567" w:rsidRDefault="00613567">
      <w:pPr>
        <w:spacing w:after="240"/>
        <w:jc w:val="center"/>
        <w:rPr>
          <w:i/>
          <w:sz w:val="20"/>
        </w:rPr>
      </w:pPr>
    </w:p>
    <w:p w14:paraId="64FE7FFC" w14:textId="77777777" w:rsidR="00613567" w:rsidRDefault="00613567">
      <w:pPr>
        <w:spacing w:after="240"/>
        <w:jc w:val="center"/>
        <w:rPr>
          <w:i/>
          <w:sz w:val="20"/>
        </w:rPr>
      </w:pPr>
    </w:p>
    <w:p w14:paraId="2CE40FA2" w14:textId="78335987" w:rsidR="00A7439A" w:rsidRDefault="00000000">
      <w:pPr>
        <w:spacing w:after="240"/>
        <w:jc w:val="center"/>
      </w:pPr>
      <w:r>
        <w:rPr>
          <w:i/>
          <w:sz w:val="20"/>
        </w:rPr>
        <w:t>Figure 2: Exploratory Data Analysis showing distributions of key features</w:t>
      </w:r>
    </w:p>
    <w:p w14:paraId="44388322" w14:textId="77777777" w:rsidR="00A7439A" w:rsidRDefault="00000000">
      <w:pPr>
        <w:jc w:val="center"/>
      </w:pPr>
      <w:r>
        <w:rPr>
          <w:noProof/>
        </w:rPr>
        <w:lastRenderedPageBreak/>
        <w:drawing>
          <wp:inline distT="0" distB="0" distL="0" distR="0" wp14:anchorId="53E94EC3" wp14:editId="387F769E">
            <wp:extent cx="5040000" cy="4304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3"/>
                    <a:stretch>
                      <a:fillRect/>
                    </a:stretch>
                  </pic:blipFill>
                  <pic:spPr>
                    <a:xfrm>
                      <a:off x="0" y="0"/>
                      <a:ext cx="5040000" cy="4304146"/>
                    </a:xfrm>
                    <a:prstGeom prst="rect">
                      <a:avLst/>
                    </a:prstGeom>
                  </pic:spPr>
                </pic:pic>
              </a:graphicData>
            </a:graphic>
          </wp:inline>
        </w:drawing>
      </w:r>
    </w:p>
    <w:p w14:paraId="470B7B8E" w14:textId="77777777" w:rsidR="00A7439A" w:rsidRDefault="00000000">
      <w:pPr>
        <w:spacing w:after="240"/>
        <w:jc w:val="center"/>
      </w:pPr>
      <w:r>
        <w:rPr>
          <w:i/>
          <w:sz w:val="20"/>
        </w:rPr>
        <w:t>Figure 3: Correlation Matrix showing pairwise relationships between numerical features</w:t>
      </w:r>
    </w:p>
    <w:p w14:paraId="1E8FC603" w14:textId="77777777" w:rsidR="00A7439A" w:rsidRDefault="00000000">
      <w:pPr>
        <w:pStyle w:val="Heading2"/>
        <w:spacing w:before="360" w:after="240"/>
      </w:pPr>
      <w:bookmarkStart w:id="24" w:name="_Toc237013891"/>
      <w:r>
        <w:rPr>
          <w:rFonts w:ascii="Times New Roman" w:hAnsi="Times New Roman"/>
        </w:rPr>
        <w:t>3.4 Data Cleaning and Imputation</w:t>
      </w:r>
      <w:bookmarkEnd w:id="24"/>
    </w:p>
    <w:p w14:paraId="0CAC2940" w14:textId="733ED66E" w:rsidR="00A7439A" w:rsidRDefault="00000000">
      <w:pPr>
        <w:spacing w:after="120"/>
      </w:pPr>
      <w:r>
        <w:t xml:space="preserve">Missing value imputation was performed using KNN (K-Nearest </w:t>
      </w:r>
      <w:proofErr w:type="spellStart"/>
      <w:r>
        <w:t>Neighbours</w:t>
      </w:r>
      <w:proofErr w:type="spellEnd"/>
      <w:r>
        <w:t>) imputation for the Age column, which leverages the relationships between features to produce more accurate imputed values compared to simple mean or median imputation. The Cabin column was dropped due to its extremely high missing rate (77.1%), and the two missing Embarked values were imputed with the mode. Duplicate rows were checked and removed where found.</w:t>
      </w:r>
    </w:p>
    <w:p w14:paraId="43B72CA7" w14:textId="4CB53EF5" w:rsidR="00A7439A" w:rsidRDefault="0010389A">
      <w:pPr>
        <w:jc w:val="center"/>
      </w:pPr>
      <w:r>
        <w:rPr>
          <w:noProof/>
        </w:rPr>
        <w:lastRenderedPageBreak/>
        <w:drawing>
          <wp:anchor distT="0" distB="0" distL="114300" distR="114300" simplePos="0" relativeHeight="251652608" behindDoc="0" locked="0" layoutInCell="1" allowOverlap="1" wp14:anchorId="0CF654D5" wp14:editId="0217564D">
            <wp:simplePos x="0" y="0"/>
            <wp:positionH relativeFrom="column">
              <wp:posOffset>378129</wp:posOffset>
            </wp:positionH>
            <wp:positionV relativeFrom="paragraph">
              <wp:posOffset>-3534</wp:posOffset>
            </wp:positionV>
            <wp:extent cx="5040000" cy="1549767"/>
            <wp:effectExtent l="0" t="0" r="825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imputation.png"/>
                    <pic:cNvPicPr/>
                  </pic:nvPicPr>
                  <pic:blipFill>
                    <a:blip r:embed="rId14"/>
                    <a:stretch>
                      <a:fillRect/>
                    </a:stretch>
                  </pic:blipFill>
                  <pic:spPr>
                    <a:xfrm>
                      <a:off x="0" y="0"/>
                      <a:ext cx="5040000" cy="1549767"/>
                    </a:xfrm>
                    <a:prstGeom prst="rect">
                      <a:avLst/>
                    </a:prstGeom>
                  </pic:spPr>
                </pic:pic>
              </a:graphicData>
            </a:graphic>
          </wp:anchor>
        </w:drawing>
      </w:r>
    </w:p>
    <w:p w14:paraId="6538E98B" w14:textId="77777777" w:rsidR="00A7439A" w:rsidRDefault="00000000">
      <w:pPr>
        <w:spacing w:after="240"/>
        <w:jc w:val="center"/>
      </w:pPr>
      <w:r>
        <w:rPr>
          <w:i/>
          <w:sz w:val="20"/>
        </w:rPr>
        <w:t>Figure 4: Age Imputation Results comparing distributions before and after KNN imputation</w:t>
      </w:r>
    </w:p>
    <w:p w14:paraId="53646265" w14:textId="77777777" w:rsidR="00A7439A" w:rsidRDefault="00000000">
      <w:pPr>
        <w:pStyle w:val="Heading2"/>
        <w:spacing w:before="360" w:after="240"/>
      </w:pPr>
      <w:bookmarkStart w:id="25" w:name="_Toc237013892"/>
      <w:r>
        <w:rPr>
          <w:rFonts w:ascii="Times New Roman" w:hAnsi="Times New Roman"/>
        </w:rPr>
        <w:t>3.5 Outlier Detection and Treatment</w:t>
      </w:r>
      <w:bookmarkEnd w:id="25"/>
    </w:p>
    <w:p w14:paraId="4D1FA1EB" w14:textId="77777777" w:rsidR="00A7439A" w:rsidRDefault="00000000">
      <w:pPr>
        <w:spacing w:after="120"/>
      </w:pPr>
      <w:r>
        <w:t xml:space="preserve">Outlier detection was performed using the Interquartile Range (IQR) method. Instead of removing outliers entirely (which could discard valuable high-fare passengers), </w:t>
      </w:r>
      <w:proofErr w:type="spellStart"/>
      <w:r>
        <w:t>winsorization</w:t>
      </w:r>
      <w:proofErr w:type="spellEnd"/>
      <w:r>
        <w:t xml:space="preserve"> was applied — capping extreme values at the 1st and 99th percentiles. This approach preserves the information content while reducing the influence of extreme values on model training.</w:t>
      </w:r>
    </w:p>
    <w:p w14:paraId="51939D6B" w14:textId="77777777" w:rsidR="00A7439A" w:rsidRDefault="00000000">
      <w:pPr>
        <w:jc w:val="center"/>
      </w:pPr>
      <w:r>
        <w:rPr>
          <w:noProof/>
        </w:rPr>
        <w:drawing>
          <wp:inline distT="0" distB="0" distL="0" distR="0" wp14:anchorId="4F4E7CB6" wp14:editId="11134164">
            <wp:extent cx="5040000" cy="2499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boxplots.png"/>
                    <pic:cNvPicPr/>
                  </pic:nvPicPr>
                  <pic:blipFill>
                    <a:blip r:embed="rId15"/>
                    <a:stretch>
                      <a:fillRect/>
                    </a:stretch>
                  </pic:blipFill>
                  <pic:spPr>
                    <a:xfrm>
                      <a:off x="0" y="0"/>
                      <a:ext cx="5040000" cy="2499925"/>
                    </a:xfrm>
                    <a:prstGeom prst="rect">
                      <a:avLst/>
                    </a:prstGeom>
                  </pic:spPr>
                </pic:pic>
              </a:graphicData>
            </a:graphic>
          </wp:inline>
        </w:drawing>
      </w:r>
    </w:p>
    <w:p w14:paraId="270B050A" w14:textId="77777777" w:rsidR="00A7439A" w:rsidRDefault="00000000">
      <w:pPr>
        <w:spacing w:after="240"/>
        <w:jc w:val="center"/>
      </w:pPr>
      <w:r>
        <w:rPr>
          <w:i/>
          <w:sz w:val="20"/>
        </w:rPr>
        <w:t>Figure 5: Box plots showing outlier distributions for numerical features before and after treatment</w:t>
      </w:r>
    </w:p>
    <w:p w14:paraId="6CCD0B13" w14:textId="77777777" w:rsidR="00A7439A" w:rsidRDefault="00000000">
      <w:pPr>
        <w:pStyle w:val="Heading2"/>
        <w:spacing w:before="360" w:after="240"/>
      </w:pPr>
      <w:bookmarkStart w:id="26" w:name="_Toc237013893"/>
      <w:r>
        <w:rPr>
          <w:rFonts w:ascii="Times New Roman" w:hAnsi="Times New Roman"/>
        </w:rPr>
        <w:lastRenderedPageBreak/>
        <w:t>3.6 Feature Engineering</w:t>
      </w:r>
      <w:bookmarkEnd w:id="26"/>
    </w:p>
    <w:p w14:paraId="112ECBD2" w14:textId="666F0F4D" w:rsidR="00A7439A" w:rsidRDefault="00000000">
      <w:pPr>
        <w:spacing w:after="120"/>
      </w:pPr>
      <w:r>
        <w:t xml:space="preserve">Several domain-specific features were engineered to capture patterns not directly available in the raw data. These included: </w:t>
      </w:r>
      <w:proofErr w:type="spellStart"/>
      <w:r>
        <w:t>FamilySize</w:t>
      </w:r>
      <w:proofErr w:type="spellEnd"/>
      <w:r>
        <w:t xml:space="preserve"> (</w:t>
      </w:r>
      <w:proofErr w:type="spellStart"/>
      <w:r>
        <w:t>SibSp</w:t>
      </w:r>
      <w:proofErr w:type="spellEnd"/>
      <w:r>
        <w:t xml:space="preserve"> + Parch + 1), </w:t>
      </w:r>
      <w:proofErr w:type="spellStart"/>
      <w:r>
        <w:t>IsAlone</w:t>
      </w:r>
      <w:proofErr w:type="spellEnd"/>
      <w:r>
        <w:t xml:space="preserve"> (binary flag for solo travelers), Title (extracted from the Name column using regex), </w:t>
      </w:r>
      <w:proofErr w:type="spellStart"/>
      <w:r>
        <w:t>FareBin</w:t>
      </w:r>
      <w:proofErr w:type="spellEnd"/>
      <w:r>
        <w:t xml:space="preserve"> (discretized fare ranges), and </w:t>
      </w:r>
      <w:proofErr w:type="spellStart"/>
      <w:r>
        <w:t>AgeBin</w:t>
      </w:r>
      <w:proofErr w:type="spellEnd"/>
      <w:r>
        <w:t xml:space="preserve"> (age group categories). The Title feature proved particularly valuable, capturing social status information (</w:t>
      </w:r>
      <w:proofErr w:type="spellStart"/>
      <w:r>
        <w:t>Mr</w:t>
      </w:r>
      <w:proofErr w:type="spellEnd"/>
      <w:r>
        <w:t xml:space="preserve">, </w:t>
      </w:r>
      <w:proofErr w:type="spellStart"/>
      <w:r>
        <w:t>Mrs</w:t>
      </w:r>
      <w:proofErr w:type="spellEnd"/>
      <w:r>
        <w:t>, Miss, Master, etc.) that correlated strongly with survival.</w:t>
      </w:r>
    </w:p>
    <w:p w14:paraId="4B4DEAC4" w14:textId="209AD4FF" w:rsidR="00A7439A" w:rsidRDefault="00A7439A">
      <w:pPr>
        <w:jc w:val="center"/>
      </w:pPr>
    </w:p>
    <w:p w14:paraId="76AEC8D2" w14:textId="6EE9F9CC" w:rsidR="00613567" w:rsidRDefault="00613567">
      <w:pPr>
        <w:spacing w:after="240"/>
        <w:jc w:val="center"/>
        <w:rPr>
          <w:i/>
          <w:sz w:val="20"/>
        </w:rPr>
      </w:pPr>
      <w:r>
        <w:rPr>
          <w:noProof/>
        </w:rPr>
        <w:drawing>
          <wp:anchor distT="0" distB="0" distL="114300" distR="114300" simplePos="0" relativeHeight="251658240" behindDoc="0" locked="0" layoutInCell="1" allowOverlap="1" wp14:anchorId="2AC042B1" wp14:editId="4594019D">
            <wp:simplePos x="0" y="0"/>
            <wp:positionH relativeFrom="column">
              <wp:posOffset>372745</wp:posOffset>
            </wp:positionH>
            <wp:positionV relativeFrom="paragraph">
              <wp:posOffset>406673</wp:posOffset>
            </wp:positionV>
            <wp:extent cx="5040000" cy="3119094"/>
            <wp:effectExtent l="0" t="0" r="8255"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engineering_insights.png"/>
                    <pic:cNvPicPr/>
                  </pic:nvPicPr>
                  <pic:blipFill>
                    <a:blip r:embed="rId16"/>
                    <a:stretch>
                      <a:fillRect/>
                    </a:stretch>
                  </pic:blipFill>
                  <pic:spPr>
                    <a:xfrm>
                      <a:off x="0" y="0"/>
                      <a:ext cx="5040000" cy="3119094"/>
                    </a:xfrm>
                    <a:prstGeom prst="rect">
                      <a:avLst/>
                    </a:prstGeom>
                  </pic:spPr>
                </pic:pic>
              </a:graphicData>
            </a:graphic>
          </wp:anchor>
        </w:drawing>
      </w:r>
    </w:p>
    <w:p w14:paraId="033FA771" w14:textId="77777777" w:rsidR="00613567" w:rsidRDefault="00613567">
      <w:pPr>
        <w:spacing w:after="240"/>
        <w:jc w:val="center"/>
        <w:rPr>
          <w:i/>
          <w:sz w:val="20"/>
        </w:rPr>
      </w:pPr>
    </w:p>
    <w:p w14:paraId="073432E1" w14:textId="2A5B14F4" w:rsidR="00A7439A" w:rsidRDefault="00000000">
      <w:pPr>
        <w:spacing w:after="240"/>
        <w:jc w:val="center"/>
      </w:pPr>
      <w:r>
        <w:rPr>
          <w:i/>
          <w:sz w:val="20"/>
        </w:rPr>
        <w:t>Figure 6: Feature Engineering Insights showing the impact of engineered features on the target variable</w:t>
      </w:r>
    </w:p>
    <w:p w14:paraId="789094C3" w14:textId="3F357B20" w:rsidR="00A7439A" w:rsidRDefault="00000000">
      <w:pPr>
        <w:jc w:val="center"/>
      </w:pPr>
      <w:r>
        <w:rPr>
          <w:noProof/>
        </w:rPr>
        <w:lastRenderedPageBreak/>
        <w:drawing>
          <wp:inline distT="0" distB="0" distL="0" distR="0" wp14:anchorId="0C151961" wp14:editId="207B6041">
            <wp:extent cx="5040000" cy="4021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7"/>
                    <a:stretch>
                      <a:fillRect/>
                    </a:stretch>
                  </pic:blipFill>
                  <pic:spPr>
                    <a:xfrm>
                      <a:off x="0" y="0"/>
                      <a:ext cx="5040000" cy="4021132"/>
                    </a:xfrm>
                    <a:prstGeom prst="rect">
                      <a:avLst/>
                    </a:prstGeom>
                  </pic:spPr>
                </pic:pic>
              </a:graphicData>
            </a:graphic>
          </wp:inline>
        </w:drawing>
      </w:r>
    </w:p>
    <w:p w14:paraId="5DA7F16D" w14:textId="45951C30" w:rsidR="00A7439A" w:rsidRDefault="00000000">
      <w:pPr>
        <w:spacing w:after="240"/>
        <w:jc w:val="center"/>
      </w:pPr>
      <w:r>
        <w:rPr>
          <w:i/>
          <w:sz w:val="20"/>
        </w:rPr>
        <w:t>Figure 7: Feature Importance ranking showing the relative predictive power of original and engineered features</w:t>
      </w:r>
    </w:p>
    <w:p w14:paraId="0EE5D4B7" w14:textId="5EE9ACC0" w:rsidR="00A7439A" w:rsidRDefault="00000000">
      <w:pPr>
        <w:jc w:val="center"/>
      </w:pPr>
      <w:r>
        <w:rPr>
          <w:noProof/>
        </w:rPr>
        <w:drawing>
          <wp:anchor distT="0" distB="0" distL="114300" distR="114300" simplePos="0" relativeHeight="251662848" behindDoc="0" locked="0" layoutInCell="1" allowOverlap="1" wp14:anchorId="38285210" wp14:editId="4CA83F06">
            <wp:simplePos x="0" y="0"/>
            <wp:positionH relativeFrom="column">
              <wp:posOffset>378129</wp:posOffset>
            </wp:positionH>
            <wp:positionV relativeFrom="paragraph">
              <wp:posOffset>1298</wp:posOffset>
            </wp:positionV>
            <wp:extent cx="5040000" cy="2497811"/>
            <wp:effectExtent l="0" t="0" r="825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_comparison.png"/>
                    <pic:cNvPicPr/>
                  </pic:nvPicPr>
                  <pic:blipFill>
                    <a:blip r:embed="rId18"/>
                    <a:stretch>
                      <a:fillRect/>
                    </a:stretch>
                  </pic:blipFill>
                  <pic:spPr>
                    <a:xfrm>
                      <a:off x="0" y="0"/>
                      <a:ext cx="5040000" cy="2497811"/>
                    </a:xfrm>
                    <a:prstGeom prst="rect">
                      <a:avLst/>
                    </a:prstGeom>
                  </pic:spPr>
                </pic:pic>
              </a:graphicData>
            </a:graphic>
          </wp:anchor>
        </w:drawing>
      </w:r>
    </w:p>
    <w:p w14:paraId="221E3C76" w14:textId="77777777" w:rsidR="00A7439A" w:rsidRDefault="00000000">
      <w:pPr>
        <w:spacing w:after="240"/>
        <w:jc w:val="center"/>
      </w:pPr>
      <w:r>
        <w:rPr>
          <w:i/>
          <w:sz w:val="20"/>
        </w:rPr>
        <w:t>Figure 8: Comparison of different scaling methods (</w:t>
      </w:r>
      <w:proofErr w:type="spellStart"/>
      <w:r>
        <w:rPr>
          <w:i/>
          <w:sz w:val="20"/>
        </w:rPr>
        <w:t>StandardScaler</w:t>
      </w:r>
      <w:proofErr w:type="spellEnd"/>
      <w:r>
        <w:rPr>
          <w:i/>
          <w:sz w:val="20"/>
        </w:rPr>
        <w:t xml:space="preserve">, </w:t>
      </w:r>
      <w:proofErr w:type="spellStart"/>
      <w:r>
        <w:rPr>
          <w:i/>
          <w:sz w:val="20"/>
        </w:rPr>
        <w:t>MinMaxScaler</w:t>
      </w:r>
      <w:proofErr w:type="spellEnd"/>
      <w:r>
        <w:rPr>
          <w:i/>
          <w:sz w:val="20"/>
        </w:rPr>
        <w:t xml:space="preserve">, </w:t>
      </w:r>
      <w:proofErr w:type="spellStart"/>
      <w:r>
        <w:rPr>
          <w:i/>
          <w:sz w:val="20"/>
        </w:rPr>
        <w:t>RobustScaler</w:t>
      </w:r>
      <w:proofErr w:type="spellEnd"/>
      <w:r>
        <w:rPr>
          <w:i/>
          <w:sz w:val="20"/>
        </w:rPr>
        <w:t>) on feature distributions</w:t>
      </w:r>
    </w:p>
    <w:p w14:paraId="7D023562" w14:textId="77777777" w:rsidR="00A7439A" w:rsidRDefault="00000000">
      <w:pPr>
        <w:pStyle w:val="Heading2"/>
        <w:spacing w:before="360" w:after="240"/>
      </w:pPr>
      <w:bookmarkStart w:id="27" w:name="_Toc237013894"/>
      <w:r>
        <w:rPr>
          <w:rFonts w:ascii="Times New Roman" w:hAnsi="Times New Roman"/>
        </w:rPr>
        <w:lastRenderedPageBreak/>
        <w:t>3.7 Pipeline Assembly and Validation</w:t>
      </w:r>
      <w:bookmarkEnd w:id="27"/>
    </w:p>
    <w:p w14:paraId="58C6EB7C" w14:textId="77777777" w:rsidR="00A7439A" w:rsidRDefault="00000000">
      <w:pPr>
        <w:spacing w:after="120"/>
      </w:pPr>
      <w:r>
        <w:t xml:space="preserve">All preprocessing steps were assembled into a reproducible scikit-learn Pipeline object, ensuring that the same transformations could be applied consistently to new data. The pipeline included: (1) KNN imputation, (2) outlier </w:t>
      </w:r>
      <w:proofErr w:type="spellStart"/>
      <w:r>
        <w:t>winsorization</w:t>
      </w:r>
      <w:proofErr w:type="spellEnd"/>
      <w:r>
        <w:t xml:space="preserve">, (3) feature engineering, (4) categorical encoding (one-hot encoding for nominal features, ordinal encoding for ordered features), and (5) </w:t>
      </w:r>
      <w:proofErr w:type="spellStart"/>
      <w:r>
        <w:t>StandardScaler</w:t>
      </w:r>
      <w:proofErr w:type="spellEnd"/>
      <w:r>
        <w:t xml:space="preserve"> normalization. The pipeline was validated by applying it to a </w:t>
      </w:r>
      <w:proofErr w:type="spellStart"/>
      <w:r>
        <w:t>held</w:t>
      </w:r>
      <w:proofErr w:type="spellEnd"/>
      <w:r>
        <w:t>-out validation set and confirming that no data leakage occurred.</w:t>
      </w:r>
    </w:p>
    <w:p w14:paraId="6244C9B0" w14:textId="77777777" w:rsidR="00A7439A" w:rsidRDefault="00000000">
      <w:pPr>
        <w:pStyle w:val="Heading2"/>
        <w:spacing w:before="360" w:after="240"/>
      </w:pPr>
      <w:bookmarkStart w:id="28" w:name="_Toc237013895"/>
      <w:r>
        <w:rPr>
          <w:rFonts w:ascii="Times New Roman" w:hAnsi="Times New Roman"/>
        </w:rPr>
        <w:t>3.8 Evaluator Feedback</w:t>
      </w:r>
      <w:bookmarkEnd w:id="28"/>
    </w:p>
    <w:p w14:paraId="03FA5662" w14:textId="77777777" w:rsidR="00A7439A" w:rsidRDefault="00000000">
      <w:pPr>
        <w:spacing w:after="120"/>
      </w:pPr>
      <w:r>
        <w:t xml:space="preserve">This submission received a score of 85/100, the second-highest score of the internship. The evaluator praised the strong understanding of the preprocessing workflow, the detailed explanations of KNN imputation, IQR method with </w:t>
      </w:r>
      <w:proofErr w:type="spellStart"/>
      <w:r>
        <w:t>winsorization</w:t>
      </w:r>
      <w:proofErr w:type="spellEnd"/>
      <w:r>
        <w:t xml:space="preserve">, and the creation of multiple domain-specific features. The inclusion of a reproducible </w:t>
      </w:r>
      <w:proofErr w:type="spellStart"/>
      <w:r>
        <w:t>sklearn</w:t>
      </w:r>
      <w:proofErr w:type="spellEnd"/>
      <w:r>
        <w:t xml:space="preserve"> pipeline was noted as demonstrating attention to best practices. Points were deducted for the submission being a high-level summary rather than a fully executable notebook with inline code comments.</w:t>
      </w:r>
    </w:p>
    <w:p w14:paraId="35D0A13A" w14:textId="77777777" w:rsidR="00A7439A" w:rsidRDefault="00000000">
      <w:r>
        <w:br w:type="page"/>
      </w:r>
    </w:p>
    <w:p w14:paraId="21859DA0" w14:textId="77777777" w:rsidR="00841FFF" w:rsidRDefault="00000000" w:rsidP="00841FFF">
      <w:pPr>
        <w:pStyle w:val="Heading1"/>
        <w:spacing w:before="0"/>
        <w:rPr>
          <w:rFonts w:ascii="Times New Roman" w:hAnsi="Times New Roman"/>
          <w:sz w:val="36"/>
          <w:szCs w:val="32"/>
        </w:rPr>
      </w:pPr>
      <w:bookmarkStart w:id="29" w:name="_Toc237013896"/>
      <w:r w:rsidRPr="000C1B9A">
        <w:rPr>
          <w:rFonts w:ascii="Times New Roman" w:hAnsi="Times New Roman"/>
          <w:sz w:val="36"/>
          <w:szCs w:val="32"/>
        </w:rPr>
        <w:lastRenderedPageBreak/>
        <w:t xml:space="preserve">CHAPTER 4: </w:t>
      </w:r>
    </w:p>
    <w:p w14:paraId="1FC60DAE" w14:textId="5FE64F85" w:rsidR="00A7439A" w:rsidRPr="00841FFF" w:rsidRDefault="00000000" w:rsidP="00841FFF">
      <w:pPr>
        <w:pStyle w:val="Heading1"/>
        <w:spacing w:before="0"/>
      </w:pPr>
      <w:r w:rsidRPr="00841FFF">
        <w:rPr>
          <w:rFonts w:ascii="Times New Roman" w:hAnsi="Times New Roman"/>
        </w:rPr>
        <w:t>BUILDING AND TUNING AN AI MODEL</w:t>
      </w:r>
      <w:bookmarkEnd w:id="29"/>
    </w:p>
    <w:p w14:paraId="0C079D5D" w14:textId="77777777" w:rsidR="00A7439A" w:rsidRDefault="00000000">
      <w:pPr>
        <w:pStyle w:val="Heading2"/>
        <w:spacing w:before="360" w:after="240"/>
      </w:pPr>
      <w:bookmarkStart w:id="30" w:name="_Toc237013897"/>
      <w:r>
        <w:rPr>
          <w:rFonts w:ascii="Times New Roman" w:hAnsi="Times New Roman"/>
        </w:rPr>
        <w:t>4.1 Task Description</w:t>
      </w:r>
      <w:bookmarkEnd w:id="30"/>
    </w:p>
    <w:p w14:paraId="1B2CA166" w14:textId="77777777" w:rsidR="00A7439A" w:rsidRDefault="00000000">
      <w:pPr>
        <w:spacing w:after="120"/>
      </w:pPr>
      <w:r>
        <w:t>The third week required choosing a machine learning algorithm to solve a predictive problem, implementing a complete training pipeline, performing hyperparameter tuning, and documenting the methodology with performance metrics. Two deliverables were expected: a working code file and a detailed report of at least 1500 words.</w:t>
      </w:r>
    </w:p>
    <w:p w14:paraId="1A388AC4" w14:textId="77777777" w:rsidR="00A7439A" w:rsidRDefault="00000000">
      <w:pPr>
        <w:pStyle w:val="Heading2"/>
        <w:spacing w:before="360" w:after="240"/>
      </w:pPr>
      <w:bookmarkStart w:id="31" w:name="_Toc237013898"/>
      <w:r>
        <w:rPr>
          <w:rFonts w:ascii="Times New Roman" w:hAnsi="Times New Roman"/>
        </w:rPr>
        <w:t>4.2 Algorithm Selection: Random Forest</w:t>
      </w:r>
      <w:bookmarkEnd w:id="31"/>
    </w:p>
    <w:p w14:paraId="06304A56" w14:textId="77777777" w:rsidR="00A7439A" w:rsidRDefault="00000000">
      <w:pPr>
        <w:spacing w:after="120"/>
      </w:pPr>
      <w:r>
        <w:t>The Random Forest ensemble algorithm (</w:t>
      </w:r>
      <w:proofErr w:type="spellStart"/>
      <w:r>
        <w:t>Breiman</w:t>
      </w:r>
      <w:proofErr w:type="spellEnd"/>
      <w:r>
        <w:t>, 2001) was selected as the primary modelling strategy for the Breast Cancer Wisconsin (Diagnostic) dataset. This choice was grounded in the algorithm's robustness to noise, built-in feature-importance estimation via Gini impurity, resistance to overfitting relative to single decision trees, and competitive performance on tabular datasets of moderate size. The Random Forest constructs multiple decision trees using bootstrap aggregation (bagging) and random feature subsampling, with the final prediction determined by majority vote across all trees.</w:t>
      </w:r>
    </w:p>
    <w:p w14:paraId="05A08383" w14:textId="77777777" w:rsidR="00A7439A" w:rsidRDefault="00000000">
      <w:pPr>
        <w:spacing w:before="240"/>
        <w:jc w:val="center"/>
      </w:pPr>
      <w:r>
        <w:rPr>
          <w:i/>
          <w:sz w:val="20"/>
        </w:rPr>
        <w:t>Table 3: Comparison of Candidate Machine Learning Algorithms</w:t>
      </w:r>
    </w:p>
    <w:tbl>
      <w:tblPr>
        <w:tblStyle w:val="TableGrid"/>
        <w:tblW w:w="0" w:type="auto"/>
        <w:tblLook w:val="04A0" w:firstRow="1" w:lastRow="0" w:firstColumn="1" w:lastColumn="0" w:noHBand="0" w:noVBand="1"/>
      </w:tblPr>
      <w:tblGrid>
        <w:gridCol w:w="3041"/>
        <w:gridCol w:w="3041"/>
        <w:gridCol w:w="3041"/>
      </w:tblGrid>
      <w:tr w:rsidR="00A7439A" w14:paraId="3664EA00" w14:textId="77777777">
        <w:tc>
          <w:tcPr>
            <w:tcW w:w="3041" w:type="dxa"/>
          </w:tcPr>
          <w:p w14:paraId="79E1E9E4" w14:textId="77777777" w:rsidR="00A7439A" w:rsidRDefault="00000000">
            <w:r>
              <w:rPr>
                <w:b/>
                <w:sz w:val="22"/>
              </w:rPr>
              <w:t>Algorithm</w:t>
            </w:r>
          </w:p>
        </w:tc>
        <w:tc>
          <w:tcPr>
            <w:tcW w:w="3041" w:type="dxa"/>
          </w:tcPr>
          <w:p w14:paraId="6AD6BD99" w14:textId="77777777" w:rsidR="00A7439A" w:rsidRDefault="00000000">
            <w:r>
              <w:rPr>
                <w:b/>
                <w:sz w:val="22"/>
              </w:rPr>
              <w:t>Strengths</w:t>
            </w:r>
          </w:p>
        </w:tc>
        <w:tc>
          <w:tcPr>
            <w:tcW w:w="3041" w:type="dxa"/>
          </w:tcPr>
          <w:p w14:paraId="4B347478" w14:textId="77777777" w:rsidR="00A7439A" w:rsidRDefault="00000000">
            <w:r>
              <w:rPr>
                <w:b/>
                <w:sz w:val="22"/>
              </w:rPr>
              <w:t>Weaknesses</w:t>
            </w:r>
          </w:p>
        </w:tc>
      </w:tr>
      <w:tr w:rsidR="00A7439A" w14:paraId="21124D4F" w14:textId="77777777">
        <w:tc>
          <w:tcPr>
            <w:tcW w:w="3041" w:type="dxa"/>
          </w:tcPr>
          <w:p w14:paraId="5871C3A3" w14:textId="77777777" w:rsidR="00A7439A" w:rsidRDefault="00000000">
            <w:r>
              <w:rPr>
                <w:sz w:val="22"/>
              </w:rPr>
              <w:t>Logistic Regression</w:t>
            </w:r>
          </w:p>
        </w:tc>
        <w:tc>
          <w:tcPr>
            <w:tcW w:w="3041" w:type="dxa"/>
          </w:tcPr>
          <w:p w14:paraId="1F6B228D" w14:textId="77777777" w:rsidR="00A7439A" w:rsidRDefault="00000000">
            <w:r>
              <w:rPr>
                <w:sz w:val="22"/>
              </w:rPr>
              <w:t>Interpretable, fast</w:t>
            </w:r>
          </w:p>
        </w:tc>
        <w:tc>
          <w:tcPr>
            <w:tcW w:w="3041" w:type="dxa"/>
          </w:tcPr>
          <w:p w14:paraId="6C1948FF" w14:textId="77777777" w:rsidR="00A7439A" w:rsidRDefault="00000000">
            <w:r>
              <w:rPr>
                <w:sz w:val="22"/>
              </w:rPr>
              <w:t>Linear boundary only</w:t>
            </w:r>
          </w:p>
        </w:tc>
      </w:tr>
      <w:tr w:rsidR="00A7439A" w14:paraId="6723B115" w14:textId="77777777">
        <w:tc>
          <w:tcPr>
            <w:tcW w:w="3041" w:type="dxa"/>
          </w:tcPr>
          <w:p w14:paraId="562C8E1D" w14:textId="77777777" w:rsidR="00A7439A" w:rsidRDefault="00000000">
            <w:r>
              <w:rPr>
                <w:sz w:val="22"/>
              </w:rPr>
              <w:t>SVM</w:t>
            </w:r>
          </w:p>
        </w:tc>
        <w:tc>
          <w:tcPr>
            <w:tcW w:w="3041" w:type="dxa"/>
          </w:tcPr>
          <w:p w14:paraId="0654D424" w14:textId="77777777" w:rsidR="00A7439A" w:rsidRDefault="00000000">
            <w:r>
              <w:rPr>
                <w:sz w:val="22"/>
              </w:rPr>
              <w:t>Effective in high dimensions</w:t>
            </w:r>
          </w:p>
        </w:tc>
        <w:tc>
          <w:tcPr>
            <w:tcW w:w="3041" w:type="dxa"/>
          </w:tcPr>
          <w:p w14:paraId="7F5B283D" w14:textId="77777777" w:rsidR="00A7439A" w:rsidRDefault="00000000">
            <w:r>
              <w:rPr>
                <w:sz w:val="22"/>
              </w:rPr>
              <w:t>Long training time, kernel selection</w:t>
            </w:r>
          </w:p>
        </w:tc>
      </w:tr>
      <w:tr w:rsidR="00A7439A" w14:paraId="491B1247" w14:textId="77777777">
        <w:tc>
          <w:tcPr>
            <w:tcW w:w="3041" w:type="dxa"/>
          </w:tcPr>
          <w:p w14:paraId="5F4D5575" w14:textId="77777777" w:rsidR="00A7439A" w:rsidRDefault="00000000">
            <w:r>
              <w:rPr>
                <w:sz w:val="22"/>
              </w:rPr>
              <w:t>KNN</w:t>
            </w:r>
          </w:p>
        </w:tc>
        <w:tc>
          <w:tcPr>
            <w:tcW w:w="3041" w:type="dxa"/>
          </w:tcPr>
          <w:p w14:paraId="34D459BF" w14:textId="77777777" w:rsidR="00A7439A" w:rsidRDefault="00000000">
            <w:r>
              <w:rPr>
                <w:sz w:val="22"/>
              </w:rPr>
              <w:t>Simple, no assumptions</w:t>
            </w:r>
          </w:p>
        </w:tc>
        <w:tc>
          <w:tcPr>
            <w:tcW w:w="3041" w:type="dxa"/>
          </w:tcPr>
          <w:p w14:paraId="5183D1F9" w14:textId="77777777" w:rsidR="00A7439A" w:rsidRDefault="00000000">
            <w:r>
              <w:rPr>
                <w:sz w:val="22"/>
              </w:rPr>
              <w:t>Slow inference, sensitive to noise</w:t>
            </w:r>
          </w:p>
        </w:tc>
      </w:tr>
      <w:tr w:rsidR="00A7439A" w14:paraId="29398A06" w14:textId="77777777">
        <w:tc>
          <w:tcPr>
            <w:tcW w:w="3041" w:type="dxa"/>
          </w:tcPr>
          <w:p w14:paraId="2E98F8F3" w14:textId="77777777" w:rsidR="00A7439A" w:rsidRDefault="00000000">
            <w:r>
              <w:rPr>
                <w:sz w:val="22"/>
              </w:rPr>
              <w:t>Decision Tree</w:t>
            </w:r>
          </w:p>
        </w:tc>
        <w:tc>
          <w:tcPr>
            <w:tcW w:w="3041" w:type="dxa"/>
          </w:tcPr>
          <w:p w14:paraId="3D933CDF" w14:textId="77777777" w:rsidR="00A7439A" w:rsidRDefault="00000000">
            <w:r>
              <w:rPr>
                <w:sz w:val="22"/>
              </w:rPr>
              <w:t>Interpretable, handles mixed types</w:t>
            </w:r>
          </w:p>
        </w:tc>
        <w:tc>
          <w:tcPr>
            <w:tcW w:w="3041" w:type="dxa"/>
          </w:tcPr>
          <w:p w14:paraId="54931280" w14:textId="77777777" w:rsidR="00A7439A" w:rsidRDefault="00000000">
            <w:r>
              <w:rPr>
                <w:sz w:val="22"/>
              </w:rPr>
              <w:t>Prone to overfitting</w:t>
            </w:r>
          </w:p>
        </w:tc>
      </w:tr>
      <w:tr w:rsidR="00A7439A" w14:paraId="30D866C5" w14:textId="77777777">
        <w:tc>
          <w:tcPr>
            <w:tcW w:w="3041" w:type="dxa"/>
          </w:tcPr>
          <w:p w14:paraId="1F70D3A3" w14:textId="77777777" w:rsidR="00A7439A" w:rsidRDefault="00000000">
            <w:r>
              <w:rPr>
                <w:sz w:val="22"/>
              </w:rPr>
              <w:t>Random Forest</w:t>
            </w:r>
          </w:p>
        </w:tc>
        <w:tc>
          <w:tcPr>
            <w:tcW w:w="3041" w:type="dxa"/>
          </w:tcPr>
          <w:p w14:paraId="4673C452" w14:textId="77777777" w:rsidR="00A7439A" w:rsidRDefault="00000000">
            <w:r>
              <w:rPr>
                <w:sz w:val="22"/>
              </w:rPr>
              <w:t>Robust, interpretable, fast</w:t>
            </w:r>
          </w:p>
        </w:tc>
        <w:tc>
          <w:tcPr>
            <w:tcW w:w="3041" w:type="dxa"/>
          </w:tcPr>
          <w:p w14:paraId="623F48CA" w14:textId="77777777" w:rsidR="00A7439A" w:rsidRDefault="00000000">
            <w:r>
              <w:rPr>
                <w:sz w:val="22"/>
              </w:rPr>
              <w:t>Less interpretable than single trees</w:t>
            </w:r>
          </w:p>
        </w:tc>
      </w:tr>
      <w:tr w:rsidR="00A7439A" w14:paraId="47B65165" w14:textId="77777777">
        <w:tc>
          <w:tcPr>
            <w:tcW w:w="3041" w:type="dxa"/>
          </w:tcPr>
          <w:p w14:paraId="78EB50EE" w14:textId="77777777" w:rsidR="00A7439A" w:rsidRDefault="00000000">
            <w:proofErr w:type="spellStart"/>
            <w:r>
              <w:rPr>
                <w:sz w:val="22"/>
              </w:rPr>
              <w:lastRenderedPageBreak/>
              <w:t>XGBoost</w:t>
            </w:r>
            <w:proofErr w:type="spellEnd"/>
          </w:p>
        </w:tc>
        <w:tc>
          <w:tcPr>
            <w:tcW w:w="3041" w:type="dxa"/>
          </w:tcPr>
          <w:p w14:paraId="768CB198" w14:textId="77777777" w:rsidR="00A7439A" w:rsidRDefault="00000000">
            <w:r>
              <w:rPr>
                <w:sz w:val="22"/>
              </w:rPr>
              <w:t>Very high accuracy</w:t>
            </w:r>
          </w:p>
        </w:tc>
        <w:tc>
          <w:tcPr>
            <w:tcW w:w="3041" w:type="dxa"/>
          </w:tcPr>
          <w:p w14:paraId="0E860D3B" w14:textId="77777777" w:rsidR="00A7439A" w:rsidRDefault="00000000">
            <w:r>
              <w:rPr>
                <w:sz w:val="22"/>
              </w:rPr>
              <w:t>Risk of overfitting without careful tuning</w:t>
            </w:r>
          </w:p>
        </w:tc>
      </w:tr>
      <w:tr w:rsidR="00A7439A" w14:paraId="742BED56" w14:textId="77777777">
        <w:tc>
          <w:tcPr>
            <w:tcW w:w="3041" w:type="dxa"/>
          </w:tcPr>
          <w:p w14:paraId="385D7C0A" w14:textId="77777777" w:rsidR="00A7439A" w:rsidRDefault="00000000">
            <w:r>
              <w:rPr>
                <w:sz w:val="22"/>
              </w:rPr>
              <w:t>Neural Network</w:t>
            </w:r>
          </w:p>
        </w:tc>
        <w:tc>
          <w:tcPr>
            <w:tcW w:w="3041" w:type="dxa"/>
          </w:tcPr>
          <w:p w14:paraId="756C5822" w14:textId="77777777" w:rsidR="00A7439A" w:rsidRDefault="00000000">
            <w:r>
              <w:rPr>
                <w:sz w:val="22"/>
              </w:rPr>
              <w:t>Flexible, powerful</w:t>
            </w:r>
          </w:p>
        </w:tc>
        <w:tc>
          <w:tcPr>
            <w:tcW w:w="3041" w:type="dxa"/>
          </w:tcPr>
          <w:p w14:paraId="587DFBA6" w14:textId="77777777" w:rsidR="00A7439A" w:rsidRDefault="00000000">
            <w:r>
              <w:rPr>
                <w:sz w:val="22"/>
              </w:rPr>
              <w:t>Requires large data, hard to interpret</w:t>
            </w:r>
          </w:p>
        </w:tc>
      </w:tr>
    </w:tbl>
    <w:p w14:paraId="543CFADF" w14:textId="77777777" w:rsidR="00A7439A" w:rsidRDefault="00A7439A"/>
    <w:p w14:paraId="427115F4" w14:textId="77777777" w:rsidR="00A7439A" w:rsidRDefault="00000000">
      <w:pPr>
        <w:pStyle w:val="Heading2"/>
        <w:spacing w:before="360" w:after="240"/>
      </w:pPr>
      <w:bookmarkStart w:id="32" w:name="_Toc237013899"/>
      <w:r>
        <w:rPr>
          <w:rFonts w:ascii="Times New Roman" w:hAnsi="Times New Roman"/>
        </w:rPr>
        <w:t>4.3 Dataset: Breast Cancer Wisconsin</w:t>
      </w:r>
      <w:bookmarkEnd w:id="32"/>
    </w:p>
    <w:p w14:paraId="0763FC6C" w14:textId="77777777" w:rsidR="00A7439A" w:rsidRDefault="00000000">
      <w:pPr>
        <w:spacing w:after="120"/>
      </w:pPr>
      <w:r>
        <w:t xml:space="preserve">The Breast Cancer Wisconsin (Diagnostic) dataset consists of 569 instances with 30 continuous features computed from digitized images of fine needle aspirates (FNA) of breast masses. The ten base measurements (radius, texture, perimeter, area, smoothness, compactness, concavity, concave points, symmetry, and fractal dimension) are each represented by three statistics: mean, standard error, and worst (largest) value. The binary classification task distinguishes malignant (37.3%) from benign (62.7%) </w:t>
      </w:r>
      <w:proofErr w:type="spellStart"/>
      <w:r>
        <w:t>tumours</w:t>
      </w:r>
      <w:proofErr w:type="spellEnd"/>
      <w:r>
        <w:t>.</w:t>
      </w:r>
    </w:p>
    <w:p w14:paraId="21D7795A" w14:textId="77777777" w:rsidR="00A7439A" w:rsidRDefault="00000000">
      <w:pPr>
        <w:pStyle w:val="Heading2"/>
        <w:spacing w:before="360" w:after="240"/>
      </w:pPr>
      <w:bookmarkStart w:id="33" w:name="_Toc237013900"/>
      <w:r>
        <w:rPr>
          <w:rFonts w:ascii="Times New Roman" w:hAnsi="Times New Roman"/>
        </w:rPr>
        <w:t xml:space="preserve">4.4 Hyperparameter Tuning with </w:t>
      </w:r>
      <w:proofErr w:type="spellStart"/>
      <w:r>
        <w:rPr>
          <w:rFonts w:ascii="Times New Roman" w:hAnsi="Times New Roman"/>
        </w:rPr>
        <w:t>GridSearchCV</w:t>
      </w:r>
      <w:bookmarkEnd w:id="33"/>
      <w:proofErr w:type="spellEnd"/>
    </w:p>
    <w:p w14:paraId="62573B6C" w14:textId="77777777" w:rsidR="00A7439A" w:rsidRDefault="00000000">
      <w:pPr>
        <w:spacing w:after="120"/>
      </w:pPr>
      <w:r>
        <w:t xml:space="preserve">An exhaustive </w:t>
      </w:r>
      <w:proofErr w:type="spellStart"/>
      <w:r>
        <w:t>GridSearchCV</w:t>
      </w:r>
      <w:proofErr w:type="spellEnd"/>
      <w:r>
        <w:t xml:space="preserve"> was performed over 162 parameter combinations (3 × 3 × 3 × 3 × 2) using 5-fold Stratified K-Fold cross-validation. The hyperparameters tuned were: </w:t>
      </w:r>
      <w:proofErr w:type="spellStart"/>
      <w:r>
        <w:t>n_estimators</w:t>
      </w:r>
      <w:proofErr w:type="spellEnd"/>
      <w:r>
        <w:t xml:space="preserve"> (50, 100, 200), </w:t>
      </w:r>
      <w:proofErr w:type="spellStart"/>
      <w:r>
        <w:t>max_depth</w:t>
      </w:r>
      <w:proofErr w:type="spellEnd"/>
      <w:r>
        <w:t xml:space="preserve"> (None, 10, 20), </w:t>
      </w:r>
      <w:proofErr w:type="spellStart"/>
      <w:r>
        <w:t>min_samples_split</w:t>
      </w:r>
      <w:proofErr w:type="spellEnd"/>
      <w:r>
        <w:t xml:space="preserve"> (2, 5, 10), </w:t>
      </w:r>
      <w:proofErr w:type="spellStart"/>
      <w:r>
        <w:t>min_samples_leaf</w:t>
      </w:r>
      <w:proofErr w:type="spellEnd"/>
      <w:r>
        <w:t xml:space="preserve"> (1, 2, 4), and </w:t>
      </w:r>
      <w:proofErr w:type="spellStart"/>
      <w:r>
        <w:t>max_features</w:t>
      </w:r>
      <w:proofErr w:type="spellEnd"/>
      <w:r>
        <w:t xml:space="preserve"> ('sqrt', 'log2'). F1-score was chosen as the optimization metric because in a medical diagnosis context, both false positives and false negatives carry significant costs.</w:t>
      </w:r>
    </w:p>
    <w:p w14:paraId="478F943F" w14:textId="77777777" w:rsidR="00A7439A" w:rsidRDefault="00000000">
      <w:pPr>
        <w:spacing w:before="240"/>
        <w:jc w:val="center"/>
      </w:pPr>
      <w:r>
        <w:rPr>
          <w:i/>
          <w:sz w:val="20"/>
        </w:rPr>
        <w:t>Table 4: Model Performance Comparison: Baseline vs. Tuned Random Forest</w:t>
      </w:r>
    </w:p>
    <w:tbl>
      <w:tblPr>
        <w:tblStyle w:val="TableGrid"/>
        <w:tblW w:w="0" w:type="auto"/>
        <w:tblLook w:val="04A0" w:firstRow="1" w:lastRow="0" w:firstColumn="1" w:lastColumn="0" w:noHBand="0" w:noVBand="1"/>
      </w:tblPr>
      <w:tblGrid>
        <w:gridCol w:w="2280"/>
        <w:gridCol w:w="2280"/>
        <w:gridCol w:w="2280"/>
        <w:gridCol w:w="2280"/>
      </w:tblGrid>
      <w:tr w:rsidR="00A7439A" w14:paraId="3F78576B" w14:textId="77777777">
        <w:tc>
          <w:tcPr>
            <w:tcW w:w="2280" w:type="dxa"/>
          </w:tcPr>
          <w:p w14:paraId="6A3711F2" w14:textId="77777777" w:rsidR="00A7439A" w:rsidRDefault="00000000">
            <w:r>
              <w:rPr>
                <w:b/>
                <w:sz w:val="22"/>
              </w:rPr>
              <w:t>Metric</w:t>
            </w:r>
          </w:p>
        </w:tc>
        <w:tc>
          <w:tcPr>
            <w:tcW w:w="2280" w:type="dxa"/>
          </w:tcPr>
          <w:p w14:paraId="5DB861AE" w14:textId="77777777" w:rsidR="00A7439A" w:rsidRDefault="00000000">
            <w:r>
              <w:rPr>
                <w:b/>
                <w:sz w:val="22"/>
              </w:rPr>
              <w:t>Baseline RF</w:t>
            </w:r>
          </w:p>
        </w:tc>
        <w:tc>
          <w:tcPr>
            <w:tcW w:w="2280" w:type="dxa"/>
          </w:tcPr>
          <w:p w14:paraId="05883837" w14:textId="77777777" w:rsidR="00A7439A" w:rsidRDefault="00000000">
            <w:r>
              <w:rPr>
                <w:b/>
                <w:sz w:val="22"/>
              </w:rPr>
              <w:t>Tuned RF</w:t>
            </w:r>
          </w:p>
        </w:tc>
        <w:tc>
          <w:tcPr>
            <w:tcW w:w="2280" w:type="dxa"/>
          </w:tcPr>
          <w:p w14:paraId="55E14DF3" w14:textId="77777777" w:rsidR="00A7439A" w:rsidRDefault="00000000">
            <w:r>
              <w:rPr>
                <w:b/>
                <w:sz w:val="22"/>
              </w:rPr>
              <w:t>Improvement</w:t>
            </w:r>
          </w:p>
        </w:tc>
      </w:tr>
      <w:tr w:rsidR="00A7439A" w14:paraId="59284DF0" w14:textId="77777777">
        <w:tc>
          <w:tcPr>
            <w:tcW w:w="2280" w:type="dxa"/>
          </w:tcPr>
          <w:p w14:paraId="06BE6C2E" w14:textId="77777777" w:rsidR="00A7439A" w:rsidRDefault="00000000">
            <w:r>
              <w:rPr>
                <w:sz w:val="22"/>
              </w:rPr>
              <w:t>Accuracy</w:t>
            </w:r>
          </w:p>
        </w:tc>
        <w:tc>
          <w:tcPr>
            <w:tcW w:w="2280" w:type="dxa"/>
          </w:tcPr>
          <w:p w14:paraId="5248DF0D" w14:textId="77777777" w:rsidR="00A7439A" w:rsidRDefault="00000000">
            <w:r>
              <w:rPr>
                <w:sz w:val="22"/>
              </w:rPr>
              <w:t>0.9561 – 0.9649</w:t>
            </w:r>
          </w:p>
        </w:tc>
        <w:tc>
          <w:tcPr>
            <w:tcW w:w="2280" w:type="dxa"/>
          </w:tcPr>
          <w:p w14:paraId="50A1D45B" w14:textId="77777777" w:rsidR="00A7439A" w:rsidRDefault="00000000">
            <w:r>
              <w:rPr>
                <w:sz w:val="22"/>
              </w:rPr>
              <w:t>0.9649 – 0.9825</w:t>
            </w:r>
          </w:p>
        </w:tc>
        <w:tc>
          <w:tcPr>
            <w:tcW w:w="2280" w:type="dxa"/>
          </w:tcPr>
          <w:p w14:paraId="6B5C90B5" w14:textId="77777777" w:rsidR="00A7439A" w:rsidRDefault="00000000">
            <w:r>
              <w:rPr>
                <w:sz w:val="22"/>
              </w:rPr>
              <w:t>↑</w:t>
            </w:r>
          </w:p>
        </w:tc>
      </w:tr>
      <w:tr w:rsidR="00A7439A" w14:paraId="08D2968B" w14:textId="77777777">
        <w:tc>
          <w:tcPr>
            <w:tcW w:w="2280" w:type="dxa"/>
          </w:tcPr>
          <w:p w14:paraId="7A42D676" w14:textId="77777777" w:rsidR="00A7439A" w:rsidRDefault="00000000">
            <w:r>
              <w:rPr>
                <w:sz w:val="22"/>
              </w:rPr>
              <w:t>Precision</w:t>
            </w:r>
          </w:p>
        </w:tc>
        <w:tc>
          <w:tcPr>
            <w:tcW w:w="2280" w:type="dxa"/>
          </w:tcPr>
          <w:p w14:paraId="712A6ABE" w14:textId="77777777" w:rsidR="00A7439A" w:rsidRDefault="00000000">
            <w:r>
              <w:rPr>
                <w:sz w:val="22"/>
              </w:rPr>
              <w:t>0.96 – 0.97</w:t>
            </w:r>
          </w:p>
        </w:tc>
        <w:tc>
          <w:tcPr>
            <w:tcW w:w="2280" w:type="dxa"/>
          </w:tcPr>
          <w:p w14:paraId="034E0139" w14:textId="77777777" w:rsidR="00A7439A" w:rsidRDefault="00000000">
            <w:r>
              <w:rPr>
                <w:sz w:val="22"/>
              </w:rPr>
              <w:t>0.97 – 0.99</w:t>
            </w:r>
          </w:p>
        </w:tc>
        <w:tc>
          <w:tcPr>
            <w:tcW w:w="2280" w:type="dxa"/>
          </w:tcPr>
          <w:p w14:paraId="6291A778" w14:textId="77777777" w:rsidR="00A7439A" w:rsidRDefault="00000000">
            <w:r>
              <w:rPr>
                <w:sz w:val="22"/>
              </w:rPr>
              <w:t>↑</w:t>
            </w:r>
          </w:p>
        </w:tc>
      </w:tr>
      <w:tr w:rsidR="00A7439A" w14:paraId="79B9BF72" w14:textId="77777777">
        <w:tc>
          <w:tcPr>
            <w:tcW w:w="2280" w:type="dxa"/>
          </w:tcPr>
          <w:p w14:paraId="11E604DA" w14:textId="77777777" w:rsidR="00A7439A" w:rsidRDefault="00000000">
            <w:r>
              <w:rPr>
                <w:sz w:val="22"/>
              </w:rPr>
              <w:t>Recall</w:t>
            </w:r>
          </w:p>
        </w:tc>
        <w:tc>
          <w:tcPr>
            <w:tcW w:w="2280" w:type="dxa"/>
          </w:tcPr>
          <w:p w14:paraId="4054D512" w14:textId="77777777" w:rsidR="00A7439A" w:rsidRDefault="00000000">
            <w:r>
              <w:rPr>
                <w:sz w:val="22"/>
              </w:rPr>
              <w:t>0.96 – 0.97</w:t>
            </w:r>
          </w:p>
        </w:tc>
        <w:tc>
          <w:tcPr>
            <w:tcW w:w="2280" w:type="dxa"/>
          </w:tcPr>
          <w:p w14:paraId="117EDE05" w14:textId="77777777" w:rsidR="00A7439A" w:rsidRDefault="00000000">
            <w:r>
              <w:rPr>
                <w:sz w:val="22"/>
              </w:rPr>
              <w:t>0.97 – 0.99</w:t>
            </w:r>
          </w:p>
        </w:tc>
        <w:tc>
          <w:tcPr>
            <w:tcW w:w="2280" w:type="dxa"/>
          </w:tcPr>
          <w:p w14:paraId="4B182E6C" w14:textId="77777777" w:rsidR="00A7439A" w:rsidRDefault="00000000">
            <w:r>
              <w:rPr>
                <w:sz w:val="22"/>
              </w:rPr>
              <w:t>↑</w:t>
            </w:r>
          </w:p>
        </w:tc>
      </w:tr>
      <w:tr w:rsidR="00A7439A" w14:paraId="15D96C55" w14:textId="77777777">
        <w:tc>
          <w:tcPr>
            <w:tcW w:w="2280" w:type="dxa"/>
          </w:tcPr>
          <w:p w14:paraId="65F26CED" w14:textId="77777777" w:rsidR="00A7439A" w:rsidRDefault="00000000">
            <w:r>
              <w:rPr>
                <w:sz w:val="22"/>
              </w:rPr>
              <w:t>F1-Score</w:t>
            </w:r>
          </w:p>
        </w:tc>
        <w:tc>
          <w:tcPr>
            <w:tcW w:w="2280" w:type="dxa"/>
          </w:tcPr>
          <w:p w14:paraId="2049AB53" w14:textId="77777777" w:rsidR="00A7439A" w:rsidRDefault="00000000">
            <w:r>
              <w:rPr>
                <w:sz w:val="22"/>
              </w:rPr>
              <w:t>0.96 – 0.97</w:t>
            </w:r>
          </w:p>
        </w:tc>
        <w:tc>
          <w:tcPr>
            <w:tcW w:w="2280" w:type="dxa"/>
          </w:tcPr>
          <w:p w14:paraId="453E3FDB" w14:textId="77777777" w:rsidR="00A7439A" w:rsidRDefault="00000000">
            <w:r>
              <w:rPr>
                <w:sz w:val="22"/>
              </w:rPr>
              <w:t>0.97 – 0.99</w:t>
            </w:r>
          </w:p>
        </w:tc>
        <w:tc>
          <w:tcPr>
            <w:tcW w:w="2280" w:type="dxa"/>
          </w:tcPr>
          <w:p w14:paraId="002490F3" w14:textId="77777777" w:rsidR="00A7439A" w:rsidRDefault="00000000">
            <w:r>
              <w:rPr>
                <w:sz w:val="22"/>
              </w:rPr>
              <w:t>↑</w:t>
            </w:r>
          </w:p>
        </w:tc>
      </w:tr>
      <w:tr w:rsidR="00A7439A" w14:paraId="72D7C28D" w14:textId="77777777">
        <w:tc>
          <w:tcPr>
            <w:tcW w:w="2280" w:type="dxa"/>
          </w:tcPr>
          <w:p w14:paraId="511DB93E" w14:textId="77777777" w:rsidR="00A7439A" w:rsidRDefault="00000000">
            <w:r>
              <w:rPr>
                <w:sz w:val="22"/>
              </w:rPr>
              <w:t>ROC-AUC</w:t>
            </w:r>
          </w:p>
        </w:tc>
        <w:tc>
          <w:tcPr>
            <w:tcW w:w="2280" w:type="dxa"/>
          </w:tcPr>
          <w:p w14:paraId="7C5868DA" w14:textId="77777777" w:rsidR="00A7439A" w:rsidRDefault="00000000">
            <w:r>
              <w:rPr>
                <w:sz w:val="22"/>
              </w:rPr>
              <w:t>0.990 – 0.995</w:t>
            </w:r>
          </w:p>
        </w:tc>
        <w:tc>
          <w:tcPr>
            <w:tcW w:w="2280" w:type="dxa"/>
          </w:tcPr>
          <w:p w14:paraId="66BB63BC" w14:textId="77777777" w:rsidR="00A7439A" w:rsidRDefault="00000000">
            <w:r>
              <w:rPr>
                <w:sz w:val="22"/>
              </w:rPr>
              <w:t>0.995 – 0.999</w:t>
            </w:r>
          </w:p>
        </w:tc>
        <w:tc>
          <w:tcPr>
            <w:tcW w:w="2280" w:type="dxa"/>
          </w:tcPr>
          <w:p w14:paraId="3DEE1CE8" w14:textId="77777777" w:rsidR="00A7439A" w:rsidRDefault="00000000">
            <w:r>
              <w:rPr>
                <w:sz w:val="22"/>
              </w:rPr>
              <w:t>↑</w:t>
            </w:r>
          </w:p>
        </w:tc>
      </w:tr>
    </w:tbl>
    <w:p w14:paraId="5A4F85FF" w14:textId="77777777" w:rsidR="00A7439A" w:rsidRDefault="00A7439A"/>
    <w:p w14:paraId="37D45B55" w14:textId="77777777" w:rsidR="00A7439A" w:rsidRDefault="00000000">
      <w:pPr>
        <w:jc w:val="center"/>
      </w:pPr>
      <w:r>
        <w:rPr>
          <w:noProof/>
        </w:rPr>
        <w:lastRenderedPageBreak/>
        <w:drawing>
          <wp:inline distT="0" distB="0" distL="0" distR="0" wp14:anchorId="3E169383" wp14:editId="12C4EBEF">
            <wp:extent cx="5039545" cy="221841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19"/>
                    <a:stretch>
                      <a:fillRect/>
                    </a:stretch>
                  </pic:blipFill>
                  <pic:spPr>
                    <a:xfrm>
                      <a:off x="0" y="0"/>
                      <a:ext cx="5051128" cy="2223513"/>
                    </a:xfrm>
                    <a:prstGeom prst="rect">
                      <a:avLst/>
                    </a:prstGeom>
                  </pic:spPr>
                </pic:pic>
              </a:graphicData>
            </a:graphic>
          </wp:inline>
        </w:drawing>
      </w:r>
    </w:p>
    <w:p w14:paraId="68C0A198" w14:textId="77777777" w:rsidR="00A7439A" w:rsidRDefault="00000000">
      <w:pPr>
        <w:spacing w:after="240"/>
        <w:jc w:val="center"/>
      </w:pPr>
      <w:r>
        <w:rPr>
          <w:i/>
          <w:sz w:val="20"/>
        </w:rPr>
        <w:t>Figure 9: Grouped bar chart comparing all five metrics between baseline and tuned Random Forest models</w:t>
      </w:r>
    </w:p>
    <w:p w14:paraId="41043CA1" w14:textId="40A03355" w:rsidR="00A7439A" w:rsidRDefault="0010389A">
      <w:pPr>
        <w:jc w:val="center"/>
      </w:pPr>
      <w:r>
        <w:rPr>
          <w:noProof/>
        </w:rPr>
        <w:drawing>
          <wp:anchor distT="0" distB="0" distL="114300" distR="114300" simplePos="0" relativeHeight="251657728" behindDoc="0" locked="0" layoutInCell="1" allowOverlap="1" wp14:anchorId="253F1CE9" wp14:editId="4017646C">
            <wp:simplePos x="0" y="0"/>
            <wp:positionH relativeFrom="column">
              <wp:posOffset>369597</wp:posOffset>
            </wp:positionH>
            <wp:positionV relativeFrom="paragraph">
              <wp:posOffset>2272913</wp:posOffset>
            </wp:positionV>
            <wp:extent cx="5039360" cy="2249805"/>
            <wp:effectExtent l="0" t="0" r="889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0"/>
                    <a:stretch>
                      <a:fillRect/>
                    </a:stretch>
                  </pic:blipFill>
                  <pic:spPr>
                    <a:xfrm>
                      <a:off x="0" y="0"/>
                      <a:ext cx="5039360" cy="2249805"/>
                    </a:xfrm>
                    <a:prstGeom prst="rect">
                      <a:avLst/>
                    </a:prstGeom>
                  </pic:spPr>
                </pic:pic>
              </a:graphicData>
            </a:graphic>
            <wp14:sizeRelV relativeFrom="margin">
              <wp14:pctHeight>0</wp14:pctHeight>
            </wp14:sizeRelV>
          </wp:anchor>
        </w:drawing>
      </w:r>
      <w:r>
        <w:rPr>
          <w:noProof/>
        </w:rPr>
        <w:drawing>
          <wp:inline distT="0" distB="0" distL="0" distR="0" wp14:anchorId="5E6F7303" wp14:editId="0B4C487F">
            <wp:extent cx="5038728" cy="166977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21"/>
                    <a:stretch>
                      <a:fillRect/>
                    </a:stretch>
                  </pic:blipFill>
                  <pic:spPr>
                    <a:xfrm>
                      <a:off x="0" y="0"/>
                      <a:ext cx="5051154" cy="1673891"/>
                    </a:xfrm>
                    <a:prstGeom prst="rect">
                      <a:avLst/>
                    </a:prstGeom>
                  </pic:spPr>
                </pic:pic>
              </a:graphicData>
            </a:graphic>
          </wp:inline>
        </w:drawing>
      </w:r>
    </w:p>
    <w:p w14:paraId="5A96C25B" w14:textId="7525A7B8" w:rsidR="00A7439A" w:rsidRDefault="00000000">
      <w:pPr>
        <w:spacing w:after="240"/>
        <w:jc w:val="center"/>
      </w:pPr>
      <w:r>
        <w:rPr>
          <w:i/>
          <w:sz w:val="20"/>
        </w:rPr>
        <w:t>Figure 10: Side-by-side confusion matrices for baseline and tuned models showing TP, TN, FP, and FN counts</w:t>
      </w:r>
    </w:p>
    <w:p w14:paraId="64AAFD0A" w14:textId="0DB9333A" w:rsidR="00A7439A" w:rsidRDefault="00A7439A">
      <w:pPr>
        <w:jc w:val="center"/>
      </w:pPr>
    </w:p>
    <w:p w14:paraId="0EBA5CA0" w14:textId="77777777" w:rsidR="00A7439A" w:rsidRDefault="00000000">
      <w:pPr>
        <w:spacing w:after="240"/>
        <w:jc w:val="center"/>
      </w:pPr>
      <w:r>
        <w:rPr>
          <w:i/>
          <w:sz w:val="20"/>
        </w:rPr>
        <w:t>Figure 11: Top 15 features ranked by Gini importance from the tuned Random Forest model</w:t>
      </w:r>
    </w:p>
    <w:p w14:paraId="1E80207F" w14:textId="70E3B6FA" w:rsidR="00A7439A" w:rsidRDefault="00000000">
      <w:pPr>
        <w:jc w:val="center"/>
      </w:pPr>
      <w:r>
        <w:rPr>
          <w:noProof/>
        </w:rPr>
        <w:lastRenderedPageBreak/>
        <w:drawing>
          <wp:inline distT="0" distB="0" distL="0" distR="0" wp14:anchorId="49C83961" wp14:editId="01A5766B">
            <wp:extent cx="5039360" cy="3172571"/>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22"/>
                    <a:stretch>
                      <a:fillRect/>
                    </a:stretch>
                  </pic:blipFill>
                  <pic:spPr>
                    <a:xfrm>
                      <a:off x="0" y="0"/>
                      <a:ext cx="5061600" cy="3186572"/>
                    </a:xfrm>
                    <a:prstGeom prst="rect">
                      <a:avLst/>
                    </a:prstGeom>
                  </pic:spPr>
                </pic:pic>
              </a:graphicData>
            </a:graphic>
          </wp:inline>
        </w:drawing>
      </w:r>
    </w:p>
    <w:p w14:paraId="346B6EB8" w14:textId="20AF71D5" w:rsidR="00A7439A" w:rsidRDefault="0010389A">
      <w:pPr>
        <w:spacing w:after="240"/>
        <w:jc w:val="center"/>
      </w:pPr>
      <w:r>
        <w:rPr>
          <w:noProof/>
        </w:rPr>
        <w:drawing>
          <wp:anchor distT="0" distB="0" distL="114300" distR="114300" simplePos="0" relativeHeight="251661824" behindDoc="0" locked="0" layoutInCell="1" allowOverlap="1" wp14:anchorId="4AB6E325" wp14:editId="2ACDBE9F">
            <wp:simplePos x="0" y="0"/>
            <wp:positionH relativeFrom="column">
              <wp:posOffset>425450</wp:posOffset>
            </wp:positionH>
            <wp:positionV relativeFrom="paragraph">
              <wp:posOffset>535940</wp:posOffset>
            </wp:positionV>
            <wp:extent cx="5039360" cy="3355340"/>
            <wp:effectExtent l="0" t="0" r="889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23"/>
                    <a:stretch>
                      <a:fillRect/>
                    </a:stretch>
                  </pic:blipFill>
                  <pic:spPr>
                    <a:xfrm>
                      <a:off x="0" y="0"/>
                      <a:ext cx="5039360" cy="3355340"/>
                    </a:xfrm>
                    <a:prstGeom prst="rect">
                      <a:avLst/>
                    </a:prstGeom>
                  </pic:spPr>
                </pic:pic>
              </a:graphicData>
            </a:graphic>
            <wp14:sizeRelV relativeFrom="margin">
              <wp14:pctHeight>0</wp14:pctHeight>
            </wp14:sizeRelV>
          </wp:anchor>
        </w:drawing>
      </w:r>
      <w:r>
        <w:rPr>
          <w:i/>
          <w:sz w:val="20"/>
        </w:rPr>
        <w:t>Figure 12: Learning curve showing training and validation F1-scores against number of training samples</w:t>
      </w:r>
    </w:p>
    <w:p w14:paraId="188366BB" w14:textId="6A60DA9C" w:rsidR="00A7439A" w:rsidRDefault="00A7439A">
      <w:pPr>
        <w:jc w:val="center"/>
      </w:pPr>
    </w:p>
    <w:p w14:paraId="0408DE44" w14:textId="77777777" w:rsidR="00A7439A" w:rsidRDefault="00000000">
      <w:pPr>
        <w:spacing w:after="240"/>
        <w:jc w:val="center"/>
      </w:pPr>
      <w:r>
        <w:rPr>
          <w:i/>
          <w:sz w:val="20"/>
        </w:rPr>
        <w:t>Figure 13: ROC curves for baseline and tuned models with AUC values</w:t>
      </w:r>
    </w:p>
    <w:p w14:paraId="6343915F" w14:textId="77777777" w:rsidR="00A7439A" w:rsidRDefault="00000000">
      <w:pPr>
        <w:pStyle w:val="Heading2"/>
        <w:spacing w:before="360" w:after="240"/>
      </w:pPr>
      <w:bookmarkStart w:id="34" w:name="_Toc237013901"/>
      <w:r>
        <w:rPr>
          <w:rFonts w:ascii="Times New Roman" w:hAnsi="Times New Roman"/>
        </w:rPr>
        <w:lastRenderedPageBreak/>
        <w:t>4.5 Evaluator Feedback</w:t>
      </w:r>
      <w:bookmarkEnd w:id="34"/>
    </w:p>
    <w:p w14:paraId="322CCBF8" w14:textId="77777777" w:rsidR="00A7439A" w:rsidRDefault="00000000">
      <w:pPr>
        <w:spacing w:after="120"/>
      </w:pPr>
      <w:r>
        <w:t>This submission received a score of 45/100. The evaluator noted that while the submission demonstrated a reasonable understanding of the ML pipeline, it lacked the two explicitly required deliverables (a code file and a detailed PDF report of at least 1500 words). The submitted text was a summary narrative without accompanying executable code. This feedback underscored the critical importance of meeting deliverable specifications precisely.</w:t>
      </w:r>
    </w:p>
    <w:p w14:paraId="7B99B67E" w14:textId="77777777" w:rsidR="00A7439A" w:rsidRDefault="00000000">
      <w:r>
        <w:br w:type="page"/>
      </w:r>
    </w:p>
    <w:p w14:paraId="2A6CD2EC" w14:textId="77777777" w:rsidR="00841FFF" w:rsidRDefault="00000000" w:rsidP="00841FFF">
      <w:pPr>
        <w:pStyle w:val="Heading1"/>
        <w:spacing w:before="0"/>
        <w:rPr>
          <w:rFonts w:ascii="Times New Roman" w:hAnsi="Times New Roman"/>
          <w:sz w:val="36"/>
          <w:szCs w:val="32"/>
        </w:rPr>
      </w:pPr>
      <w:bookmarkStart w:id="35" w:name="_Toc237013902"/>
      <w:r w:rsidRPr="000C1B9A">
        <w:rPr>
          <w:rFonts w:ascii="Times New Roman" w:hAnsi="Times New Roman"/>
          <w:sz w:val="36"/>
          <w:szCs w:val="32"/>
        </w:rPr>
        <w:lastRenderedPageBreak/>
        <w:t>CHAPTER 5:</w:t>
      </w:r>
    </w:p>
    <w:p w14:paraId="52FAF1F7" w14:textId="7CDFA293" w:rsidR="00A7439A" w:rsidRPr="00841FFF" w:rsidRDefault="00000000" w:rsidP="00841FFF">
      <w:pPr>
        <w:pStyle w:val="Heading1"/>
        <w:spacing w:before="0"/>
      </w:pPr>
      <w:r w:rsidRPr="00841FFF">
        <w:rPr>
          <w:rFonts w:ascii="Times New Roman" w:hAnsi="Times New Roman"/>
        </w:rPr>
        <w:t xml:space="preserve"> EXPLAINABLE AI AND MODEL INTERPRETABILITY</w:t>
      </w:r>
      <w:bookmarkEnd w:id="35"/>
    </w:p>
    <w:p w14:paraId="002163AE" w14:textId="77777777" w:rsidR="00A7439A" w:rsidRDefault="00000000">
      <w:pPr>
        <w:pStyle w:val="Heading2"/>
        <w:spacing w:before="360" w:after="240"/>
      </w:pPr>
      <w:bookmarkStart w:id="36" w:name="_Toc237013903"/>
      <w:r>
        <w:rPr>
          <w:rFonts w:ascii="Times New Roman" w:hAnsi="Times New Roman"/>
        </w:rPr>
        <w:t>5.1 Task Description</w:t>
      </w:r>
      <w:bookmarkEnd w:id="36"/>
    </w:p>
    <w:p w14:paraId="1BF9C09D" w14:textId="77777777" w:rsidR="00A7439A" w:rsidRDefault="00000000">
      <w:pPr>
        <w:spacing w:after="120"/>
      </w:pPr>
      <w:r>
        <w:t>The fourth week focused on implementing techniques for Explainable AI (XAI) to interpret model predictions. The task required integrating one or more model interpretation techniques such as SHAP or LIME, working on a publicly available dataset, creating visualizations of interpretation results, and compiling a comprehensive report of at least 2000 words discussing real-world applications of these techniques.</w:t>
      </w:r>
    </w:p>
    <w:p w14:paraId="575EF591" w14:textId="77777777" w:rsidR="00A7439A" w:rsidRDefault="00000000">
      <w:pPr>
        <w:pStyle w:val="Heading2"/>
        <w:spacing w:before="360" w:after="240"/>
      </w:pPr>
      <w:bookmarkStart w:id="37" w:name="_Toc237013904"/>
      <w:r>
        <w:rPr>
          <w:rFonts w:ascii="Times New Roman" w:hAnsi="Times New Roman"/>
        </w:rPr>
        <w:t>5.2 Models Under Analysis</w:t>
      </w:r>
      <w:bookmarkEnd w:id="37"/>
    </w:p>
    <w:p w14:paraId="70FF9C2E" w14:textId="77777777" w:rsidR="00A7439A" w:rsidRDefault="00000000">
      <w:pPr>
        <w:spacing w:after="120"/>
      </w:pPr>
      <w:r>
        <w:t xml:space="preserve">Two models were trained on the Breast Cancer Wisconsin dataset for XAI analysis: a Random Forest Classifier (200 trees, </w:t>
      </w:r>
      <w:proofErr w:type="spellStart"/>
      <w:r>
        <w:t>max_depth</w:t>
      </w:r>
      <w:proofErr w:type="spellEnd"/>
      <w:r>
        <w:t xml:space="preserve">=6) and a Gradient Boosting Classifier (200 trees, </w:t>
      </w:r>
      <w:proofErr w:type="spellStart"/>
      <w:r>
        <w:t>max_depth</w:t>
      </w:r>
      <w:proofErr w:type="spellEnd"/>
      <w:r>
        <w:t xml:space="preserve">=4, </w:t>
      </w:r>
      <w:proofErr w:type="spellStart"/>
      <w:r>
        <w:t>learning_rate</w:t>
      </w:r>
      <w:proofErr w:type="spellEnd"/>
      <w:r>
        <w:t>=0.05). Both models achieved high test AUC scores, making them suitable candidates for interpretability analysis. The Random Forest was selected as the primary model for SHAP and LIME explanations due to its ensemble nature and built-in feature importance capabilities.</w:t>
      </w:r>
    </w:p>
    <w:p w14:paraId="19178F1E" w14:textId="77777777" w:rsidR="00A7439A" w:rsidRDefault="00000000">
      <w:pPr>
        <w:pStyle w:val="Heading2"/>
        <w:spacing w:before="360" w:after="240"/>
      </w:pPr>
      <w:bookmarkStart w:id="38" w:name="_Toc237013905"/>
      <w:r>
        <w:rPr>
          <w:rFonts w:ascii="Times New Roman" w:hAnsi="Times New Roman"/>
        </w:rPr>
        <w:t>5.3 SHAP Analysis</w:t>
      </w:r>
      <w:bookmarkEnd w:id="38"/>
    </w:p>
    <w:p w14:paraId="37DA35DC" w14:textId="77777777" w:rsidR="00A7439A" w:rsidRDefault="00000000">
      <w:pPr>
        <w:spacing w:after="120"/>
      </w:pPr>
      <w:r>
        <w:t>SHAP (</w:t>
      </w:r>
      <w:proofErr w:type="spellStart"/>
      <w:r>
        <w:t>SHapley</w:t>
      </w:r>
      <w:proofErr w:type="spellEnd"/>
      <w:r>
        <w:t xml:space="preserve"> Additive </w:t>
      </w:r>
      <w:proofErr w:type="spellStart"/>
      <w:r>
        <w:t>exPlanations</w:t>
      </w:r>
      <w:proofErr w:type="spellEnd"/>
      <w:r>
        <w:t xml:space="preserve">) values were computed using the </w:t>
      </w:r>
      <w:proofErr w:type="spellStart"/>
      <w:r>
        <w:t>TreeExplainer</w:t>
      </w:r>
      <w:proofErr w:type="spellEnd"/>
      <w:r>
        <w:t xml:space="preserve"> optimized for tree-based models. The SHAP summary plot (</w:t>
      </w:r>
      <w:proofErr w:type="spellStart"/>
      <w:r>
        <w:t>beeswarm</w:t>
      </w:r>
      <w:proofErr w:type="spellEnd"/>
      <w:r>
        <w:t xml:space="preserve"> plot) revealed the global feature importance rankings and the direction of each feature's impact on predictions. The most influential features for predicting benign </w:t>
      </w:r>
      <w:proofErr w:type="spellStart"/>
      <w:r>
        <w:t>tumours</w:t>
      </w:r>
      <w:proofErr w:type="spellEnd"/>
      <w:r>
        <w:t xml:space="preserve"> were: worst concave points, mean concave points, worst perimeter, and worst radius — aligning with clinical understanding that malignant cells exhibit more irregular shapes and larger sizes.</w:t>
      </w:r>
    </w:p>
    <w:p w14:paraId="49510918" w14:textId="009E4F82" w:rsidR="00A7439A" w:rsidRDefault="00000000">
      <w:pPr>
        <w:spacing w:after="120"/>
      </w:pPr>
      <w:r>
        <w:t xml:space="preserve">The SHAP dependence plot for the most important feature revealed non-linear relationships between feature values and SHAP values, with interaction effects from correlated features. The waterfall plot for individual predictions provided a transparent breakdown of how each </w:t>
      </w:r>
      <w:r>
        <w:lastRenderedPageBreak/>
        <w:t>feature contributed to a specific prediction, enabling clinicians to understand exactly why the model classified a particular sample as malignant or benign.</w:t>
      </w:r>
    </w:p>
    <w:p w14:paraId="44D6C532" w14:textId="545CD7A9" w:rsidR="00A7439A" w:rsidRDefault="00613567">
      <w:pPr>
        <w:jc w:val="center"/>
      </w:pPr>
      <w:r>
        <w:rPr>
          <w:noProof/>
        </w:rPr>
        <w:drawing>
          <wp:anchor distT="0" distB="0" distL="114300" distR="114300" simplePos="0" relativeHeight="251661312" behindDoc="0" locked="0" layoutInCell="1" allowOverlap="1" wp14:anchorId="3818E626" wp14:editId="578A5D5A">
            <wp:simplePos x="0" y="0"/>
            <wp:positionH relativeFrom="column">
              <wp:posOffset>372745</wp:posOffset>
            </wp:positionH>
            <wp:positionV relativeFrom="paragraph">
              <wp:posOffset>598714</wp:posOffset>
            </wp:positionV>
            <wp:extent cx="5040000" cy="1627852"/>
            <wp:effectExtent l="0" t="0" r="825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set_overview.png"/>
                    <pic:cNvPicPr/>
                  </pic:nvPicPr>
                  <pic:blipFill>
                    <a:blip r:embed="rId24"/>
                    <a:stretch>
                      <a:fillRect/>
                    </a:stretch>
                  </pic:blipFill>
                  <pic:spPr>
                    <a:xfrm>
                      <a:off x="0" y="0"/>
                      <a:ext cx="5040000" cy="1627852"/>
                    </a:xfrm>
                    <a:prstGeom prst="rect">
                      <a:avLst/>
                    </a:prstGeom>
                  </pic:spPr>
                </pic:pic>
              </a:graphicData>
            </a:graphic>
          </wp:anchor>
        </w:drawing>
      </w:r>
    </w:p>
    <w:p w14:paraId="4FDD9D8E" w14:textId="77777777" w:rsidR="00613567" w:rsidRDefault="00613567">
      <w:pPr>
        <w:spacing w:after="240"/>
        <w:jc w:val="center"/>
        <w:rPr>
          <w:i/>
          <w:sz w:val="20"/>
        </w:rPr>
      </w:pPr>
    </w:p>
    <w:p w14:paraId="7E57E315" w14:textId="2A41379F" w:rsidR="00A7439A" w:rsidRDefault="00000000">
      <w:pPr>
        <w:spacing w:after="240"/>
        <w:jc w:val="center"/>
      </w:pPr>
      <w:r>
        <w:rPr>
          <w:i/>
          <w:sz w:val="20"/>
        </w:rPr>
        <w:t>Figure 14: Breast Cancer Dataset Overview: class distribution, feature correlations, and mean radius distribution</w:t>
      </w:r>
    </w:p>
    <w:p w14:paraId="3CCD70B8" w14:textId="1CA74A5D" w:rsidR="00613567" w:rsidRDefault="00613567">
      <w:pPr>
        <w:spacing w:after="240"/>
        <w:jc w:val="center"/>
        <w:rPr>
          <w:i/>
          <w:sz w:val="20"/>
        </w:rPr>
      </w:pPr>
      <w:r>
        <w:rPr>
          <w:noProof/>
        </w:rPr>
        <w:drawing>
          <wp:anchor distT="0" distB="0" distL="114300" distR="114300" simplePos="0" relativeHeight="251660288" behindDoc="0" locked="0" layoutInCell="1" allowOverlap="1" wp14:anchorId="3685DBA5" wp14:editId="428D0802">
            <wp:simplePos x="0" y="0"/>
            <wp:positionH relativeFrom="column">
              <wp:posOffset>372745</wp:posOffset>
            </wp:positionH>
            <wp:positionV relativeFrom="paragraph">
              <wp:posOffset>572498</wp:posOffset>
            </wp:positionV>
            <wp:extent cx="5040000" cy="2185057"/>
            <wp:effectExtent l="0" t="0" r="8255" b="571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eature_importance.png"/>
                    <pic:cNvPicPr/>
                  </pic:nvPicPr>
                  <pic:blipFill>
                    <a:blip r:embed="rId25"/>
                    <a:stretch>
                      <a:fillRect/>
                    </a:stretch>
                  </pic:blipFill>
                  <pic:spPr>
                    <a:xfrm>
                      <a:off x="0" y="0"/>
                      <a:ext cx="5040000" cy="2185057"/>
                    </a:xfrm>
                    <a:prstGeom prst="rect">
                      <a:avLst/>
                    </a:prstGeom>
                  </pic:spPr>
                </pic:pic>
              </a:graphicData>
            </a:graphic>
          </wp:anchor>
        </w:drawing>
      </w:r>
    </w:p>
    <w:p w14:paraId="711A9FE9" w14:textId="77777777" w:rsidR="00613567" w:rsidRDefault="00613567">
      <w:pPr>
        <w:spacing w:after="240"/>
        <w:jc w:val="center"/>
        <w:rPr>
          <w:i/>
          <w:sz w:val="20"/>
        </w:rPr>
      </w:pPr>
    </w:p>
    <w:p w14:paraId="44E48E5F" w14:textId="71CD8496" w:rsidR="00A7439A" w:rsidRDefault="00000000">
      <w:pPr>
        <w:spacing w:after="240"/>
        <w:jc w:val="center"/>
      </w:pPr>
      <w:r>
        <w:rPr>
          <w:i/>
          <w:sz w:val="20"/>
        </w:rPr>
        <w:t>Figure 15: Feature Importance Analysis comparing built-in MDI importance with permutation importance</w:t>
      </w:r>
    </w:p>
    <w:p w14:paraId="0F36B07A" w14:textId="77777777" w:rsidR="00A7439A" w:rsidRDefault="00000000">
      <w:pPr>
        <w:jc w:val="center"/>
      </w:pPr>
      <w:r>
        <w:rPr>
          <w:noProof/>
        </w:rPr>
        <w:lastRenderedPageBreak/>
        <w:drawing>
          <wp:inline distT="0" distB="0" distL="0" distR="0" wp14:anchorId="0F322973" wp14:editId="2DCF8156">
            <wp:extent cx="5039487" cy="3784821"/>
            <wp:effectExtent l="0" t="0" r="889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p_summary.png"/>
                    <pic:cNvPicPr/>
                  </pic:nvPicPr>
                  <pic:blipFill>
                    <a:blip r:embed="rId26"/>
                    <a:stretch>
                      <a:fillRect/>
                    </a:stretch>
                  </pic:blipFill>
                  <pic:spPr>
                    <a:xfrm>
                      <a:off x="0" y="0"/>
                      <a:ext cx="5044825" cy="3788830"/>
                    </a:xfrm>
                    <a:prstGeom prst="rect">
                      <a:avLst/>
                    </a:prstGeom>
                  </pic:spPr>
                </pic:pic>
              </a:graphicData>
            </a:graphic>
          </wp:inline>
        </w:drawing>
      </w:r>
    </w:p>
    <w:p w14:paraId="401CE341" w14:textId="77777777" w:rsidR="00A7439A" w:rsidRDefault="00000000">
      <w:pPr>
        <w:spacing w:after="240"/>
        <w:jc w:val="center"/>
      </w:pPr>
      <w:r>
        <w:rPr>
          <w:i/>
          <w:sz w:val="20"/>
        </w:rPr>
        <w:t>Figure 16: SHAP Summary (</w:t>
      </w:r>
      <w:proofErr w:type="spellStart"/>
      <w:r>
        <w:rPr>
          <w:i/>
          <w:sz w:val="20"/>
        </w:rPr>
        <w:t>Beeswarm</w:t>
      </w:r>
      <w:proofErr w:type="spellEnd"/>
      <w:r>
        <w:rPr>
          <w:i/>
          <w:sz w:val="20"/>
        </w:rPr>
        <w:t>) Plot showing global feature importance and impact direction</w:t>
      </w:r>
    </w:p>
    <w:p w14:paraId="2F471187" w14:textId="77777777" w:rsidR="00A7439A" w:rsidRDefault="00000000">
      <w:pPr>
        <w:jc w:val="center"/>
      </w:pPr>
      <w:r>
        <w:rPr>
          <w:noProof/>
        </w:rPr>
        <w:drawing>
          <wp:inline distT="0" distB="0" distL="0" distR="0" wp14:anchorId="730C3F4F" wp14:editId="249E3462">
            <wp:extent cx="5038634" cy="3196424"/>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_dependence.png"/>
                    <pic:cNvPicPr/>
                  </pic:nvPicPr>
                  <pic:blipFill>
                    <a:blip r:embed="rId27"/>
                    <a:stretch>
                      <a:fillRect/>
                    </a:stretch>
                  </pic:blipFill>
                  <pic:spPr>
                    <a:xfrm>
                      <a:off x="0" y="0"/>
                      <a:ext cx="5046036" cy="3201120"/>
                    </a:xfrm>
                    <a:prstGeom prst="rect">
                      <a:avLst/>
                    </a:prstGeom>
                  </pic:spPr>
                </pic:pic>
              </a:graphicData>
            </a:graphic>
          </wp:inline>
        </w:drawing>
      </w:r>
    </w:p>
    <w:p w14:paraId="54782482" w14:textId="77777777" w:rsidR="00A7439A" w:rsidRDefault="00000000">
      <w:pPr>
        <w:spacing w:after="240"/>
        <w:jc w:val="center"/>
      </w:pPr>
      <w:r>
        <w:rPr>
          <w:i/>
          <w:sz w:val="20"/>
        </w:rPr>
        <w:t>Figure 17: SHAP Dependence Plot for the most important feature showing interaction effects</w:t>
      </w:r>
    </w:p>
    <w:p w14:paraId="201D7F79" w14:textId="77777777" w:rsidR="00A7439A" w:rsidRDefault="00000000">
      <w:pPr>
        <w:jc w:val="center"/>
      </w:pPr>
      <w:r>
        <w:rPr>
          <w:noProof/>
        </w:rPr>
        <w:lastRenderedPageBreak/>
        <w:drawing>
          <wp:inline distT="0" distB="0" distL="0" distR="0" wp14:anchorId="02FA0604" wp14:editId="4CC58172">
            <wp:extent cx="5040000" cy="4654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b_shap_waterfall.png"/>
                    <pic:cNvPicPr/>
                  </pic:nvPicPr>
                  <pic:blipFill>
                    <a:blip r:embed="rId28"/>
                    <a:stretch>
                      <a:fillRect/>
                    </a:stretch>
                  </pic:blipFill>
                  <pic:spPr>
                    <a:xfrm>
                      <a:off x="0" y="0"/>
                      <a:ext cx="5040000" cy="4654264"/>
                    </a:xfrm>
                    <a:prstGeom prst="rect">
                      <a:avLst/>
                    </a:prstGeom>
                  </pic:spPr>
                </pic:pic>
              </a:graphicData>
            </a:graphic>
          </wp:inline>
        </w:drawing>
      </w:r>
    </w:p>
    <w:p w14:paraId="26AFFC2E" w14:textId="77777777" w:rsidR="00A7439A" w:rsidRDefault="00000000">
      <w:pPr>
        <w:spacing w:after="240"/>
        <w:jc w:val="center"/>
      </w:pPr>
      <w:r>
        <w:rPr>
          <w:i/>
          <w:sz w:val="20"/>
        </w:rPr>
        <w:t>Figure 18: SHAP Waterfall Plot for a single malignant prediction showing per-feature contributions</w:t>
      </w:r>
    </w:p>
    <w:p w14:paraId="486A4588" w14:textId="77777777" w:rsidR="00A7439A" w:rsidRDefault="00000000">
      <w:pPr>
        <w:pStyle w:val="Heading2"/>
        <w:spacing w:before="360" w:after="240"/>
      </w:pPr>
      <w:bookmarkStart w:id="39" w:name="_Toc237013906"/>
      <w:r>
        <w:rPr>
          <w:rFonts w:ascii="Times New Roman" w:hAnsi="Times New Roman"/>
        </w:rPr>
        <w:t>5.4 LIME Analysis</w:t>
      </w:r>
      <w:bookmarkEnd w:id="39"/>
    </w:p>
    <w:p w14:paraId="2FFA3D90" w14:textId="77777777" w:rsidR="00A7439A" w:rsidRDefault="00000000">
      <w:pPr>
        <w:spacing w:after="120"/>
      </w:pPr>
      <w:r>
        <w:t>LIME (Local Interpretable Model-agnostic Explanations) was applied to generate local explanations for individual predictions. Unlike SHAP which provides mathematically grounded global explanations, LIME creates interpretable surrogate models around individual data points. Two representative instances were analyzed: a high-confidence benign prediction and a high-confidence malignant prediction. The LIME explanations highlighted different feature combinations for each case, providing complementary insights to the SHAP analysis.</w:t>
      </w:r>
    </w:p>
    <w:p w14:paraId="2E1877E8" w14:textId="77777777" w:rsidR="00A7439A" w:rsidRDefault="00000000">
      <w:pPr>
        <w:jc w:val="center"/>
      </w:pPr>
      <w:r>
        <w:rPr>
          <w:noProof/>
        </w:rPr>
        <w:lastRenderedPageBreak/>
        <w:drawing>
          <wp:inline distT="0" distB="0" distL="0" distR="0" wp14:anchorId="5003E2E2" wp14:editId="4023DB3B">
            <wp:extent cx="5040000" cy="29961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ime_benign.png"/>
                    <pic:cNvPicPr/>
                  </pic:nvPicPr>
                  <pic:blipFill>
                    <a:blip r:embed="rId29"/>
                    <a:stretch>
                      <a:fillRect/>
                    </a:stretch>
                  </pic:blipFill>
                  <pic:spPr>
                    <a:xfrm>
                      <a:off x="0" y="0"/>
                      <a:ext cx="5040000" cy="2996113"/>
                    </a:xfrm>
                    <a:prstGeom prst="rect">
                      <a:avLst/>
                    </a:prstGeom>
                  </pic:spPr>
                </pic:pic>
              </a:graphicData>
            </a:graphic>
          </wp:inline>
        </w:drawing>
      </w:r>
    </w:p>
    <w:p w14:paraId="7BBCDAC4" w14:textId="77777777" w:rsidR="00A7439A" w:rsidRDefault="00000000">
      <w:pPr>
        <w:spacing w:after="240"/>
        <w:jc w:val="center"/>
      </w:pPr>
      <w:r>
        <w:rPr>
          <w:i/>
          <w:sz w:val="20"/>
        </w:rPr>
        <w:t>Figure 19: LIME Explanation for a Benign prediction showing feature weights and prediction probabilities</w:t>
      </w:r>
    </w:p>
    <w:p w14:paraId="17218917" w14:textId="77777777" w:rsidR="00A7439A" w:rsidRDefault="00000000">
      <w:pPr>
        <w:jc w:val="center"/>
      </w:pPr>
      <w:r>
        <w:rPr>
          <w:noProof/>
        </w:rPr>
        <w:drawing>
          <wp:inline distT="0" distB="0" distL="0" distR="0" wp14:anchorId="3A9E4C30" wp14:editId="65DD9A89">
            <wp:extent cx="5040000" cy="29940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lime_malignant.png"/>
                    <pic:cNvPicPr/>
                  </pic:nvPicPr>
                  <pic:blipFill>
                    <a:blip r:embed="rId30"/>
                    <a:stretch>
                      <a:fillRect/>
                    </a:stretch>
                  </pic:blipFill>
                  <pic:spPr>
                    <a:xfrm>
                      <a:off x="0" y="0"/>
                      <a:ext cx="5040000" cy="2994093"/>
                    </a:xfrm>
                    <a:prstGeom prst="rect">
                      <a:avLst/>
                    </a:prstGeom>
                  </pic:spPr>
                </pic:pic>
              </a:graphicData>
            </a:graphic>
          </wp:inline>
        </w:drawing>
      </w:r>
    </w:p>
    <w:p w14:paraId="7C9502CE" w14:textId="77777777" w:rsidR="00A7439A" w:rsidRDefault="00000000">
      <w:pPr>
        <w:spacing w:after="240"/>
        <w:jc w:val="center"/>
      </w:pPr>
      <w:r>
        <w:rPr>
          <w:i/>
          <w:sz w:val="20"/>
        </w:rPr>
        <w:t>Figure 20: LIME Explanation for a Malignant prediction showing feature weights toward the malignant class</w:t>
      </w:r>
    </w:p>
    <w:p w14:paraId="7B9995AA" w14:textId="77777777" w:rsidR="00A7439A" w:rsidRDefault="00000000">
      <w:pPr>
        <w:jc w:val="center"/>
      </w:pPr>
      <w:r>
        <w:rPr>
          <w:noProof/>
        </w:rPr>
        <w:lastRenderedPageBreak/>
        <w:drawing>
          <wp:inline distT="0" distB="0" distL="0" distR="0" wp14:anchorId="017E7674" wp14:editId="6B92FD34">
            <wp:extent cx="5040000" cy="2340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usion_matrix.png"/>
                    <pic:cNvPicPr/>
                  </pic:nvPicPr>
                  <pic:blipFill>
                    <a:blip r:embed="rId31"/>
                    <a:stretch>
                      <a:fillRect/>
                    </a:stretch>
                  </pic:blipFill>
                  <pic:spPr>
                    <a:xfrm>
                      <a:off x="0" y="0"/>
                      <a:ext cx="5040000" cy="2340565"/>
                    </a:xfrm>
                    <a:prstGeom prst="rect">
                      <a:avLst/>
                    </a:prstGeom>
                  </pic:spPr>
                </pic:pic>
              </a:graphicData>
            </a:graphic>
          </wp:inline>
        </w:drawing>
      </w:r>
    </w:p>
    <w:p w14:paraId="4E0F8C46" w14:textId="77777777" w:rsidR="00A7439A" w:rsidRDefault="00000000">
      <w:pPr>
        <w:spacing w:after="240"/>
        <w:jc w:val="center"/>
      </w:pPr>
      <w:r>
        <w:rPr>
          <w:i/>
          <w:sz w:val="20"/>
        </w:rPr>
        <w:t>Figure 21: Confusion matrices for Random Forest and Gradient Boosting models on the test set</w:t>
      </w:r>
    </w:p>
    <w:p w14:paraId="45853A76" w14:textId="77777777" w:rsidR="00A7439A" w:rsidRDefault="00000000">
      <w:pPr>
        <w:pStyle w:val="Heading2"/>
        <w:spacing w:before="360" w:after="240"/>
      </w:pPr>
      <w:bookmarkStart w:id="40" w:name="_Toc237013907"/>
      <w:r>
        <w:rPr>
          <w:rFonts w:ascii="Times New Roman" w:hAnsi="Times New Roman"/>
        </w:rPr>
        <w:t>5.5 Evaluator Feedback</w:t>
      </w:r>
      <w:bookmarkEnd w:id="40"/>
    </w:p>
    <w:p w14:paraId="2320A353" w14:textId="77777777" w:rsidR="00A7439A" w:rsidRDefault="00000000">
      <w:pPr>
        <w:spacing w:after="120"/>
      </w:pPr>
      <w:r>
        <w:t>This submission received a score of 55/100. The evaluator acknowledged the correct selection of XAI techniques and their application but noted the submission fell short of the required 2000-word comprehensive report. The submission lacked detailed visualizations as embedded outputs and a thorough discussion of real-world implications, trust, and accountability aspects.</w:t>
      </w:r>
    </w:p>
    <w:p w14:paraId="3626748E" w14:textId="77777777" w:rsidR="00A7439A" w:rsidRDefault="00000000">
      <w:r>
        <w:br w:type="page"/>
      </w:r>
    </w:p>
    <w:p w14:paraId="105EFA5E" w14:textId="77777777" w:rsidR="00841FFF" w:rsidRDefault="00000000" w:rsidP="00841FFF">
      <w:pPr>
        <w:pStyle w:val="Heading1"/>
        <w:spacing w:before="0"/>
        <w:rPr>
          <w:rFonts w:ascii="Times New Roman" w:hAnsi="Times New Roman"/>
          <w:sz w:val="36"/>
          <w:szCs w:val="32"/>
        </w:rPr>
      </w:pPr>
      <w:bookmarkStart w:id="41" w:name="_Toc237013908"/>
      <w:r w:rsidRPr="000C1B9A">
        <w:rPr>
          <w:rFonts w:ascii="Times New Roman" w:hAnsi="Times New Roman"/>
          <w:sz w:val="36"/>
          <w:szCs w:val="32"/>
        </w:rPr>
        <w:lastRenderedPageBreak/>
        <w:t xml:space="preserve">CHAPTER 6: </w:t>
      </w:r>
    </w:p>
    <w:p w14:paraId="7C523769" w14:textId="3983CD12" w:rsidR="00A7439A" w:rsidRPr="00841FFF" w:rsidRDefault="00000000" w:rsidP="00841FFF">
      <w:pPr>
        <w:pStyle w:val="Heading1"/>
        <w:spacing w:before="0"/>
      </w:pPr>
      <w:r w:rsidRPr="00841FFF">
        <w:rPr>
          <w:rFonts w:ascii="Times New Roman" w:hAnsi="Times New Roman"/>
        </w:rPr>
        <w:t>DEPLOYMENT AND MONITORING OF AN AI SERVICE</w:t>
      </w:r>
      <w:bookmarkEnd w:id="41"/>
    </w:p>
    <w:p w14:paraId="7924B073" w14:textId="77777777" w:rsidR="00A7439A" w:rsidRDefault="00000000">
      <w:pPr>
        <w:pStyle w:val="Heading2"/>
        <w:spacing w:before="360" w:after="240"/>
      </w:pPr>
      <w:bookmarkStart w:id="42" w:name="_Toc237013909"/>
      <w:r>
        <w:rPr>
          <w:rFonts w:ascii="Times New Roman" w:hAnsi="Times New Roman"/>
        </w:rPr>
        <w:t>6.1 Task Description</w:t>
      </w:r>
      <w:bookmarkEnd w:id="42"/>
    </w:p>
    <w:p w14:paraId="0F922EFB" w14:textId="77777777" w:rsidR="00A7439A" w:rsidRDefault="00000000">
      <w:pPr>
        <w:spacing w:after="120"/>
      </w:pPr>
      <w:r>
        <w:t xml:space="preserve">The fifth week represented the culmination of the internship's technical arc, requiring the creation of a proof-of-concept deployment of an AI model using containerization (Docker) and a simple API (Flask or </w:t>
      </w:r>
      <w:proofErr w:type="spellStart"/>
      <w:r>
        <w:t>FastAPI</w:t>
      </w:r>
      <w:proofErr w:type="spellEnd"/>
      <w:r>
        <w:t>) to serve predictions. The project also required implementing logging and monitoring techniques to track usage statistics, model performance metrics, and error logs. The deliverable included a comprehensive deployment documentation of at least 1500 words and a working code repository. This task received the highest score of the internship at 95/100.</w:t>
      </w:r>
    </w:p>
    <w:p w14:paraId="762108C1" w14:textId="77777777" w:rsidR="00A7439A" w:rsidRDefault="00000000">
      <w:pPr>
        <w:pStyle w:val="Heading2"/>
        <w:spacing w:before="360" w:after="240"/>
      </w:pPr>
      <w:bookmarkStart w:id="43" w:name="_Toc237013910"/>
      <w:r>
        <w:rPr>
          <w:rFonts w:ascii="Times New Roman" w:hAnsi="Times New Roman"/>
        </w:rPr>
        <w:t>6.2 System Architecture</w:t>
      </w:r>
      <w:bookmarkEnd w:id="43"/>
    </w:p>
    <w:p w14:paraId="6C59CF71" w14:textId="77777777" w:rsidR="00A7439A" w:rsidRDefault="00000000">
      <w:pPr>
        <w:spacing w:after="120"/>
      </w:pPr>
      <w:r>
        <w:t xml:space="preserve">The deployment architecture follows a layered design pattern separating concerns across distinct modules. The </w:t>
      </w:r>
      <w:proofErr w:type="spellStart"/>
      <w:r>
        <w:t>FastAPI</w:t>
      </w:r>
      <w:proofErr w:type="spellEnd"/>
      <w:r>
        <w:t xml:space="preserve"> framework serves as the web layer, handling HTTP request routing, validation, and response serialization. The model layer encapsulates the machine learning model (a </w:t>
      </w:r>
      <w:proofErr w:type="spellStart"/>
      <w:r>
        <w:t>RandomForestClassifier</w:t>
      </w:r>
      <w:proofErr w:type="spellEnd"/>
      <w:r>
        <w:t xml:space="preserve"> trained on the Iris dataset), loading it once at startup and caching it as a module-level singleton to avoid repeated disk I/O. The monitoring layer provides a thread-safe in-process metrics store that tracks request counts, latencies, error rates, and per-class prediction distributions. The logging layer implements structured JSON logging with both console and rotating file handlers.</w:t>
      </w:r>
    </w:p>
    <w:p w14:paraId="4C7821A7" w14:textId="77777777" w:rsidR="00A7439A" w:rsidRDefault="00000000">
      <w:pPr>
        <w:spacing w:before="240"/>
        <w:jc w:val="center"/>
      </w:pPr>
      <w:r>
        <w:rPr>
          <w:i/>
          <w:sz w:val="20"/>
        </w:rPr>
        <w:t>Table 5: API Endpoint Reference for the Iris Prediction Service</w:t>
      </w:r>
    </w:p>
    <w:tbl>
      <w:tblPr>
        <w:tblStyle w:val="TableGrid"/>
        <w:tblW w:w="0" w:type="auto"/>
        <w:tblLook w:val="04A0" w:firstRow="1" w:lastRow="0" w:firstColumn="1" w:lastColumn="0" w:noHBand="0" w:noVBand="1"/>
      </w:tblPr>
      <w:tblGrid>
        <w:gridCol w:w="3041"/>
        <w:gridCol w:w="3041"/>
        <w:gridCol w:w="3041"/>
      </w:tblGrid>
      <w:tr w:rsidR="00A7439A" w14:paraId="33160217" w14:textId="77777777">
        <w:tc>
          <w:tcPr>
            <w:tcW w:w="3041" w:type="dxa"/>
          </w:tcPr>
          <w:p w14:paraId="37AFEA65" w14:textId="77777777" w:rsidR="00A7439A" w:rsidRDefault="00000000">
            <w:r>
              <w:rPr>
                <w:b/>
                <w:sz w:val="22"/>
              </w:rPr>
              <w:t>Method</w:t>
            </w:r>
          </w:p>
        </w:tc>
        <w:tc>
          <w:tcPr>
            <w:tcW w:w="3041" w:type="dxa"/>
          </w:tcPr>
          <w:p w14:paraId="72BFFFA7" w14:textId="77777777" w:rsidR="00A7439A" w:rsidRDefault="00000000">
            <w:r>
              <w:rPr>
                <w:b/>
                <w:sz w:val="22"/>
              </w:rPr>
              <w:t>Endpoint</w:t>
            </w:r>
          </w:p>
        </w:tc>
        <w:tc>
          <w:tcPr>
            <w:tcW w:w="3041" w:type="dxa"/>
          </w:tcPr>
          <w:p w14:paraId="4ABF9723" w14:textId="77777777" w:rsidR="00A7439A" w:rsidRDefault="00000000">
            <w:r>
              <w:rPr>
                <w:b/>
                <w:sz w:val="22"/>
              </w:rPr>
              <w:t>Description</w:t>
            </w:r>
          </w:p>
        </w:tc>
      </w:tr>
      <w:tr w:rsidR="00A7439A" w14:paraId="38E45D16" w14:textId="77777777">
        <w:tc>
          <w:tcPr>
            <w:tcW w:w="3041" w:type="dxa"/>
          </w:tcPr>
          <w:p w14:paraId="6E5B072B" w14:textId="77777777" w:rsidR="00A7439A" w:rsidRDefault="00000000">
            <w:r>
              <w:rPr>
                <w:sz w:val="22"/>
              </w:rPr>
              <w:t>GET</w:t>
            </w:r>
          </w:p>
        </w:tc>
        <w:tc>
          <w:tcPr>
            <w:tcW w:w="3041" w:type="dxa"/>
          </w:tcPr>
          <w:p w14:paraId="352EDC28" w14:textId="77777777" w:rsidR="00A7439A" w:rsidRDefault="00000000">
            <w:r>
              <w:rPr>
                <w:sz w:val="22"/>
              </w:rPr>
              <w:t>/</w:t>
            </w:r>
            <w:proofErr w:type="gramStart"/>
            <w:r>
              <w:rPr>
                <w:sz w:val="22"/>
              </w:rPr>
              <w:t>health</w:t>
            </w:r>
            <w:proofErr w:type="gramEnd"/>
          </w:p>
        </w:tc>
        <w:tc>
          <w:tcPr>
            <w:tcW w:w="3041" w:type="dxa"/>
          </w:tcPr>
          <w:p w14:paraId="61C0B4C9" w14:textId="77777777" w:rsidR="00A7439A" w:rsidRDefault="00000000">
            <w:r>
              <w:rPr>
                <w:sz w:val="22"/>
              </w:rPr>
              <w:t>Liveness and readiness probe</w:t>
            </w:r>
          </w:p>
        </w:tc>
      </w:tr>
      <w:tr w:rsidR="00A7439A" w14:paraId="3183287E" w14:textId="77777777">
        <w:tc>
          <w:tcPr>
            <w:tcW w:w="3041" w:type="dxa"/>
          </w:tcPr>
          <w:p w14:paraId="2BD3D535" w14:textId="77777777" w:rsidR="00A7439A" w:rsidRDefault="00000000">
            <w:r>
              <w:rPr>
                <w:sz w:val="22"/>
              </w:rPr>
              <w:t>GET</w:t>
            </w:r>
          </w:p>
        </w:tc>
        <w:tc>
          <w:tcPr>
            <w:tcW w:w="3041" w:type="dxa"/>
          </w:tcPr>
          <w:p w14:paraId="78A71F47" w14:textId="77777777" w:rsidR="00A7439A" w:rsidRDefault="00000000">
            <w:r>
              <w:rPr>
                <w:sz w:val="22"/>
              </w:rPr>
              <w:t>/</w:t>
            </w:r>
            <w:proofErr w:type="gramStart"/>
            <w:r>
              <w:rPr>
                <w:sz w:val="22"/>
              </w:rPr>
              <w:t>metrics</w:t>
            </w:r>
            <w:proofErr w:type="gramEnd"/>
          </w:p>
        </w:tc>
        <w:tc>
          <w:tcPr>
            <w:tcW w:w="3041" w:type="dxa"/>
          </w:tcPr>
          <w:p w14:paraId="3E67DC81" w14:textId="77777777" w:rsidR="00A7439A" w:rsidRDefault="00000000">
            <w:r>
              <w:rPr>
                <w:sz w:val="22"/>
              </w:rPr>
              <w:t>Operational metrics snapshot</w:t>
            </w:r>
          </w:p>
        </w:tc>
      </w:tr>
      <w:tr w:rsidR="00A7439A" w14:paraId="2036538C" w14:textId="77777777">
        <w:tc>
          <w:tcPr>
            <w:tcW w:w="3041" w:type="dxa"/>
          </w:tcPr>
          <w:p w14:paraId="0FB52545" w14:textId="77777777" w:rsidR="00A7439A" w:rsidRDefault="00000000">
            <w:r>
              <w:rPr>
                <w:sz w:val="22"/>
              </w:rPr>
              <w:t>GET</w:t>
            </w:r>
          </w:p>
        </w:tc>
        <w:tc>
          <w:tcPr>
            <w:tcW w:w="3041" w:type="dxa"/>
          </w:tcPr>
          <w:p w14:paraId="33638416" w14:textId="77777777" w:rsidR="00A7439A" w:rsidRDefault="00000000">
            <w:r>
              <w:rPr>
                <w:sz w:val="22"/>
              </w:rPr>
              <w:t>/model/info</w:t>
            </w:r>
          </w:p>
        </w:tc>
        <w:tc>
          <w:tcPr>
            <w:tcW w:w="3041" w:type="dxa"/>
          </w:tcPr>
          <w:p w14:paraId="0BCF066E" w14:textId="77777777" w:rsidR="00A7439A" w:rsidRDefault="00000000">
            <w:r>
              <w:rPr>
                <w:sz w:val="22"/>
              </w:rPr>
              <w:t>Model training metadata</w:t>
            </w:r>
          </w:p>
        </w:tc>
      </w:tr>
      <w:tr w:rsidR="00A7439A" w14:paraId="475F9A6E" w14:textId="77777777">
        <w:tc>
          <w:tcPr>
            <w:tcW w:w="3041" w:type="dxa"/>
          </w:tcPr>
          <w:p w14:paraId="5F2FF46E" w14:textId="77777777" w:rsidR="00A7439A" w:rsidRDefault="00000000">
            <w:r>
              <w:rPr>
                <w:sz w:val="22"/>
              </w:rPr>
              <w:t>POST</w:t>
            </w:r>
          </w:p>
        </w:tc>
        <w:tc>
          <w:tcPr>
            <w:tcW w:w="3041" w:type="dxa"/>
          </w:tcPr>
          <w:p w14:paraId="4DC1003E" w14:textId="77777777" w:rsidR="00A7439A" w:rsidRDefault="00000000">
            <w:r>
              <w:rPr>
                <w:sz w:val="22"/>
              </w:rPr>
              <w:t>/</w:t>
            </w:r>
            <w:proofErr w:type="gramStart"/>
            <w:r>
              <w:rPr>
                <w:sz w:val="22"/>
              </w:rPr>
              <w:t>predict</w:t>
            </w:r>
            <w:proofErr w:type="gramEnd"/>
          </w:p>
        </w:tc>
        <w:tc>
          <w:tcPr>
            <w:tcW w:w="3041" w:type="dxa"/>
          </w:tcPr>
          <w:p w14:paraId="00333407" w14:textId="77777777" w:rsidR="00A7439A" w:rsidRDefault="00000000">
            <w:r>
              <w:rPr>
                <w:sz w:val="22"/>
              </w:rPr>
              <w:t>Single-sample Iris prediction</w:t>
            </w:r>
          </w:p>
        </w:tc>
      </w:tr>
      <w:tr w:rsidR="00A7439A" w14:paraId="3FEAF58E" w14:textId="77777777">
        <w:tc>
          <w:tcPr>
            <w:tcW w:w="3041" w:type="dxa"/>
          </w:tcPr>
          <w:p w14:paraId="39B4360B" w14:textId="77777777" w:rsidR="00A7439A" w:rsidRDefault="00000000">
            <w:r>
              <w:rPr>
                <w:sz w:val="22"/>
              </w:rPr>
              <w:t>POST</w:t>
            </w:r>
          </w:p>
        </w:tc>
        <w:tc>
          <w:tcPr>
            <w:tcW w:w="3041" w:type="dxa"/>
          </w:tcPr>
          <w:p w14:paraId="518A222E" w14:textId="77777777" w:rsidR="00A7439A" w:rsidRDefault="00000000">
            <w:r>
              <w:rPr>
                <w:sz w:val="22"/>
              </w:rPr>
              <w:t>/predict/batch</w:t>
            </w:r>
          </w:p>
        </w:tc>
        <w:tc>
          <w:tcPr>
            <w:tcW w:w="3041" w:type="dxa"/>
          </w:tcPr>
          <w:p w14:paraId="3B4E24EA" w14:textId="77777777" w:rsidR="00A7439A" w:rsidRDefault="00000000">
            <w:r>
              <w:rPr>
                <w:sz w:val="22"/>
              </w:rPr>
              <w:t xml:space="preserve">Batch prediction (1-256 </w:t>
            </w:r>
            <w:r>
              <w:rPr>
                <w:sz w:val="22"/>
              </w:rPr>
              <w:lastRenderedPageBreak/>
              <w:t>samples)</w:t>
            </w:r>
          </w:p>
        </w:tc>
      </w:tr>
      <w:tr w:rsidR="00A7439A" w14:paraId="456F5B1A" w14:textId="77777777">
        <w:tc>
          <w:tcPr>
            <w:tcW w:w="3041" w:type="dxa"/>
          </w:tcPr>
          <w:p w14:paraId="33DB2C8B" w14:textId="77777777" w:rsidR="00A7439A" w:rsidRDefault="00000000">
            <w:r>
              <w:rPr>
                <w:sz w:val="22"/>
              </w:rPr>
              <w:lastRenderedPageBreak/>
              <w:t>GET</w:t>
            </w:r>
          </w:p>
        </w:tc>
        <w:tc>
          <w:tcPr>
            <w:tcW w:w="3041" w:type="dxa"/>
          </w:tcPr>
          <w:p w14:paraId="7A488FCF" w14:textId="77777777" w:rsidR="00A7439A" w:rsidRDefault="00000000">
            <w:r>
              <w:rPr>
                <w:sz w:val="22"/>
              </w:rPr>
              <w:t>/</w:t>
            </w:r>
            <w:proofErr w:type="gramStart"/>
            <w:r>
              <w:rPr>
                <w:sz w:val="22"/>
              </w:rPr>
              <w:t>docs</w:t>
            </w:r>
            <w:proofErr w:type="gramEnd"/>
          </w:p>
        </w:tc>
        <w:tc>
          <w:tcPr>
            <w:tcW w:w="3041" w:type="dxa"/>
          </w:tcPr>
          <w:p w14:paraId="4CC1E4B2" w14:textId="77777777" w:rsidR="00A7439A" w:rsidRDefault="00000000">
            <w:r>
              <w:rPr>
                <w:sz w:val="22"/>
              </w:rPr>
              <w:t>Interactive Swagger UI (auto-generated)</w:t>
            </w:r>
          </w:p>
        </w:tc>
      </w:tr>
      <w:tr w:rsidR="00A7439A" w14:paraId="7B4DD3F7" w14:textId="77777777">
        <w:tc>
          <w:tcPr>
            <w:tcW w:w="3041" w:type="dxa"/>
          </w:tcPr>
          <w:p w14:paraId="5C06D780" w14:textId="77777777" w:rsidR="00A7439A" w:rsidRDefault="00000000">
            <w:r>
              <w:rPr>
                <w:sz w:val="22"/>
              </w:rPr>
              <w:t>GET</w:t>
            </w:r>
          </w:p>
        </w:tc>
        <w:tc>
          <w:tcPr>
            <w:tcW w:w="3041" w:type="dxa"/>
          </w:tcPr>
          <w:p w14:paraId="0D86284A" w14:textId="77777777" w:rsidR="00A7439A" w:rsidRDefault="00000000">
            <w:r>
              <w:rPr>
                <w:sz w:val="22"/>
              </w:rPr>
              <w:t>/</w:t>
            </w:r>
            <w:proofErr w:type="spellStart"/>
            <w:proofErr w:type="gramStart"/>
            <w:r>
              <w:rPr>
                <w:sz w:val="22"/>
              </w:rPr>
              <w:t>redoc</w:t>
            </w:r>
            <w:proofErr w:type="spellEnd"/>
            <w:proofErr w:type="gramEnd"/>
          </w:p>
        </w:tc>
        <w:tc>
          <w:tcPr>
            <w:tcW w:w="3041" w:type="dxa"/>
          </w:tcPr>
          <w:p w14:paraId="6EC449BD" w14:textId="77777777" w:rsidR="00A7439A" w:rsidRDefault="00000000">
            <w:proofErr w:type="spellStart"/>
            <w:r>
              <w:rPr>
                <w:sz w:val="22"/>
              </w:rPr>
              <w:t>ReDoc</w:t>
            </w:r>
            <w:proofErr w:type="spellEnd"/>
            <w:r>
              <w:rPr>
                <w:sz w:val="22"/>
              </w:rPr>
              <w:t xml:space="preserve"> API documentation (auto-generated)</w:t>
            </w:r>
          </w:p>
        </w:tc>
      </w:tr>
    </w:tbl>
    <w:p w14:paraId="73C991C1" w14:textId="77777777" w:rsidR="00A7439A" w:rsidRDefault="00A7439A"/>
    <w:p w14:paraId="16E99007" w14:textId="77777777" w:rsidR="00A7439A" w:rsidRDefault="00000000">
      <w:pPr>
        <w:pStyle w:val="Heading2"/>
        <w:spacing w:before="360" w:after="240"/>
      </w:pPr>
      <w:bookmarkStart w:id="44" w:name="_Toc237013911"/>
      <w:r>
        <w:rPr>
          <w:rFonts w:ascii="Times New Roman" w:hAnsi="Times New Roman"/>
        </w:rPr>
        <w:t>6.3 Model Training and Serialization</w:t>
      </w:r>
      <w:bookmarkEnd w:id="44"/>
    </w:p>
    <w:p w14:paraId="19471A36" w14:textId="77777777" w:rsidR="00A7439A" w:rsidRDefault="00000000">
      <w:pPr>
        <w:spacing w:after="120"/>
      </w:pPr>
      <w:r>
        <w:t>The model was trained using scikit-</w:t>
      </w:r>
      <w:proofErr w:type="spellStart"/>
      <w:r>
        <w:t>learn's</w:t>
      </w:r>
      <w:proofErr w:type="spellEnd"/>
      <w:r>
        <w:t xml:space="preserve"> </w:t>
      </w:r>
      <w:proofErr w:type="spellStart"/>
      <w:r>
        <w:t>RandomForestClassifier</w:t>
      </w:r>
      <w:proofErr w:type="spellEnd"/>
      <w:r>
        <w:t xml:space="preserve"> with 100 estimators on the UCI Iris dataset (150 samples, 4 features, 3 classes). The training script (train_and_save.py) performs stratified train/test splitting, trains the classifier, evaluates it with accuracy and cross-validation metrics, and persists both the model (as a </w:t>
      </w:r>
      <w:proofErr w:type="spellStart"/>
      <w:r>
        <w:t>joblib</w:t>
      </w:r>
      <w:proofErr w:type="spellEnd"/>
      <w:r>
        <w:t xml:space="preserve"> file) and metadata (as a JSON file containing model type, accuracy, feature names, target names, and confusion matrix). This separation of training from serving ensures reproducibility and allows independent model updates.</w:t>
      </w:r>
    </w:p>
    <w:p w14:paraId="678C0B9E" w14:textId="77777777" w:rsidR="004E6DFF" w:rsidRDefault="004E6DFF" w:rsidP="000C1B9A">
      <w:pPr>
        <w:pStyle w:val="Heading2"/>
        <w:keepNext w:val="0"/>
        <w:keepLines w:val="0"/>
        <w:spacing w:before="360" w:after="240"/>
      </w:pPr>
      <w:bookmarkStart w:id="45" w:name="_Toc237013912"/>
      <w:r>
        <w:rPr>
          <w:rFonts w:ascii="Times New Roman" w:hAnsi="Times New Roman"/>
        </w:rPr>
        <w:t>6.3.1 Model Training Script (train_and_save.py)</w:t>
      </w:r>
    </w:p>
    <w:p w14:paraId="02A6A06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4D63D6B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train_and_save.py</w:t>
      </w:r>
    </w:p>
    <w:p w14:paraId="0A30579E"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7B9DF08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Trains a </w:t>
      </w:r>
      <w:proofErr w:type="spellStart"/>
      <w:r w:rsidRPr="0010389A">
        <w:rPr>
          <w:rFonts w:ascii="Times New Roman" w:hAnsi="Times New Roman" w:cs="Times New Roman"/>
          <w:b w:val="0"/>
          <w:bCs w:val="0"/>
          <w:sz w:val="24"/>
          <w:szCs w:val="24"/>
        </w:rPr>
        <w:t>RandomForestClassifier</w:t>
      </w:r>
      <w:proofErr w:type="spellEnd"/>
      <w:r w:rsidRPr="0010389A">
        <w:rPr>
          <w:rFonts w:ascii="Times New Roman" w:hAnsi="Times New Roman" w:cs="Times New Roman"/>
          <w:b w:val="0"/>
          <w:bCs w:val="0"/>
          <w:sz w:val="24"/>
          <w:szCs w:val="24"/>
        </w:rPr>
        <w:t xml:space="preserve"> on the Iris dataset</w:t>
      </w:r>
    </w:p>
    <w:p w14:paraId="7522859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and saves the trained model for use by the </w:t>
      </w:r>
      <w:proofErr w:type="spellStart"/>
      <w:r w:rsidRPr="0010389A">
        <w:rPr>
          <w:rFonts w:ascii="Times New Roman" w:hAnsi="Times New Roman" w:cs="Times New Roman"/>
          <w:b w:val="0"/>
          <w:bCs w:val="0"/>
          <w:sz w:val="24"/>
          <w:szCs w:val="24"/>
        </w:rPr>
        <w:t>FastAPI</w:t>
      </w:r>
      <w:proofErr w:type="spellEnd"/>
      <w:r w:rsidRPr="0010389A">
        <w:rPr>
          <w:rFonts w:ascii="Times New Roman" w:hAnsi="Times New Roman" w:cs="Times New Roman"/>
          <w:b w:val="0"/>
          <w:bCs w:val="0"/>
          <w:sz w:val="24"/>
          <w:szCs w:val="24"/>
        </w:rPr>
        <w:t xml:space="preserve"> application.</w:t>
      </w:r>
    </w:p>
    <w:p w14:paraId="486B3A55"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54A9B84D"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E10519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import </w:t>
      </w:r>
      <w:proofErr w:type="spellStart"/>
      <w:r w:rsidRPr="0010389A">
        <w:rPr>
          <w:rFonts w:ascii="Times New Roman" w:hAnsi="Times New Roman" w:cs="Times New Roman"/>
          <w:b w:val="0"/>
          <w:bCs w:val="0"/>
          <w:sz w:val="24"/>
          <w:szCs w:val="24"/>
        </w:rPr>
        <w:t>os</w:t>
      </w:r>
      <w:proofErr w:type="spellEnd"/>
    </w:p>
    <w:p w14:paraId="2317E69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import </w:t>
      </w:r>
      <w:proofErr w:type="spellStart"/>
      <w:r w:rsidRPr="0010389A">
        <w:rPr>
          <w:rFonts w:ascii="Times New Roman" w:hAnsi="Times New Roman" w:cs="Times New Roman"/>
          <w:b w:val="0"/>
          <w:bCs w:val="0"/>
          <w:sz w:val="24"/>
          <w:szCs w:val="24"/>
        </w:rPr>
        <w:t>json</w:t>
      </w:r>
      <w:proofErr w:type="spellEnd"/>
    </w:p>
    <w:p w14:paraId="66F6715E"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import </w:t>
      </w:r>
      <w:proofErr w:type="spellStart"/>
      <w:r w:rsidRPr="0010389A">
        <w:rPr>
          <w:rFonts w:ascii="Times New Roman" w:hAnsi="Times New Roman" w:cs="Times New Roman"/>
          <w:b w:val="0"/>
          <w:bCs w:val="0"/>
          <w:sz w:val="24"/>
          <w:szCs w:val="24"/>
        </w:rPr>
        <w:t>joblib</w:t>
      </w:r>
      <w:proofErr w:type="spellEnd"/>
    </w:p>
    <w:p w14:paraId="176811A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E7AA3E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from </w:t>
      </w:r>
      <w:proofErr w:type="spellStart"/>
      <w:proofErr w:type="gramStart"/>
      <w:r w:rsidRPr="0010389A">
        <w:rPr>
          <w:rFonts w:ascii="Times New Roman" w:hAnsi="Times New Roman" w:cs="Times New Roman"/>
          <w:b w:val="0"/>
          <w:bCs w:val="0"/>
          <w:sz w:val="24"/>
          <w:szCs w:val="24"/>
        </w:rPr>
        <w:t>sklearn.datasets</w:t>
      </w:r>
      <w:proofErr w:type="spellEnd"/>
      <w:proofErr w:type="gramEnd"/>
      <w:r w:rsidRPr="0010389A">
        <w:rPr>
          <w:rFonts w:ascii="Times New Roman" w:hAnsi="Times New Roman" w:cs="Times New Roman"/>
          <w:b w:val="0"/>
          <w:bCs w:val="0"/>
          <w:sz w:val="24"/>
          <w:szCs w:val="24"/>
        </w:rPr>
        <w:t xml:space="preserve"> import </w:t>
      </w:r>
      <w:proofErr w:type="spellStart"/>
      <w:r w:rsidRPr="0010389A">
        <w:rPr>
          <w:rFonts w:ascii="Times New Roman" w:hAnsi="Times New Roman" w:cs="Times New Roman"/>
          <w:b w:val="0"/>
          <w:bCs w:val="0"/>
          <w:sz w:val="24"/>
          <w:szCs w:val="24"/>
        </w:rPr>
        <w:t>load_iris</w:t>
      </w:r>
      <w:proofErr w:type="spellEnd"/>
    </w:p>
    <w:p w14:paraId="11EE2258"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from </w:t>
      </w:r>
      <w:proofErr w:type="spellStart"/>
      <w:proofErr w:type="gramStart"/>
      <w:r w:rsidRPr="0010389A">
        <w:rPr>
          <w:rFonts w:ascii="Times New Roman" w:hAnsi="Times New Roman" w:cs="Times New Roman"/>
          <w:b w:val="0"/>
          <w:bCs w:val="0"/>
          <w:sz w:val="24"/>
          <w:szCs w:val="24"/>
        </w:rPr>
        <w:t>sklearn.ensemble</w:t>
      </w:r>
      <w:proofErr w:type="spellEnd"/>
      <w:proofErr w:type="gramEnd"/>
      <w:r w:rsidRPr="0010389A">
        <w:rPr>
          <w:rFonts w:ascii="Times New Roman" w:hAnsi="Times New Roman" w:cs="Times New Roman"/>
          <w:b w:val="0"/>
          <w:bCs w:val="0"/>
          <w:sz w:val="24"/>
          <w:szCs w:val="24"/>
        </w:rPr>
        <w:t xml:space="preserve"> import </w:t>
      </w:r>
      <w:proofErr w:type="spellStart"/>
      <w:r w:rsidRPr="0010389A">
        <w:rPr>
          <w:rFonts w:ascii="Times New Roman" w:hAnsi="Times New Roman" w:cs="Times New Roman"/>
          <w:b w:val="0"/>
          <w:bCs w:val="0"/>
          <w:sz w:val="24"/>
          <w:szCs w:val="24"/>
        </w:rPr>
        <w:t>RandomForestClassifier</w:t>
      </w:r>
      <w:proofErr w:type="spellEnd"/>
    </w:p>
    <w:p w14:paraId="77A84C8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from </w:t>
      </w:r>
      <w:proofErr w:type="spellStart"/>
      <w:proofErr w:type="gramStart"/>
      <w:r w:rsidRPr="0010389A">
        <w:rPr>
          <w:rFonts w:ascii="Times New Roman" w:hAnsi="Times New Roman" w:cs="Times New Roman"/>
          <w:b w:val="0"/>
          <w:bCs w:val="0"/>
          <w:sz w:val="24"/>
          <w:szCs w:val="24"/>
        </w:rPr>
        <w:t>sklearn.model</w:t>
      </w:r>
      <w:proofErr w:type="gramEnd"/>
      <w:r w:rsidRPr="0010389A">
        <w:rPr>
          <w:rFonts w:ascii="Times New Roman" w:hAnsi="Times New Roman" w:cs="Times New Roman"/>
          <w:b w:val="0"/>
          <w:bCs w:val="0"/>
          <w:sz w:val="24"/>
          <w:szCs w:val="24"/>
        </w:rPr>
        <w:t>_selection</w:t>
      </w:r>
      <w:proofErr w:type="spellEnd"/>
      <w:r w:rsidRPr="0010389A">
        <w:rPr>
          <w:rFonts w:ascii="Times New Roman" w:hAnsi="Times New Roman" w:cs="Times New Roman"/>
          <w:b w:val="0"/>
          <w:bCs w:val="0"/>
          <w:sz w:val="24"/>
          <w:szCs w:val="24"/>
        </w:rPr>
        <w:t xml:space="preserve"> import </w:t>
      </w:r>
      <w:proofErr w:type="spellStart"/>
      <w:r w:rsidRPr="0010389A">
        <w:rPr>
          <w:rFonts w:ascii="Times New Roman" w:hAnsi="Times New Roman" w:cs="Times New Roman"/>
          <w:b w:val="0"/>
          <w:bCs w:val="0"/>
          <w:sz w:val="24"/>
          <w:szCs w:val="24"/>
        </w:rPr>
        <w:t>train_test_split</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cross_val_score</w:t>
      </w:r>
      <w:proofErr w:type="spellEnd"/>
    </w:p>
    <w:p w14:paraId="0E8BD618"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from </w:t>
      </w:r>
      <w:proofErr w:type="spellStart"/>
      <w:proofErr w:type="gramStart"/>
      <w:r w:rsidRPr="0010389A">
        <w:rPr>
          <w:rFonts w:ascii="Times New Roman" w:hAnsi="Times New Roman" w:cs="Times New Roman"/>
          <w:b w:val="0"/>
          <w:bCs w:val="0"/>
          <w:sz w:val="24"/>
          <w:szCs w:val="24"/>
        </w:rPr>
        <w:t>sklearn.metrics</w:t>
      </w:r>
      <w:proofErr w:type="spellEnd"/>
      <w:proofErr w:type="gramEnd"/>
      <w:r w:rsidRPr="0010389A">
        <w:rPr>
          <w:rFonts w:ascii="Times New Roman" w:hAnsi="Times New Roman" w:cs="Times New Roman"/>
          <w:b w:val="0"/>
          <w:bCs w:val="0"/>
          <w:sz w:val="24"/>
          <w:szCs w:val="24"/>
        </w:rPr>
        <w:t xml:space="preserve"> import (</w:t>
      </w:r>
    </w:p>
    <w:p w14:paraId="25A1197B"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accuracy_score</w:t>
      </w:r>
      <w:proofErr w:type="spellEnd"/>
      <w:r w:rsidRPr="0010389A">
        <w:rPr>
          <w:rFonts w:ascii="Times New Roman" w:hAnsi="Times New Roman" w:cs="Times New Roman"/>
          <w:b w:val="0"/>
          <w:bCs w:val="0"/>
          <w:sz w:val="24"/>
          <w:szCs w:val="24"/>
        </w:rPr>
        <w:t>,</w:t>
      </w:r>
    </w:p>
    <w:p w14:paraId="305B577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classification_report</w:t>
      </w:r>
      <w:proofErr w:type="spellEnd"/>
      <w:r w:rsidRPr="0010389A">
        <w:rPr>
          <w:rFonts w:ascii="Times New Roman" w:hAnsi="Times New Roman" w:cs="Times New Roman"/>
          <w:b w:val="0"/>
          <w:bCs w:val="0"/>
          <w:sz w:val="24"/>
          <w:szCs w:val="24"/>
        </w:rPr>
        <w:t>,</w:t>
      </w:r>
    </w:p>
    <w:p w14:paraId="3B36D9D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confusion_matrix</w:t>
      </w:r>
      <w:proofErr w:type="spellEnd"/>
    </w:p>
    <w:p w14:paraId="424F67F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7B535EC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8686E35"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Configuration</w:t>
      </w:r>
    </w:p>
    <w:p w14:paraId="6958C6C9"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MODEL_DIR = </w:t>
      </w:r>
      <w:proofErr w:type="spellStart"/>
      <w:proofErr w:type="gramStart"/>
      <w:r w:rsidRPr="0010389A">
        <w:rPr>
          <w:rFonts w:ascii="Times New Roman" w:hAnsi="Times New Roman" w:cs="Times New Roman"/>
          <w:b w:val="0"/>
          <w:bCs w:val="0"/>
          <w:sz w:val="24"/>
          <w:szCs w:val="24"/>
        </w:rPr>
        <w:t>os.path</w:t>
      </w:r>
      <w:proofErr w:type="gramEnd"/>
      <w:r w:rsidRPr="0010389A">
        <w:rPr>
          <w:rFonts w:ascii="Times New Roman" w:hAnsi="Times New Roman" w:cs="Times New Roman"/>
          <w:b w:val="0"/>
          <w:bCs w:val="0"/>
          <w:sz w:val="24"/>
          <w:szCs w:val="24"/>
        </w:rPr>
        <w:t>.dirname</w:t>
      </w:r>
      <w:proofErr w:type="spellEnd"/>
      <w:r w:rsidRPr="0010389A">
        <w:rPr>
          <w:rFonts w:ascii="Times New Roman" w:hAnsi="Times New Roman" w:cs="Times New Roman"/>
          <w:b w:val="0"/>
          <w:bCs w:val="0"/>
          <w:sz w:val="24"/>
          <w:szCs w:val="24"/>
        </w:rPr>
        <w:t>(</w:t>
      </w:r>
      <w:proofErr w:type="spellStart"/>
      <w:proofErr w:type="gramStart"/>
      <w:r w:rsidRPr="0010389A">
        <w:rPr>
          <w:rFonts w:ascii="Times New Roman" w:hAnsi="Times New Roman" w:cs="Times New Roman"/>
          <w:b w:val="0"/>
          <w:bCs w:val="0"/>
          <w:sz w:val="24"/>
          <w:szCs w:val="24"/>
        </w:rPr>
        <w:t>os.path</w:t>
      </w:r>
      <w:proofErr w:type="gramEnd"/>
      <w:r w:rsidRPr="0010389A">
        <w:rPr>
          <w:rFonts w:ascii="Times New Roman" w:hAnsi="Times New Roman" w:cs="Times New Roman"/>
          <w:b w:val="0"/>
          <w:bCs w:val="0"/>
          <w:sz w:val="24"/>
          <w:szCs w:val="24"/>
        </w:rPr>
        <w:t>.abspath</w:t>
      </w:r>
      <w:proofErr w:type="spellEnd"/>
      <w:r w:rsidRPr="0010389A">
        <w:rPr>
          <w:rFonts w:ascii="Times New Roman" w:hAnsi="Times New Roman" w:cs="Times New Roman"/>
          <w:b w:val="0"/>
          <w:bCs w:val="0"/>
          <w:sz w:val="24"/>
          <w:szCs w:val="24"/>
        </w:rPr>
        <w:t>(__file__))</w:t>
      </w:r>
    </w:p>
    <w:p w14:paraId="0DCEFD9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MODEL_PATH = </w:t>
      </w:r>
      <w:proofErr w:type="spellStart"/>
      <w:proofErr w:type="gramStart"/>
      <w:r w:rsidRPr="0010389A">
        <w:rPr>
          <w:rFonts w:ascii="Times New Roman" w:hAnsi="Times New Roman" w:cs="Times New Roman"/>
          <w:b w:val="0"/>
          <w:bCs w:val="0"/>
          <w:sz w:val="24"/>
          <w:szCs w:val="24"/>
        </w:rPr>
        <w:t>os.path</w:t>
      </w:r>
      <w:proofErr w:type="gramEnd"/>
      <w:r w:rsidRPr="0010389A">
        <w:rPr>
          <w:rFonts w:ascii="Times New Roman" w:hAnsi="Times New Roman" w:cs="Times New Roman"/>
          <w:b w:val="0"/>
          <w:bCs w:val="0"/>
          <w:sz w:val="24"/>
          <w:szCs w:val="24"/>
        </w:rPr>
        <w:t>.</w:t>
      </w:r>
      <w:proofErr w:type="gramStart"/>
      <w:r w:rsidRPr="0010389A">
        <w:rPr>
          <w:rFonts w:ascii="Times New Roman" w:hAnsi="Times New Roman" w:cs="Times New Roman"/>
          <w:b w:val="0"/>
          <w:bCs w:val="0"/>
          <w:sz w:val="24"/>
          <w:szCs w:val="24"/>
        </w:rPr>
        <w:t>join</w:t>
      </w:r>
      <w:proofErr w:type="spellEnd"/>
      <w:r w:rsidRPr="0010389A">
        <w:rPr>
          <w:rFonts w:ascii="Times New Roman" w:hAnsi="Times New Roman" w:cs="Times New Roman"/>
          <w:b w:val="0"/>
          <w:bCs w:val="0"/>
          <w:sz w:val="24"/>
          <w:szCs w:val="24"/>
        </w:rPr>
        <w:t>(</w:t>
      </w:r>
      <w:proofErr w:type="gramEnd"/>
      <w:r w:rsidRPr="0010389A">
        <w:rPr>
          <w:rFonts w:ascii="Times New Roman" w:hAnsi="Times New Roman" w:cs="Times New Roman"/>
          <w:b w:val="0"/>
          <w:bCs w:val="0"/>
          <w:sz w:val="24"/>
          <w:szCs w:val="24"/>
        </w:rPr>
        <w:t>MODEL_DIR, "</w:t>
      </w:r>
      <w:proofErr w:type="spellStart"/>
      <w:r w:rsidRPr="0010389A">
        <w:rPr>
          <w:rFonts w:ascii="Times New Roman" w:hAnsi="Times New Roman" w:cs="Times New Roman"/>
          <w:b w:val="0"/>
          <w:bCs w:val="0"/>
          <w:sz w:val="24"/>
          <w:szCs w:val="24"/>
        </w:rPr>
        <w:t>iris_</w:t>
      </w:r>
      <w:proofErr w:type="gramStart"/>
      <w:r w:rsidRPr="0010389A">
        <w:rPr>
          <w:rFonts w:ascii="Times New Roman" w:hAnsi="Times New Roman" w:cs="Times New Roman"/>
          <w:b w:val="0"/>
          <w:bCs w:val="0"/>
          <w:sz w:val="24"/>
          <w:szCs w:val="24"/>
        </w:rPr>
        <w:t>model.joblib</w:t>
      </w:r>
      <w:proofErr w:type="spellEnd"/>
      <w:proofErr w:type="gramEnd"/>
      <w:r w:rsidRPr="0010389A">
        <w:rPr>
          <w:rFonts w:ascii="Times New Roman" w:hAnsi="Times New Roman" w:cs="Times New Roman"/>
          <w:b w:val="0"/>
          <w:bCs w:val="0"/>
          <w:sz w:val="24"/>
          <w:szCs w:val="24"/>
        </w:rPr>
        <w:t>")</w:t>
      </w:r>
    </w:p>
    <w:p w14:paraId="58E25068"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METADATA_PATH = </w:t>
      </w:r>
      <w:proofErr w:type="spellStart"/>
      <w:proofErr w:type="gramStart"/>
      <w:r w:rsidRPr="0010389A">
        <w:rPr>
          <w:rFonts w:ascii="Times New Roman" w:hAnsi="Times New Roman" w:cs="Times New Roman"/>
          <w:b w:val="0"/>
          <w:bCs w:val="0"/>
          <w:sz w:val="24"/>
          <w:szCs w:val="24"/>
        </w:rPr>
        <w:t>os.path</w:t>
      </w:r>
      <w:proofErr w:type="gramEnd"/>
      <w:r w:rsidRPr="0010389A">
        <w:rPr>
          <w:rFonts w:ascii="Times New Roman" w:hAnsi="Times New Roman" w:cs="Times New Roman"/>
          <w:b w:val="0"/>
          <w:bCs w:val="0"/>
          <w:sz w:val="24"/>
          <w:szCs w:val="24"/>
        </w:rPr>
        <w:t>.</w:t>
      </w:r>
      <w:proofErr w:type="gramStart"/>
      <w:r w:rsidRPr="0010389A">
        <w:rPr>
          <w:rFonts w:ascii="Times New Roman" w:hAnsi="Times New Roman" w:cs="Times New Roman"/>
          <w:b w:val="0"/>
          <w:bCs w:val="0"/>
          <w:sz w:val="24"/>
          <w:szCs w:val="24"/>
        </w:rPr>
        <w:t>join</w:t>
      </w:r>
      <w:proofErr w:type="spellEnd"/>
      <w:r w:rsidRPr="0010389A">
        <w:rPr>
          <w:rFonts w:ascii="Times New Roman" w:hAnsi="Times New Roman" w:cs="Times New Roman"/>
          <w:b w:val="0"/>
          <w:bCs w:val="0"/>
          <w:sz w:val="24"/>
          <w:szCs w:val="24"/>
        </w:rPr>
        <w:t>(</w:t>
      </w:r>
      <w:proofErr w:type="gramEnd"/>
      <w:r w:rsidRPr="0010389A">
        <w:rPr>
          <w:rFonts w:ascii="Times New Roman" w:hAnsi="Times New Roman" w:cs="Times New Roman"/>
          <w:b w:val="0"/>
          <w:bCs w:val="0"/>
          <w:sz w:val="24"/>
          <w:szCs w:val="24"/>
        </w:rPr>
        <w:t>MODEL_DIR, "</w:t>
      </w:r>
      <w:proofErr w:type="spellStart"/>
      <w:r w:rsidRPr="0010389A">
        <w:rPr>
          <w:rFonts w:ascii="Times New Roman" w:hAnsi="Times New Roman" w:cs="Times New Roman"/>
          <w:b w:val="0"/>
          <w:bCs w:val="0"/>
          <w:sz w:val="24"/>
          <w:szCs w:val="24"/>
        </w:rPr>
        <w:t>model_</w:t>
      </w:r>
      <w:proofErr w:type="gramStart"/>
      <w:r w:rsidRPr="0010389A">
        <w:rPr>
          <w:rFonts w:ascii="Times New Roman" w:hAnsi="Times New Roman" w:cs="Times New Roman"/>
          <w:b w:val="0"/>
          <w:bCs w:val="0"/>
          <w:sz w:val="24"/>
          <w:szCs w:val="24"/>
        </w:rPr>
        <w:t>metadata.json</w:t>
      </w:r>
      <w:proofErr w:type="spellEnd"/>
      <w:proofErr w:type="gramEnd"/>
      <w:r w:rsidRPr="0010389A">
        <w:rPr>
          <w:rFonts w:ascii="Times New Roman" w:hAnsi="Times New Roman" w:cs="Times New Roman"/>
          <w:b w:val="0"/>
          <w:bCs w:val="0"/>
          <w:sz w:val="24"/>
          <w:szCs w:val="24"/>
        </w:rPr>
        <w:t>")</w:t>
      </w:r>
    </w:p>
    <w:p w14:paraId="7D33907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3E3A8B5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RANDOM_STATE = 42</w:t>
      </w:r>
    </w:p>
    <w:p w14:paraId="6700353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TEST_SIZE = 0.2</w:t>
      </w:r>
    </w:p>
    <w:p w14:paraId="0E054F3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N_ESTIMATORS = 100</w:t>
      </w:r>
    </w:p>
    <w:p w14:paraId="7CBC2C6B"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5A00FD5B"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Load Dataset</w:t>
      </w:r>
    </w:p>
    <w:p w14:paraId="730468E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r w:rsidRPr="0010389A">
        <w:rPr>
          <w:rFonts w:ascii="Times New Roman" w:hAnsi="Times New Roman" w:cs="Times New Roman"/>
          <w:b w:val="0"/>
          <w:bCs w:val="0"/>
          <w:sz w:val="24"/>
          <w:szCs w:val="24"/>
        </w:rPr>
        <w:t>"Loading Iris dataset...")</w:t>
      </w:r>
    </w:p>
    <w:p w14:paraId="0B38F50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231DE83D"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iris = </w:t>
      </w:r>
      <w:proofErr w:type="spellStart"/>
      <w:r w:rsidRPr="0010389A">
        <w:rPr>
          <w:rFonts w:ascii="Times New Roman" w:hAnsi="Times New Roman" w:cs="Times New Roman"/>
          <w:b w:val="0"/>
          <w:bCs w:val="0"/>
          <w:sz w:val="24"/>
          <w:szCs w:val="24"/>
        </w:rPr>
        <w:t>load_</w:t>
      </w:r>
      <w:proofErr w:type="gramStart"/>
      <w:r w:rsidRPr="0010389A">
        <w:rPr>
          <w:rFonts w:ascii="Times New Roman" w:hAnsi="Times New Roman" w:cs="Times New Roman"/>
          <w:b w:val="0"/>
          <w:bCs w:val="0"/>
          <w:sz w:val="24"/>
          <w:szCs w:val="24"/>
        </w:rPr>
        <w:t>iris</w:t>
      </w:r>
      <w:proofErr w:type="spellEnd"/>
      <w:r w:rsidRPr="0010389A">
        <w:rPr>
          <w:rFonts w:ascii="Times New Roman" w:hAnsi="Times New Roman" w:cs="Times New Roman"/>
          <w:b w:val="0"/>
          <w:bCs w:val="0"/>
          <w:sz w:val="24"/>
          <w:szCs w:val="24"/>
        </w:rPr>
        <w:t>(</w:t>
      </w:r>
      <w:proofErr w:type="gramEnd"/>
      <w:r w:rsidRPr="0010389A">
        <w:rPr>
          <w:rFonts w:ascii="Times New Roman" w:hAnsi="Times New Roman" w:cs="Times New Roman"/>
          <w:b w:val="0"/>
          <w:bCs w:val="0"/>
          <w:sz w:val="24"/>
          <w:szCs w:val="24"/>
        </w:rPr>
        <w:t>)</w:t>
      </w:r>
    </w:p>
    <w:p w14:paraId="4D6330F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X = </w:t>
      </w:r>
      <w:proofErr w:type="spellStart"/>
      <w:r w:rsidRPr="0010389A">
        <w:rPr>
          <w:rFonts w:ascii="Times New Roman" w:hAnsi="Times New Roman" w:cs="Times New Roman"/>
          <w:b w:val="0"/>
          <w:bCs w:val="0"/>
          <w:sz w:val="24"/>
          <w:szCs w:val="24"/>
        </w:rPr>
        <w:t>iris.data</w:t>
      </w:r>
      <w:proofErr w:type="spellEnd"/>
    </w:p>
    <w:p w14:paraId="7159840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y = </w:t>
      </w:r>
      <w:proofErr w:type="spellStart"/>
      <w:proofErr w:type="gramStart"/>
      <w:r w:rsidRPr="0010389A">
        <w:rPr>
          <w:rFonts w:ascii="Times New Roman" w:hAnsi="Times New Roman" w:cs="Times New Roman"/>
          <w:b w:val="0"/>
          <w:bCs w:val="0"/>
          <w:sz w:val="24"/>
          <w:szCs w:val="24"/>
        </w:rPr>
        <w:t>iris.target</w:t>
      </w:r>
      <w:proofErr w:type="spellEnd"/>
      <w:proofErr w:type="gramEnd"/>
    </w:p>
    <w:p w14:paraId="122A479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B09909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r w:rsidRPr="0010389A">
        <w:rPr>
          <w:rFonts w:ascii="Times New Roman" w:hAnsi="Times New Roman" w:cs="Times New Roman"/>
          <w:b w:val="0"/>
          <w:bCs w:val="0"/>
          <w:sz w:val="24"/>
          <w:szCs w:val="24"/>
        </w:rPr>
        <w:t>feature_names</w:t>
      </w:r>
      <w:proofErr w:type="spellEnd"/>
      <w:r w:rsidRPr="0010389A">
        <w:rPr>
          <w:rFonts w:ascii="Times New Roman" w:hAnsi="Times New Roman" w:cs="Times New Roman"/>
          <w:b w:val="0"/>
          <w:bCs w:val="0"/>
          <w:sz w:val="24"/>
          <w:szCs w:val="24"/>
        </w:rPr>
        <w:t xml:space="preserve"> = list(</w:t>
      </w:r>
      <w:proofErr w:type="spellStart"/>
      <w:proofErr w:type="gramStart"/>
      <w:r w:rsidRPr="0010389A">
        <w:rPr>
          <w:rFonts w:ascii="Times New Roman" w:hAnsi="Times New Roman" w:cs="Times New Roman"/>
          <w:b w:val="0"/>
          <w:bCs w:val="0"/>
          <w:sz w:val="24"/>
          <w:szCs w:val="24"/>
        </w:rPr>
        <w:t>iris.feature</w:t>
      </w:r>
      <w:proofErr w:type="gramEnd"/>
      <w:r w:rsidRPr="0010389A">
        <w:rPr>
          <w:rFonts w:ascii="Times New Roman" w:hAnsi="Times New Roman" w:cs="Times New Roman"/>
          <w:b w:val="0"/>
          <w:bCs w:val="0"/>
          <w:sz w:val="24"/>
          <w:szCs w:val="24"/>
        </w:rPr>
        <w:t>_names</w:t>
      </w:r>
      <w:proofErr w:type="spellEnd"/>
      <w:r w:rsidRPr="0010389A">
        <w:rPr>
          <w:rFonts w:ascii="Times New Roman" w:hAnsi="Times New Roman" w:cs="Times New Roman"/>
          <w:b w:val="0"/>
          <w:bCs w:val="0"/>
          <w:sz w:val="24"/>
          <w:szCs w:val="24"/>
        </w:rPr>
        <w:t>)</w:t>
      </w:r>
    </w:p>
    <w:p w14:paraId="38FE0E0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r w:rsidRPr="0010389A">
        <w:rPr>
          <w:rFonts w:ascii="Times New Roman" w:hAnsi="Times New Roman" w:cs="Times New Roman"/>
          <w:b w:val="0"/>
          <w:bCs w:val="0"/>
          <w:sz w:val="24"/>
          <w:szCs w:val="24"/>
        </w:rPr>
        <w:t>target_names</w:t>
      </w:r>
      <w:proofErr w:type="spellEnd"/>
      <w:r w:rsidRPr="0010389A">
        <w:rPr>
          <w:rFonts w:ascii="Times New Roman" w:hAnsi="Times New Roman" w:cs="Times New Roman"/>
          <w:b w:val="0"/>
          <w:bCs w:val="0"/>
          <w:sz w:val="24"/>
          <w:szCs w:val="24"/>
        </w:rPr>
        <w:t xml:space="preserve"> = list(</w:t>
      </w:r>
      <w:proofErr w:type="spellStart"/>
      <w:proofErr w:type="gramStart"/>
      <w:r w:rsidRPr="0010389A">
        <w:rPr>
          <w:rFonts w:ascii="Times New Roman" w:hAnsi="Times New Roman" w:cs="Times New Roman"/>
          <w:b w:val="0"/>
          <w:bCs w:val="0"/>
          <w:sz w:val="24"/>
          <w:szCs w:val="24"/>
        </w:rPr>
        <w:t>iris.target</w:t>
      </w:r>
      <w:proofErr w:type="gramEnd"/>
      <w:r w:rsidRPr="0010389A">
        <w:rPr>
          <w:rFonts w:ascii="Times New Roman" w:hAnsi="Times New Roman" w:cs="Times New Roman"/>
          <w:b w:val="0"/>
          <w:bCs w:val="0"/>
          <w:sz w:val="24"/>
          <w:szCs w:val="24"/>
        </w:rPr>
        <w:t>_names</w:t>
      </w:r>
      <w:proofErr w:type="spellEnd"/>
      <w:r w:rsidRPr="0010389A">
        <w:rPr>
          <w:rFonts w:ascii="Times New Roman" w:hAnsi="Times New Roman" w:cs="Times New Roman"/>
          <w:b w:val="0"/>
          <w:bCs w:val="0"/>
          <w:sz w:val="24"/>
          <w:szCs w:val="24"/>
        </w:rPr>
        <w:t>)</w:t>
      </w:r>
    </w:p>
    <w:p w14:paraId="056C527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27A3B29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Split Dataset</w:t>
      </w:r>
    </w:p>
    <w:p w14:paraId="4E06EFCB"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r w:rsidRPr="0010389A">
        <w:rPr>
          <w:rFonts w:ascii="Times New Roman" w:hAnsi="Times New Roman" w:cs="Times New Roman"/>
          <w:b w:val="0"/>
          <w:bCs w:val="0"/>
          <w:sz w:val="24"/>
          <w:szCs w:val="24"/>
        </w:rPr>
        <w:t>X_train</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X_test</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y_train</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y_test</w:t>
      </w:r>
      <w:proofErr w:type="spellEnd"/>
      <w:r w:rsidRPr="0010389A">
        <w:rPr>
          <w:rFonts w:ascii="Times New Roman" w:hAnsi="Times New Roman" w:cs="Times New Roman"/>
          <w:b w:val="0"/>
          <w:bCs w:val="0"/>
          <w:sz w:val="24"/>
          <w:szCs w:val="24"/>
        </w:rPr>
        <w:t xml:space="preserve"> = </w:t>
      </w:r>
      <w:proofErr w:type="spellStart"/>
      <w:r w:rsidRPr="0010389A">
        <w:rPr>
          <w:rFonts w:ascii="Times New Roman" w:hAnsi="Times New Roman" w:cs="Times New Roman"/>
          <w:b w:val="0"/>
          <w:bCs w:val="0"/>
          <w:sz w:val="24"/>
          <w:szCs w:val="24"/>
        </w:rPr>
        <w:t>train_test_</w:t>
      </w:r>
      <w:proofErr w:type="gramStart"/>
      <w:r w:rsidRPr="0010389A">
        <w:rPr>
          <w:rFonts w:ascii="Times New Roman" w:hAnsi="Times New Roman" w:cs="Times New Roman"/>
          <w:b w:val="0"/>
          <w:bCs w:val="0"/>
          <w:sz w:val="24"/>
          <w:szCs w:val="24"/>
        </w:rPr>
        <w:t>split</w:t>
      </w:r>
      <w:proofErr w:type="spellEnd"/>
      <w:r w:rsidRPr="0010389A">
        <w:rPr>
          <w:rFonts w:ascii="Times New Roman" w:hAnsi="Times New Roman" w:cs="Times New Roman"/>
          <w:b w:val="0"/>
          <w:bCs w:val="0"/>
          <w:sz w:val="24"/>
          <w:szCs w:val="24"/>
        </w:rPr>
        <w:t>(</w:t>
      </w:r>
      <w:proofErr w:type="gramEnd"/>
    </w:p>
    <w:p w14:paraId="7B2A2DA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X,</w:t>
      </w:r>
    </w:p>
    <w:p w14:paraId="1C25BFD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y,</w:t>
      </w:r>
    </w:p>
    <w:p w14:paraId="6F3CD3F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test_size</w:t>
      </w:r>
      <w:proofErr w:type="spellEnd"/>
      <w:r w:rsidRPr="0010389A">
        <w:rPr>
          <w:rFonts w:ascii="Times New Roman" w:hAnsi="Times New Roman" w:cs="Times New Roman"/>
          <w:b w:val="0"/>
          <w:bCs w:val="0"/>
          <w:sz w:val="24"/>
          <w:szCs w:val="24"/>
        </w:rPr>
        <w:t>=TEST_SIZE,</w:t>
      </w:r>
    </w:p>
    <w:p w14:paraId="0B9DCF6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random_state</w:t>
      </w:r>
      <w:proofErr w:type="spellEnd"/>
      <w:r w:rsidRPr="0010389A">
        <w:rPr>
          <w:rFonts w:ascii="Times New Roman" w:hAnsi="Times New Roman" w:cs="Times New Roman"/>
          <w:b w:val="0"/>
          <w:bCs w:val="0"/>
          <w:sz w:val="24"/>
          <w:szCs w:val="24"/>
        </w:rPr>
        <w:t>=RANDOM_STATE,</w:t>
      </w:r>
    </w:p>
    <w:p w14:paraId="40298BE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stratify=y</w:t>
      </w:r>
    </w:p>
    <w:p w14:paraId="14E86087"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31CBE57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62E2E69"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Train Model</w:t>
      </w:r>
    </w:p>
    <w:p w14:paraId="64B776D7"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p>
    <w:p w14:paraId="6D570A5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f"Training</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RandomForestClassifier</w:t>
      </w:r>
      <w:proofErr w:type="spellEnd"/>
      <w:r w:rsidRPr="0010389A">
        <w:rPr>
          <w:rFonts w:ascii="Times New Roman" w:hAnsi="Times New Roman" w:cs="Times New Roman"/>
          <w:b w:val="0"/>
          <w:bCs w:val="0"/>
          <w:sz w:val="24"/>
          <w:szCs w:val="24"/>
        </w:rPr>
        <w:t xml:space="preserve"> "</w:t>
      </w:r>
    </w:p>
    <w:p w14:paraId="3F33BB1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f"(</w:t>
      </w:r>
      <w:proofErr w:type="spellStart"/>
      <w:r w:rsidRPr="0010389A">
        <w:rPr>
          <w:rFonts w:ascii="Times New Roman" w:hAnsi="Times New Roman" w:cs="Times New Roman"/>
          <w:b w:val="0"/>
          <w:bCs w:val="0"/>
          <w:sz w:val="24"/>
          <w:szCs w:val="24"/>
        </w:rPr>
        <w:t>n_estimators</w:t>
      </w:r>
      <w:proofErr w:type="spellEnd"/>
      <w:r w:rsidRPr="0010389A">
        <w:rPr>
          <w:rFonts w:ascii="Times New Roman" w:hAnsi="Times New Roman" w:cs="Times New Roman"/>
          <w:b w:val="0"/>
          <w:bCs w:val="0"/>
          <w:sz w:val="24"/>
          <w:szCs w:val="24"/>
        </w:rPr>
        <w:t>={N_ESTIMATORS</w:t>
      </w:r>
      <w:proofErr w:type="gramStart"/>
      <w:r w:rsidRPr="0010389A">
        <w:rPr>
          <w:rFonts w:ascii="Times New Roman" w:hAnsi="Times New Roman" w:cs="Times New Roman"/>
          <w:b w:val="0"/>
          <w:bCs w:val="0"/>
          <w:sz w:val="24"/>
          <w:szCs w:val="24"/>
        </w:rPr>
        <w:t>})...</w:t>
      </w:r>
      <w:proofErr w:type="gramEnd"/>
      <w:r w:rsidRPr="0010389A">
        <w:rPr>
          <w:rFonts w:ascii="Times New Roman" w:hAnsi="Times New Roman" w:cs="Times New Roman"/>
          <w:b w:val="0"/>
          <w:bCs w:val="0"/>
          <w:sz w:val="24"/>
          <w:szCs w:val="24"/>
        </w:rPr>
        <w:t>"</w:t>
      </w:r>
    </w:p>
    <w:p w14:paraId="3E9C358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09BF027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FCD86E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r w:rsidRPr="0010389A">
        <w:rPr>
          <w:rFonts w:ascii="Times New Roman" w:hAnsi="Times New Roman" w:cs="Times New Roman"/>
          <w:b w:val="0"/>
          <w:bCs w:val="0"/>
          <w:sz w:val="24"/>
          <w:szCs w:val="24"/>
        </w:rPr>
        <w:t>clf</w:t>
      </w:r>
      <w:proofErr w:type="spellEnd"/>
      <w:r w:rsidRPr="0010389A">
        <w:rPr>
          <w:rFonts w:ascii="Times New Roman" w:hAnsi="Times New Roman" w:cs="Times New Roman"/>
          <w:b w:val="0"/>
          <w:bCs w:val="0"/>
          <w:sz w:val="24"/>
          <w:szCs w:val="24"/>
        </w:rPr>
        <w:t xml:space="preserve"> = </w:t>
      </w:r>
      <w:proofErr w:type="spellStart"/>
      <w:proofErr w:type="gramStart"/>
      <w:r w:rsidRPr="0010389A">
        <w:rPr>
          <w:rFonts w:ascii="Times New Roman" w:hAnsi="Times New Roman" w:cs="Times New Roman"/>
          <w:b w:val="0"/>
          <w:bCs w:val="0"/>
          <w:sz w:val="24"/>
          <w:szCs w:val="24"/>
        </w:rPr>
        <w:t>RandomForestClassifier</w:t>
      </w:r>
      <w:proofErr w:type="spellEnd"/>
      <w:r w:rsidRPr="0010389A">
        <w:rPr>
          <w:rFonts w:ascii="Times New Roman" w:hAnsi="Times New Roman" w:cs="Times New Roman"/>
          <w:b w:val="0"/>
          <w:bCs w:val="0"/>
          <w:sz w:val="24"/>
          <w:szCs w:val="24"/>
        </w:rPr>
        <w:t>(</w:t>
      </w:r>
      <w:proofErr w:type="gramEnd"/>
    </w:p>
    <w:p w14:paraId="0ABE6F85"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n_estimators</w:t>
      </w:r>
      <w:proofErr w:type="spellEnd"/>
      <w:r w:rsidRPr="0010389A">
        <w:rPr>
          <w:rFonts w:ascii="Times New Roman" w:hAnsi="Times New Roman" w:cs="Times New Roman"/>
          <w:b w:val="0"/>
          <w:bCs w:val="0"/>
          <w:sz w:val="24"/>
          <w:szCs w:val="24"/>
        </w:rPr>
        <w:t>=N_ESTIMATORS,</w:t>
      </w:r>
    </w:p>
    <w:p w14:paraId="46C8FBF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max_depth</w:t>
      </w:r>
      <w:proofErr w:type="spellEnd"/>
      <w:r w:rsidRPr="0010389A">
        <w:rPr>
          <w:rFonts w:ascii="Times New Roman" w:hAnsi="Times New Roman" w:cs="Times New Roman"/>
          <w:b w:val="0"/>
          <w:bCs w:val="0"/>
          <w:sz w:val="24"/>
          <w:szCs w:val="24"/>
        </w:rPr>
        <w:t>=None,</w:t>
      </w:r>
    </w:p>
    <w:p w14:paraId="2777D50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random_state</w:t>
      </w:r>
      <w:proofErr w:type="spellEnd"/>
      <w:r w:rsidRPr="0010389A">
        <w:rPr>
          <w:rFonts w:ascii="Times New Roman" w:hAnsi="Times New Roman" w:cs="Times New Roman"/>
          <w:b w:val="0"/>
          <w:bCs w:val="0"/>
          <w:sz w:val="24"/>
          <w:szCs w:val="24"/>
        </w:rPr>
        <w:t>=RANDOM_STATE,</w:t>
      </w:r>
    </w:p>
    <w:p w14:paraId="3B3354C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n_jobs</w:t>
      </w:r>
      <w:proofErr w:type="spellEnd"/>
      <w:r w:rsidRPr="0010389A">
        <w:rPr>
          <w:rFonts w:ascii="Times New Roman" w:hAnsi="Times New Roman" w:cs="Times New Roman"/>
          <w:b w:val="0"/>
          <w:bCs w:val="0"/>
          <w:sz w:val="24"/>
          <w:szCs w:val="24"/>
        </w:rPr>
        <w:t>=-1</w:t>
      </w:r>
    </w:p>
    <w:p w14:paraId="3B47AF08"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481298D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C7EBFF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proofErr w:type="gramStart"/>
      <w:r w:rsidRPr="0010389A">
        <w:rPr>
          <w:rFonts w:ascii="Times New Roman" w:hAnsi="Times New Roman" w:cs="Times New Roman"/>
          <w:b w:val="0"/>
          <w:bCs w:val="0"/>
          <w:sz w:val="24"/>
          <w:szCs w:val="24"/>
        </w:rPr>
        <w:t>clf.fit</w:t>
      </w:r>
      <w:proofErr w:type="spellEnd"/>
      <w:r w:rsidRPr="0010389A">
        <w:rPr>
          <w:rFonts w:ascii="Times New Roman" w:hAnsi="Times New Roman" w:cs="Times New Roman"/>
          <w:b w:val="0"/>
          <w:bCs w:val="0"/>
          <w:sz w:val="24"/>
          <w:szCs w:val="24"/>
        </w:rPr>
        <w:t>(</w:t>
      </w:r>
      <w:proofErr w:type="spellStart"/>
      <w:proofErr w:type="gramEnd"/>
      <w:r w:rsidRPr="0010389A">
        <w:rPr>
          <w:rFonts w:ascii="Times New Roman" w:hAnsi="Times New Roman" w:cs="Times New Roman"/>
          <w:b w:val="0"/>
          <w:bCs w:val="0"/>
          <w:sz w:val="24"/>
          <w:szCs w:val="24"/>
        </w:rPr>
        <w:t>X_train</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y_train</w:t>
      </w:r>
      <w:proofErr w:type="spellEnd"/>
      <w:r w:rsidRPr="0010389A">
        <w:rPr>
          <w:rFonts w:ascii="Times New Roman" w:hAnsi="Times New Roman" w:cs="Times New Roman"/>
          <w:b w:val="0"/>
          <w:bCs w:val="0"/>
          <w:sz w:val="24"/>
          <w:szCs w:val="24"/>
        </w:rPr>
        <w:t>)</w:t>
      </w:r>
    </w:p>
    <w:p w14:paraId="7596EEE5"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3A57BFAD"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Evaluate Model</w:t>
      </w:r>
    </w:p>
    <w:p w14:paraId="53612CA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r w:rsidRPr="0010389A">
        <w:rPr>
          <w:rFonts w:ascii="Times New Roman" w:hAnsi="Times New Roman" w:cs="Times New Roman"/>
          <w:b w:val="0"/>
          <w:bCs w:val="0"/>
          <w:sz w:val="24"/>
          <w:szCs w:val="24"/>
        </w:rPr>
        <w:t>y_pred</w:t>
      </w:r>
      <w:proofErr w:type="spellEnd"/>
      <w:r w:rsidRPr="0010389A">
        <w:rPr>
          <w:rFonts w:ascii="Times New Roman" w:hAnsi="Times New Roman" w:cs="Times New Roman"/>
          <w:b w:val="0"/>
          <w:bCs w:val="0"/>
          <w:sz w:val="24"/>
          <w:szCs w:val="24"/>
        </w:rPr>
        <w:t xml:space="preserve"> = </w:t>
      </w:r>
      <w:proofErr w:type="spellStart"/>
      <w:proofErr w:type="gramStart"/>
      <w:r w:rsidRPr="0010389A">
        <w:rPr>
          <w:rFonts w:ascii="Times New Roman" w:hAnsi="Times New Roman" w:cs="Times New Roman"/>
          <w:b w:val="0"/>
          <w:bCs w:val="0"/>
          <w:sz w:val="24"/>
          <w:szCs w:val="24"/>
        </w:rPr>
        <w:t>clf.predict</w:t>
      </w:r>
      <w:proofErr w:type="spellEnd"/>
      <w:proofErr w:type="gramEnd"/>
      <w:r w:rsidRPr="0010389A">
        <w:rPr>
          <w:rFonts w:ascii="Times New Roman" w:hAnsi="Times New Roman" w:cs="Times New Roman"/>
          <w:b w:val="0"/>
          <w:bCs w:val="0"/>
          <w:sz w:val="24"/>
          <w:szCs w:val="24"/>
        </w:rPr>
        <w:t>(</w:t>
      </w:r>
      <w:proofErr w:type="spellStart"/>
      <w:r w:rsidRPr="0010389A">
        <w:rPr>
          <w:rFonts w:ascii="Times New Roman" w:hAnsi="Times New Roman" w:cs="Times New Roman"/>
          <w:b w:val="0"/>
          <w:bCs w:val="0"/>
          <w:sz w:val="24"/>
          <w:szCs w:val="24"/>
        </w:rPr>
        <w:t>X_test</w:t>
      </w:r>
      <w:proofErr w:type="spellEnd"/>
      <w:r w:rsidRPr="0010389A">
        <w:rPr>
          <w:rFonts w:ascii="Times New Roman" w:hAnsi="Times New Roman" w:cs="Times New Roman"/>
          <w:b w:val="0"/>
          <w:bCs w:val="0"/>
          <w:sz w:val="24"/>
          <w:szCs w:val="24"/>
        </w:rPr>
        <w:t>)</w:t>
      </w:r>
    </w:p>
    <w:p w14:paraId="51FC116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E35C3B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accuracy = </w:t>
      </w:r>
      <w:proofErr w:type="spellStart"/>
      <w:r w:rsidRPr="0010389A">
        <w:rPr>
          <w:rFonts w:ascii="Times New Roman" w:hAnsi="Times New Roman" w:cs="Times New Roman"/>
          <w:b w:val="0"/>
          <w:bCs w:val="0"/>
          <w:sz w:val="24"/>
          <w:szCs w:val="24"/>
        </w:rPr>
        <w:t>accuracy_</w:t>
      </w:r>
      <w:proofErr w:type="gramStart"/>
      <w:r w:rsidRPr="0010389A">
        <w:rPr>
          <w:rFonts w:ascii="Times New Roman" w:hAnsi="Times New Roman" w:cs="Times New Roman"/>
          <w:b w:val="0"/>
          <w:bCs w:val="0"/>
          <w:sz w:val="24"/>
          <w:szCs w:val="24"/>
        </w:rPr>
        <w:t>score</w:t>
      </w:r>
      <w:proofErr w:type="spellEnd"/>
      <w:r w:rsidRPr="0010389A">
        <w:rPr>
          <w:rFonts w:ascii="Times New Roman" w:hAnsi="Times New Roman" w:cs="Times New Roman"/>
          <w:b w:val="0"/>
          <w:bCs w:val="0"/>
          <w:sz w:val="24"/>
          <w:szCs w:val="24"/>
        </w:rPr>
        <w:t>(</w:t>
      </w:r>
      <w:proofErr w:type="spellStart"/>
      <w:proofErr w:type="gramEnd"/>
      <w:r w:rsidRPr="0010389A">
        <w:rPr>
          <w:rFonts w:ascii="Times New Roman" w:hAnsi="Times New Roman" w:cs="Times New Roman"/>
          <w:b w:val="0"/>
          <w:bCs w:val="0"/>
          <w:sz w:val="24"/>
          <w:szCs w:val="24"/>
        </w:rPr>
        <w:t>y_test</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y_pred</w:t>
      </w:r>
      <w:proofErr w:type="spellEnd"/>
      <w:r w:rsidRPr="0010389A">
        <w:rPr>
          <w:rFonts w:ascii="Times New Roman" w:hAnsi="Times New Roman" w:cs="Times New Roman"/>
          <w:b w:val="0"/>
          <w:bCs w:val="0"/>
          <w:sz w:val="24"/>
          <w:szCs w:val="24"/>
        </w:rPr>
        <w:t>)</w:t>
      </w:r>
    </w:p>
    <w:p w14:paraId="7FA11425"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618ECE25"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r w:rsidRPr="0010389A">
        <w:rPr>
          <w:rFonts w:ascii="Times New Roman" w:hAnsi="Times New Roman" w:cs="Times New Roman"/>
          <w:b w:val="0"/>
          <w:bCs w:val="0"/>
          <w:sz w:val="24"/>
          <w:szCs w:val="24"/>
        </w:rPr>
        <w:t>cv_scores</w:t>
      </w:r>
      <w:proofErr w:type="spellEnd"/>
      <w:r w:rsidRPr="0010389A">
        <w:rPr>
          <w:rFonts w:ascii="Times New Roman" w:hAnsi="Times New Roman" w:cs="Times New Roman"/>
          <w:b w:val="0"/>
          <w:bCs w:val="0"/>
          <w:sz w:val="24"/>
          <w:szCs w:val="24"/>
        </w:rPr>
        <w:t xml:space="preserve"> = </w:t>
      </w:r>
      <w:proofErr w:type="spellStart"/>
      <w:r w:rsidRPr="0010389A">
        <w:rPr>
          <w:rFonts w:ascii="Times New Roman" w:hAnsi="Times New Roman" w:cs="Times New Roman"/>
          <w:b w:val="0"/>
          <w:bCs w:val="0"/>
          <w:sz w:val="24"/>
          <w:szCs w:val="24"/>
        </w:rPr>
        <w:t>cross_val_</w:t>
      </w:r>
      <w:proofErr w:type="gramStart"/>
      <w:r w:rsidRPr="0010389A">
        <w:rPr>
          <w:rFonts w:ascii="Times New Roman" w:hAnsi="Times New Roman" w:cs="Times New Roman"/>
          <w:b w:val="0"/>
          <w:bCs w:val="0"/>
          <w:sz w:val="24"/>
          <w:szCs w:val="24"/>
        </w:rPr>
        <w:t>score</w:t>
      </w:r>
      <w:proofErr w:type="spellEnd"/>
      <w:r w:rsidRPr="0010389A">
        <w:rPr>
          <w:rFonts w:ascii="Times New Roman" w:hAnsi="Times New Roman" w:cs="Times New Roman"/>
          <w:b w:val="0"/>
          <w:bCs w:val="0"/>
          <w:sz w:val="24"/>
          <w:szCs w:val="24"/>
        </w:rPr>
        <w:t>(</w:t>
      </w:r>
      <w:proofErr w:type="gramEnd"/>
    </w:p>
    <w:p w14:paraId="3E87414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clf</w:t>
      </w:r>
      <w:proofErr w:type="spellEnd"/>
      <w:r w:rsidRPr="0010389A">
        <w:rPr>
          <w:rFonts w:ascii="Times New Roman" w:hAnsi="Times New Roman" w:cs="Times New Roman"/>
          <w:b w:val="0"/>
          <w:bCs w:val="0"/>
          <w:sz w:val="24"/>
          <w:szCs w:val="24"/>
        </w:rPr>
        <w:t>,</w:t>
      </w:r>
    </w:p>
    <w:p w14:paraId="65E0007B"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X,</w:t>
      </w:r>
    </w:p>
    <w:p w14:paraId="5D7F57A8"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y,</w:t>
      </w:r>
    </w:p>
    <w:p w14:paraId="7952B439"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cv=5,</w:t>
      </w:r>
    </w:p>
    <w:p w14:paraId="74D8F9F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scoring="accuracy"</w:t>
      </w:r>
    </w:p>
    <w:p w14:paraId="42FB9F4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4A193E9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58295E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r w:rsidRPr="0010389A">
        <w:rPr>
          <w:rFonts w:ascii="Times New Roman" w:hAnsi="Times New Roman" w:cs="Times New Roman"/>
          <w:b w:val="0"/>
          <w:bCs w:val="0"/>
          <w:sz w:val="24"/>
          <w:szCs w:val="24"/>
        </w:rPr>
        <w:t>f"\</w:t>
      </w:r>
      <w:proofErr w:type="spellStart"/>
      <w:r w:rsidRPr="0010389A">
        <w:rPr>
          <w:rFonts w:ascii="Times New Roman" w:hAnsi="Times New Roman" w:cs="Times New Roman"/>
          <w:b w:val="0"/>
          <w:bCs w:val="0"/>
          <w:sz w:val="24"/>
          <w:szCs w:val="24"/>
        </w:rPr>
        <w:t>nTest</w:t>
      </w:r>
      <w:proofErr w:type="spellEnd"/>
      <w:r w:rsidRPr="0010389A">
        <w:rPr>
          <w:rFonts w:ascii="Times New Roman" w:hAnsi="Times New Roman" w:cs="Times New Roman"/>
          <w:b w:val="0"/>
          <w:bCs w:val="0"/>
          <w:sz w:val="24"/>
          <w:szCs w:val="24"/>
        </w:rPr>
        <w:t xml:space="preserve"> Accuracy: {accuracy:.4f}")</w:t>
      </w:r>
    </w:p>
    <w:p w14:paraId="3DBE56A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p>
    <w:p w14:paraId="4A0E147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f"Cross</w:t>
      </w:r>
      <w:proofErr w:type="spellEnd"/>
      <w:r w:rsidRPr="0010389A">
        <w:rPr>
          <w:rFonts w:ascii="Times New Roman" w:hAnsi="Times New Roman" w:cs="Times New Roman"/>
          <w:b w:val="0"/>
          <w:bCs w:val="0"/>
          <w:sz w:val="24"/>
          <w:szCs w:val="24"/>
        </w:rPr>
        <w:t>-Validation Accuracy: "</w:t>
      </w:r>
    </w:p>
    <w:p w14:paraId="1932DE2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f"{</w:t>
      </w:r>
      <w:proofErr w:type="spellStart"/>
      <w:r w:rsidRPr="0010389A">
        <w:rPr>
          <w:rFonts w:ascii="Times New Roman" w:hAnsi="Times New Roman" w:cs="Times New Roman"/>
          <w:b w:val="0"/>
          <w:bCs w:val="0"/>
          <w:sz w:val="24"/>
          <w:szCs w:val="24"/>
        </w:rPr>
        <w:t>cv_</w:t>
      </w:r>
      <w:proofErr w:type="gramStart"/>
      <w:r w:rsidRPr="0010389A">
        <w:rPr>
          <w:rFonts w:ascii="Times New Roman" w:hAnsi="Times New Roman" w:cs="Times New Roman"/>
          <w:b w:val="0"/>
          <w:bCs w:val="0"/>
          <w:sz w:val="24"/>
          <w:szCs w:val="24"/>
        </w:rPr>
        <w:t>scores.mean</w:t>
      </w:r>
      <w:proofErr w:type="spellEnd"/>
      <w:proofErr w:type="gramEnd"/>
      <w:r w:rsidRPr="0010389A">
        <w:rPr>
          <w:rFonts w:ascii="Times New Roman" w:hAnsi="Times New Roman" w:cs="Times New Roman"/>
          <w:b w:val="0"/>
          <w:bCs w:val="0"/>
          <w:sz w:val="24"/>
          <w:szCs w:val="24"/>
        </w:rPr>
        <w:t>():.4f} +/- {</w:t>
      </w:r>
      <w:proofErr w:type="spellStart"/>
      <w:r w:rsidRPr="0010389A">
        <w:rPr>
          <w:rFonts w:ascii="Times New Roman" w:hAnsi="Times New Roman" w:cs="Times New Roman"/>
          <w:b w:val="0"/>
          <w:bCs w:val="0"/>
          <w:sz w:val="24"/>
          <w:szCs w:val="24"/>
        </w:rPr>
        <w:t>cv_scores.std</w:t>
      </w:r>
      <w:proofErr w:type="spellEnd"/>
      <w:r w:rsidRPr="0010389A">
        <w:rPr>
          <w:rFonts w:ascii="Times New Roman" w:hAnsi="Times New Roman" w:cs="Times New Roman"/>
          <w:b w:val="0"/>
          <w:bCs w:val="0"/>
          <w:sz w:val="24"/>
          <w:szCs w:val="24"/>
        </w:rPr>
        <w:t>():.4f}"</w:t>
      </w:r>
    </w:p>
    <w:p w14:paraId="4F80A93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15E7E41E"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C271D8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r w:rsidRPr="0010389A">
        <w:rPr>
          <w:rFonts w:ascii="Times New Roman" w:hAnsi="Times New Roman" w:cs="Times New Roman"/>
          <w:b w:val="0"/>
          <w:bCs w:val="0"/>
          <w:sz w:val="24"/>
          <w:szCs w:val="24"/>
        </w:rPr>
        <w:t>"\</w:t>
      </w:r>
      <w:proofErr w:type="spellStart"/>
      <w:r w:rsidRPr="0010389A">
        <w:rPr>
          <w:rFonts w:ascii="Times New Roman" w:hAnsi="Times New Roman" w:cs="Times New Roman"/>
          <w:b w:val="0"/>
          <w:bCs w:val="0"/>
          <w:sz w:val="24"/>
          <w:szCs w:val="24"/>
        </w:rPr>
        <w:t>nClassification</w:t>
      </w:r>
      <w:proofErr w:type="spellEnd"/>
      <w:r w:rsidRPr="0010389A">
        <w:rPr>
          <w:rFonts w:ascii="Times New Roman" w:hAnsi="Times New Roman" w:cs="Times New Roman"/>
          <w:b w:val="0"/>
          <w:bCs w:val="0"/>
          <w:sz w:val="24"/>
          <w:szCs w:val="24"/>
        </w:rPr>
        <w:t xml:space="preserve"> Report:")</w:t>
      </w:r>
    </w:p>
    <w:p w14:paraId="03A49A97"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p>
    <w:p w14:paraId="5CCB3E8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classification_</w:t>
      </w:r>
      <w:proofErr w:type="gramStart"/>
      <w:r w:rsidRPr="0010389A">
        <w:rPr>
          <w:rFonts w:ascii="Times New Roman" w:hAnsi="Times New Roman" w:cs="Times New Roman"/>
          <w:b w:val="0"/>
          <w:bCs w:val="0"/>
          <w:sz w:val="24"/>
          <w:szCs w:val="24"/>
        </w:rPr>
        <w:t>report</w:t>
      </w:r>
      <w:proofErr w:type="spellEnd"/>
      <w:r w:rsidRPr="0010389A">
        <w:rPr>
          <w:rFonts w:ascii="Times New Roman" w:hAnsi="Times New Roman" w:cs="Times New Roman"/>
          <w:b w:val="0"/>
          <w:bCs w:val="0"/>
          <w:sz w:val="24"/>
          <w:szCs w:val="24"/>
        </w:rPr>
        <w:t>(</w:t>
      </w:r>
      <w:proofErr w:type="gramEnd"/>
    </w:p>
    <w:p w14:paraId="7C2B09F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y_test</w:t>
      </w:r>
      <w:proofErr w:type="spellEnd"/>
      <w:r w:rsidRPr="0010389A">
        <w:rPr>
          <w:rFonts w:ascii="Times New Roman" w:hAnsi="Times New Roman" w:cs="Times New Roman"/>
          <w:b w:val="0"/>
          <w:bCs w:val="0"/>
          <w:sz w:val="24"/>
          <w:szCs w:val="24"/>
        </w:rPr>
        <w:t>,</w:t>
      </w:r>
    </w:p>
    <w:p w14:paraId="1A2B81F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y_pred</w:t>
      </w:r>
      <w:proofErr w:type="spellEnd"/>
      <w:r w:rsidRPr="0010389A">
        <w:rPr>
          <w:rFonts w:ascii="Times New Roman" w:hAnsi="Times New Roman" w:cs="Times New Roman"/>
          <w:b w:val="0"/>
          <w:bCs w:val="0"/>
          <w:sz w:val="24"/>
          <w:szCs w:val="24"/>
        </w:rPr>
        <w:t>,</w:t>
      </w:r>
    </w:p>
    <w:p w14:paraId="12266E4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target_names</w:t>
      </w:r>
      <w:proofErr w:type="spellEnd"/>
      <w:r w:rsidRPr="0010389A">
        <w:rPr>
          <w:rFonts w:ascii="Times New Roman" w:hAnsi="Times New Roman" w:cs="Times New Roman"/>
          <w:b w:val="0"/>
          <w:bCs w:val="0"/>
          <w:sz w:val="24"/>
          <w:szCs w:val="24"/>
        </w:rPr>
        <w:t>=</w:t>
      </w:r>
      <w:proofErr w:type="spellStart"/>
      <w:r w:rsidRPr="0010389A">
        <w:rPr>
          <w:rFonts w:ascii="Times New Roman" w:hAnsi="Times New Roman" w:cs="Times New Roman"/>
          <w:b w:val="0"/>
          <w:bCs w:val="0"/>
          <w:sz w:val="24"/>
          <w:szCs w:val="24"/>
        </w:rPr>
        <w:t>target_names</w:t>
      </w:r>
      <w:proofErr w:type="spellEnd"/>
    </w:p>
    <w:p w14:paraId="67604E9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
    <w:p w14:paraId="74B3B95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2DD936B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113C4E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gramEnd"/>
      <w:r w:rsidRPr="0010389A">
        <w:rPr>
          <w:rFonts w:ascii="Times New Roman" w:hAnsi="Times New Roman" w:cs="Times New Roman"/>
          <w:b w:val="0"/>
          <w:bCs w:val="0"/>
          <w:sz w:val="24"/>
          <w:szCs w:val="24"/>
        </w:rPr>
        <w:t>"Confusion Matrix:")</w:t>
      </w:r>
    </w:p>
    <w:p w14:paraId="6E755F8D"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gramStart"/>
      <w:r w:rsidRPr="0010389A">
        <w:rPr>
          <w:rFonts w:ascii="Times New Roman" w:hAnsi="Times New Roman" w:cs="Times New Roman"/>
          <w:b w:val="0"/>
          <w:bCs w:val="0"/>
          <w:sz w:val="24"/>
          <w:szCs w:val="24"/>
        </w:rPr>
        <w:t>print(</w:t>
      </w:r>
      <w:proofErr w:type="spellStart"/>
      <w:proofErr w:type="gramEnd"/>
      <w:r w:rsidRPr="0010389A">
        <w:rPr>
          <w:rFonts w:ascii="Times New Roman" w:hAnsi="Times New Roman" w:cs="Times New Roman"/>
          <w:b w:val="0"/>
          <w:bCs w:val="0"/>
          <w:sz w:val="24"/>
          <w:szCs w:val="24"/>
        </w:rPr>
        <w:t>confusion_</w:t>
      </w:r>
      <w:proofErr w:type="gramStart"/>
      <w:r w:rsidRPr="0010389A">
        <w:rPr>
          <w:rFonts w:ascii="Times New Roman" w:hAnsi="Times New Roman" w:cs="Times New Roman"/>
          <w:b w:val="0"/>
          <w:bCs w:val="0"/>
          <w:sz w:val="24"/>
          <w:szCs w:val="24"/>
        </w:rPr>
        <w:t>matrix</w:t>
      </w:r>
      <w:proofErr w:type="spellEnd"/>
      <w:r w:rsidRPr="0010389A">
        <w:rPr>
          <w:rFonts w:ascii="Times New Roman" w:hAnsi="Times New Roman" w:cs="Times New Roman"/>
          <w:b w:val="0"/>
          <w:bCs w:val="0"/>
          <w:sz w:val="24"/>
          <w:szCs w:val="24"/>
        </w:rPr>
        <w:t>(</w:t>
      </w:r>
      <w:proofErr w:type="spellStart"/>
      <w:proofErr w:type="gramEnd"/>
      <w:r w:rsidRPr="0010389A">
        <w:rPr>
          <w:rFonts w:ascii="Times New Roman" w:hAnsi="Times New Roman" w:cs="Times New Roman"/>
          <w:b w:val="0"/>
          <w:bCs w:val="0"/>
          <w:sz w:val="24"/>
          <w:szCs w:val="24"/>
        </w:rPr>
        <w:t>y_test</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y_pred</w:t>
      </w:r>
      <w:proofErr w:type="spellEnd"/>
      <w:r w:rsidRPr="0010389A">
        <w:rPr>
          <w:rFonts w:ascii="Times New Roman" w:hAnsi="Times New Roman" w:cs="Times New Roman"/>
          <w:b w:val="0"/>
          <w:bCs w:val="0"/>
          <w:sz w:val="24"/>
          <w:szCs w:val="24"/>
        </w:rPr>
        <w:t>))</w:t>
      </w:r>
    </w:p>
    <w:p w14:paraId="27DFA6AD"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A0A030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Save Model</w:t>
      </w:r>
    </w:p>
    <w:p w14:paraId="7D22142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roofErr w:type="spellStart"/>
      <w:proofErr w:type="gramStart"/>
      <w:r w:rsidRPr="0010389A">
        <w:rPr>
          <w:rFonts w:ascii="Times New Roman" w:hAnsi="Times New Roman" w:cs="Times New Roman"/>
          <w:b w:val="0"/>
          <w:bCs w:val="0"/>
          <w:sz w:val="24"/>
          <w:szCs w:val="24"/>
        </w:rPr>
        <w:t>joblib.dump</w:t>
      </w:r>
      <w:proofErr w:type="spellEnd"/>
      <w:proofErr w:type="gramEnd"/>
      <w:r w:rsidRPr="0010389A">
        <w:rPr>
          <w:rFonts w:ascii="Times New Roman" w:hAnsi="Times New Roman" w:cs="Times New Roman"/>
          <w:b w:val="0"/>
          <w:bCs w:val="0"/>
          <w:sz w:val="24"/>
          <w:szCs w:val="24"/>
        </w:rPr>
        <w:t>(</w:t>
      </w:r>
      <w:proofErr w:type="spellStart"/>
      <w:r w:rsidRPr="0010389A">
        <w:rPr>
          <w:rFonts w:ascii="Times New Roman" w:hAnsi="Times New Roman" w:cs="Times New Roman"/>
          <w:b w:val="0"/>
          <w:bCs w:val="0"/>
          <w:sz w:val="24"/>
          <w:szCs w:val="24"/>
        </w:rPr>
        <w:t>clf</w:t>
      </w:r>
      <w:proofErr w:type="spellEnd"/>
      <w:r w:rsidRPr="0010389A">
        <w:rPr>
          <w:rFonts w:ascii="Times New Roman" w:hAnsi="Times New Roman" w:cs="Times New Roman"/>
          <w:b w:val="0"/>
          <w:bCs w:val="0"/>
          <w:sz w:val="24"/>
          <w:szCs w:val="24"/>
        </w:rPr>
        <w:t>, MODEL_PATH)</w:t>
      </w:r>
    </w:p>
    <w:p w14:paraId="1F6B1CDE"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6B3F3342"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Save Metadata</w:t>
      </w:r>
    </w:p>
    <w:p w14:paraId="729E572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metadata = {</w:t>
      </w:r>
    </w:p>
    <w:p w14:paraId="3F8317EA"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model</w:t>
      </w:r>
      <w:proofErr w:type="gramEnd"/>
      <w:r w:rsidRPr="0010389A">
        <w:rPr>
          <w:rFonts w:ascii="Times New Roman" w:hAnsi="Times New Roman" w:cs="Times New Roman"/>
          <w:b w:val="0"/>
          <w:bCs w:val="0"/>
          <w:sz w:val="24"/>
          <w:szCs w:val="24"/>
        </w:rPr>
        <w:t>_type</w:t>
      </w:r>
      <w:proofErr w:type="spellEnd"/>
      <w:r w:rsidRPr="0010389A">
        <w:rPr>
          <w:rFonts w:ascii="Times New Roman" w:hAnsi="Times New Roman" w:cs="Times New Roman"/>
          <w:b w:val="0"/>
          <w:bCs w:val="0"/>
          <w:sz w:val="24"/>
          <w:szCs w:val="24"/>
        </w:rPr>
        <w:t>": "</w:t>
      </w:r>
      <w:proofErr w:type="spellStart"/>
      <w:r w:rsidRPr="0010389A">
        <w:rPr>
          <w:rFonts w:ascii="Times New Roman" w:hAnsi="Times New Roman" w:cs="Times New Roman"/>
          <w:b w:val="0"/>
          <w:bCs w:val="0"/>
          <w:sz w:val="24"/>
          <w:szCs w:val="24"/>
        </w:rPr>
        <w:t>RandomForestClassifier</w:t>
      </w:r>
      <w:proofErr w:type="spellEnd"/>
      <w:r w:rsidRPr="0010389A">
        <w:rPr>
          <w:rFonts w:ascii="Times New Roman" w:hAnsi="Times New Roman" w:cs="Times New Roman"/>
          <w:b w:val="0"/>
          <w:bCs w:val="0"/>
          <w:sz w:val="24"/>
          <w:szCs w:val="24"/>
        </w:rPr>
        <w:t>",</w:t>
      </w:r>
    </w:p>
    <w:p w14:paraId="23393943"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n_estimators</w:t>
      </w:r>
      <w:proofErr w:type="spellEnd"/>
      <w:r w:rsidRPr="0010389A">
        <w:rPr>
          <w:rFonts w:ascii="Times New Roman" w:hAnsi="Times New Roman" w:cs="Times New Roman"/>
          <w:b w:val="0"/>
          <w:bCs w:val="0"/>
          <w:sz w:val="24"/>
          <w:szCs w:val="24"/>
        </w:rPr>
        <w:t>": N_ESTIMATORS,</w:t>
      </w:r>
    </w:p>
    <w:p w14:paraId="65567D3B"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random</w:t>
      </w:r>
      <w:proofErr w:type="gramEnd"/>
      <w:r w:rsidRPr="0010389A">
        <w:rPr>
          <w:rFonts w:ascii="Times New Roman" w:hAnsi="Times New Roman" w:cs="Times New Roman"/>
          <w:b w:val="0"/>
          <w:bCs w:val="0"/>
          <w:sz w:val="24"/>
          <w:szCs w:val="24"/>
        </w:rPr>
        <w:t>_state</w:t>
      </w:r>
      <w:proofErr w:type="spellEnd"/>
      <w:r w:rsidRPr="0010389A">
        <w:rPr>
          <w:rFonts w:ascii="Times New Roman" w:hAnsi="Times New Roman" w:cs="Times New Roman"/>
          <w:b w:val="0"/>
          <w:bCs w:val="0"/>
          <w:sz w:val="24"/>
          <w:szCs w:val="24"/>
        </w:rPr>
        <w:t>": RANDOM_STATE,</w:t>
      </w:r>
    </w:p>
    <w:p w14:paraId="420F1B9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test</w:t>
      </w:r>
      <w:proofErr w:type="gramEnd"/>
      <w:r w:rsidRPr="0010389A">
        <w:rPr>
          <w:rFonts w:ascii="Times New Roman" w:hAnsi="Times New Roman" w:cs="Times New Roman"/>
          <w:b w:val="0"/>
          <w:bCs w:val="0"/>
          <w:sz w:val="24"/>
          <w:szCs w:val="24"/>
        </w:rPr>
        <w:t>_size</w:t>
      </w:r>
      <w:proofErr w:type="spellEnd"/>
      <w:r w:rsidRPr="0010389A">
        <w:rPr>
          <w:rFonts w:ascii="Times New Roman" w:hAnsi="Times New Roman" w:cs="Times New Roman"/>
          <w:b w:val="0"/>
          <w:bCs w:val="0"/>
          <w:sz w:val="24"/>
          <w:szCs w:val="24"/>
        </w:rPr>
        <w:t>": TEST_SIZE,</w:t>
      </w:r>
    </w:p>
    <w:p w14:paraId="58A37EC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"features": </w:t>
      </w:r>
      <w:proofErr w:type="spellStart"/>
      <w:r w:rsidRPr="0010389A">
        <w:rPr>
          <w:rFonts w:ascii="Times New Roman" w:hAnsi="Times New Roman" w:cs="Times New Roman"/>
          <w:b w:val="0"/>
          <w:bCs w:val="0"/>
          <w:sz w:val="24"/>
          <w:szCs w:val="24"/>
        </w:rPr>
        <w:t>feature_names</w:t>
      </w:r>
      <w:proofErr w:type="spellEnd"/>
      <w:r w:rsidRPr="0010389A">
        <w:rPr>
          <w:rFonts w:ascii="Times New Roman" w:hAnsi="Times New Roman" w:cs="Times New Roman"/>
          <w:b w:val="0"/>
          <w:bCs w:val="0"/>
          <w:sz w:val="24"/>
          <w:szCs w:val="24"/>
        </w:rPr>
        <w:t>,</w:t>
      </w:r>
    </w:p>
    <w:p w14:paraId="13434DD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target</w:t>
      </w:r>
      <w:proofErr w:type="gramEnd"/>
      <w:r w:rsidRPr="0010389A">
        <w:rPr>
          <w:rFonts w:ascii="Times New Roman" w:hAnsi="Times New Roman" w:cs="Times New Roman"/>
          <w:b w:val="0"/>
          <w:bCs w:val="0"/>
          <w:sz w:val="24"/>
          <w:szCs w:val="24"/>
        </w:rPr>
        <w:t>_names</w:t>
      </w:r>
      <w:proofErr w:type="spellEnd"/>
      <w:r w:rsidRPr="0010389A">
        <w:rPr>
          <w:rFonts w:ascii="Times New Roman" w:hAnsi="Times New Roman" w:cs="Times New Roman"/>
          <w:b w:val="0"/>
          <w:bCs w:val="0"/>
          <w:sz w:val="24"/>
          <w:szCs w:val="24"/>
        </w:rPr>
        <w:t xml:space="preserve">": </w:t>
      </w:r>
      <w:proofErr w:type="spellStart"/>
      <w:r w:rsidRPr="0010389A">
        <w:rPr>
          <w:rFonts w:ascii="Times New Roman" w:hAnsi="Times New Roman" w:cs="Times New Roman"/>
          <w:b w:val="0"/>
          <w:bCs w:val="0"/>
          <w:sz w:val="24"/>
          <w:szCs w:val="24"/>
        </w:rPr>
        <w:t>target_names</w:t>
      </w:r>
      <w:proofErr w:type="spellEnd"/>
      <w:r w:rsidRPr="0010389A">
        <w:rPr>
          <w:rFonts w:ascii="Times New Roman" w:hAnsi="Times New Roman" w:cs="Times New Roman"/>
          <w:b w:val="0"/>
          <w:bCs w:val="0"/>
          <w:sz w:val="24"/>
          <w:szCs w:val="24"/>
        </w:rPr>
        <w:t>,</w:t>
      </w:r>
    </w:p>
    <w:p w14:paraId="180F129F"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test</w:t>
      </w:r>
      <w:proofErr w:type="gramEnd"/>
      <w:r w:rsidRPr="0010389A">
        <w:rPr>
          <w:rFonts w:ascii="Times New Roman" w:hAnsi="Times New Roman" w:cs="Times New Roman"/>
          <w:b w:val="0"/>
          <w:bCs w:val="0"/>
          <w:sz w:val="24"/>
          <w:szCs w:val="24"/>
        </w:rPr>
        <w:t>_accuracy</w:t>
      </w:r>
      <w:proofErr w:type="spellEnd"/>
      <w:r w:rsidRPr="0010389A">
        <w:rPr>
          <w:rFonts w:ascii="Times New Roman" w:hAnsi="Times New Roman" w:cs="Times New Roman"/>
          <w:b w:val="0"/>
          <w:bCs w:val="0"/>
          <w:sz w:val="24"/>
          <w:szCs w:val="24"/>
        </w:rPr>
        <w:t>": float(accuracy),</w:t>
      </w:r>
    </w:p>
    <w:p w14:paraId="154A107E"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cv</w:t>
      </w:r>
      <w:proofErr w:type="gramEnd"/>
      <w:r w:rsidRPr="0010389A">
        <w:rPr>
          <w:rFonts w:ascii="Times New Roman" w:hAnsi="Times New Roman" w:cs="Times New Roman"/>
          <w:b w:val="0"/>
          <w:bCs w:val="0"/>
          <w:sz w:val="24"/>
          <w:szCs w:val="24"/>
        </w:rPr>
        <w:t>_accuracy_mean</w:t>
      </w:r>
      <w:proofErr w:type="spellEnd"/>
      <w:r w:rsidRPr="0010389A">
        <w:rPr>
          <w:rFonts w:ascii="Times New Roman" w:hAnsi="Times New Roman" w:cs="Times New Roman"/>
          <w:b w:val="0"/>
          <w:bCs w:val="0"/>
          <w:sz w:val="24"/>
          <w:szCs w:val="24"/>
        </w:rPr>
        <w:t>": float(</w:t>
      </w:r>
      <w:proofErr w:type="spellStart"/>
      <w:r w:rsidRPr="0010389A">
        <w:rPr>
          <w:rFonts w:ascii="Times New Roman" w:hAnsi="Times New Roman" w:cs="Times New Roman"/>
          <w:b w:val="0"/>
          <w:bCs w:val="0"/>
          <w:sz w:val="24"/>
          <w:szCs w:val="24"/>
        </w:rPr>
        <w:t>cv_</w:t>
      </w:r>
      <w:proofErr w:type="gramStart"/>
      <w:r w:rsidRPr="0010389A">
        <w:rPr>
          <w:rFonts w:ascii="Times New Roman" w:hAnsi="Times New Roman" w:cs="Times New Roman"/>
          <w:b w:val="0"/>
          <w:bCs w:val="0"/>
          <w:sz w:val="24"/>
          <w:szCs w:val="24"/>
        </w:rPr>
        <w:t>scores.mean</w:t>
      </w:r>
      <w:proofErr w:type="spellEnd"/>
      <w:proofErr w:type="gramEnd"/>
      <w:r w:rsidRPr="0010389A">
        <w:rPr>
          <w:rFonts w:ascii="Times New Roman" w:hAnsi="Times New Roman" w:cs="Times New Roman"/>
          <w:b w:val="0"/>
          <w:bCs w:val="0"/>
          <w:sz w:val="24"/>
          <w:szCs w:val="24"/>
        </w:rPr>
        <w:t>()),</w:t>
      </w:r>
    </w:p>
    <w:p w14:paraId="55676420"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cv</w:t>
      </w:r>
      <w:proofErr w:type="gramEnd"/>
      <w:r w:rsidRPr="0010389A">
        <w:rPr>
          <w:rFonts w:ascii="Times New Roman" w:hAnsi="Times New Roman" w:cs="Times New Roman"/>
          <w:b w:val="0"/>
          <w:bCs w:val="0"/>
          <w:sz w:val="24"/>
          <w:szCs w:val="24"/>
        </w:rPr>
        <w:t>_accuracy_std</w:t>
      </w:r>
      <w:proofErr w:type="spellEnd"/>
      <w:r w:rsidRPr="0010389A">
        <w:rPr>
          <w:rFonts w:ascii="Times New Roman" w:hAnsi="Times New Roman" w:cs="Times New Roman"/>
          <w:b w:val="0"/>
          <w:bCs w:val="0"/>
          <w:sz w:val="24"/>
          <w:szCs w:val="24"/>
        </w:rPr>
        <w:t>": float(</w:t>
      </w:r>
      <w:proofErr w:type="spellStart"/>
      <w:proofErr w:type="gramStart"/>
      <w:r w:rsidRPr="0010389A">
        <w:rPr>
          <w:rFonts w:ascii="Times New Roman" w:hAnsi="Times New Roman" w:cs="Times New Roman"/>
          <w:b w:val="0"/>
          <w:bCs w:val="0"/>
          <w:sz w:val="24"/>
          <w:szCs w:val="24"/>
        </w:rPr>
        <w:t>cv_scores.std</w:t>
      </w:r>
      <w:proofErr w:type="spellEnd"/>
      <w:r w:rsidRPr="0010389A">
        <w:rPr>
          <w:rFonts w:ascii="Times New Roman" w:hAnsi="Times New Roman" w:cs="Times New Roman"/>
          <w:b w:val="0"/>
          <w:bCs w:val="0"/>
          <w:sz w:val="24"/>
          <w:szCs w:val="24"/>
        </w:rPr>
        <w:t>(</w:t>
      </w:r>
      <w:proofErr w:type="gramEnd"/>
      <w:r w:rsidRPr="0010389A">
        <w:rPr>
          <w:rFonts w:ascii="Times New Roman" w:hAnsi="Times New Roman" w:cs="Times New Roman"/>
          <w:b w:val="0"/>
          <w:bCs w:val="0"/>
          <w:sz w:val="24"/>
          <w:szCs w:val="24"/>
        </w:rPr>
        <w:t>)),</w:t>
      </w:r>
    </w:p>
    <w:p w14:paraId="7A78FBDC"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feature</w:t>
      </w:r>
      <w:proofErr w:type="gramEnd"/>
      <w:r w:rsidRPr="0010389A">
        <w:rPr>
          <w:rFonts w:ascii="Times New Roman" w:hAnsi="Times New Roman" w:cs="Times New Roman"/>
          <w:b w:val="0"/>
          <w:bCs w:val="0"/>
          <w:sz w:val="24"/>
          <w:szCs w:val="24"/>
        </w:rPr>
        <w:t>_importances</w:t>
      </w:r>
      <w:proofErr w:type="spellEnd"/>
      <w:r w:rsidRPr="0010389A">
        <w:rPr>
          <w:rFonts w:ascii="Times New Roman" w:hAnsi="Times New Roman" w:cs="Times New Roman"/>
          <w:b w:val="0"/>
          <w:bCs w:val="0"/>
          <w:sz w:val="24"/>
          <w:szCs w:val="24"/>
        </w:rPr>
        <w:t xml:space="preserve">": </w:t>
      </w:r>
      <w:proofErr w:type="gramStart"/>
      <w:r w:rsidRPr="0010389A">
        <w:rPr>
          <w:rFonts w:ascii="Times New Roman" w:hAnsi="Times New Roman" w:cs="Times New Roman"/>
          <w:b w:val="0"/>
          <w:bCs w:val="0"/>
          <w:sz w:val="24"/>
          <w:szCs w:val="24"/>
        </w:rPr>
        <w:t>clf.feature</w:t>
      </w:r>
      <w:proofErr w:type="gramEnd"/>
      <w:r w:rsidRPr="0010389A">
        <w:rPr>
          <w:rFonts w:ascii="Times New Roman" w:hAnsi="Times New Roman" w:cs="Times New Roman"/>
          <w:b w:val="0"/>
          <w:bCs w:val="0"/>
          <w:sz w:val="24"/>
          <w:szCs w:val="24"/>
        </w:rPr>
        <w:t>_importances</w:t>
      </w:r>
      <w:proofErr w:type="gramStart"/>
      <w:r w:rsidRPr="0010389A">
        <w:rPr>
          <w:rFonts w:ascii="Times New Roman" w:hAnsi="Times New Roman" w:cs="Times New Roman"/>
          <w:b w:val="0"/>
          <w:bCs w:val="0"/>
          <w:sz w:val="24"/>
          <w:szCs w:val="24"/>
        </w:rPr>
        <w:t>_.</w:t>
      </w:r>
      <w:proofErr w:type="spellStart"/>
      <w:r w:rsidRPr="0010389A">
        <w:rPr>
          <w:rFonts w:ascii="Times New Roman" w:hAnsi="Times New Roman" w:cs="Times New Roman"/>
          <w:b w:val="0"/>
          <w:bCs w:val="0"/>
          <w:sz w:val="24"/>
          <w:szCs w:val="24"/>
        </w:rPr>
        <w:t>tolist</w:t>
      </w:r>
      <w:proofErr w:type="spellEnd"/>
      <w:proofErr w:type="gramEnd"/>
      <w:r w:rsidRPr="0010389A">
        <w:rPr>
          <w:rFonts w:ascii="Times New Roman" w:hAnsi="Times New Roman" w:cs="Times New Roman"/>
          <w:b w:val="0"/>
          <w:bCs w:val="0"/>
          <w:sz w:val="24"/>
          <w:szCs w:val="24"/>
        </w:rPr>
        <w:t>()</w:t>
      </w:r>
    </w:p>
    <w:p w14:paraId="0E6317C4"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w:t>
      </w:r>
    </w:p>
    <w:p w14:paraId="0A9382F6"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5813D927"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lastRenderedPageBreak/>
        <w:t xml:space="preserve">with </w:t>
      </w:r>
      <w:proofErr w:type="gramStart"/>
      <w:r w:rsidRPr="0010389A">
        <w:rPr>
          <w:rFonts w:ascii="Times New Roman" w:hAnsi="Times New Roman" w:cs="Times New Roman"/>
          <w:b w:val="0"/>
          <w:bCs w:val="0"/>
          <w:sz w:val="24"/>
          <w:szCs w:val="24"/>
        </w:rPr>
        <w:t>open(</w:t>
      </w:r>
      <w:proofErr w:type="gramEnd"/>
      <w:r w:rsidRPr="0010389A">
        <w:rPr>
          <w:rFonts w:ascii="Times New Roman" w:hAnsi="Times New Roman" w:cs="Times New Roman"/>
          <w:b w:val="0"/>
          <w:bCs w:val="0"/>
          <w:sz w:val="24"/>
          <w:szCs w:val="24"/>
        </w:rPr>
        <w:t>METADATA_PATH, "w", encoding="utf-8") as file:</w:t>
      </w:r>
    </w:p>
    <w:p w14:paraId="0C7E9971" w14:textId="77777777" w:rsidR="004E6DFF" w:rsidRPr="001038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10389A">
        <w:rPr>
          <w:rFonts w:ascii="Times New Roman" w:hAnsi="Times New Roman" w:cs="Times New Roman"/>
          <w:b w:val="0"/>
          <w:bCs w:val="0"/>
          <w:sz w:val="24"/>
          <w:szCs w:val="24"/>
        </w:rPr>
        <w:t xml:space="preserve">    </w:t>
      </w:r>
      <w:proofErr w:type="spellStart"/>
      <w:proofErr w:type="gramStart"/>
      <w:r w:rsidRPr="0010389A">
        <w:rPr>
          <w:rFonts w:ascii="Times New Roman" w:hAnsi="Times New Roman" w:cs="Times New Roman"/>
          <w:b w:val="0"/>
          <w:bCs w:val="0"/>
          <w:sz w:val="24"/>
          <w:szCs w:val="24"/>
        </w:rPr>
        <w:t>json.dump</w:t>
      </w:r>
      <w:proofErr w:type="spellEnd"/>
      <w:proofErr w:type="gramEnd"/>
      <w:r w:rsidRPr="0010389A">
        <w:rPr>
          <w:rFonts w:ascii="Times New Roman" w:hAnsi="Times New Roman" w:cs="Times New Roman"/>
          <w:b w:val="0"/>
          <w:bCs w:val="0"/>
          <w:sz w:val="24"/>
          <w:szCs w:val="24"/>
        </w:rPr>
        <w:t>(metadata, file, indent=4)</w:t>
      </w:r>
    </w:p>
    <w:p w14:paraId="476AA645" w14:textId="16D4B3A0" w:rsidR="004E6DFF" w:rsidRDefault="004E6DFF" w:rsidP="004E6DFF">
      <w:pPr>
        <w:pStyle w:val="Heading2"/>
        <w:keepNext w:val="0"/>
        <w:keepLines w:val="0"/>
        <w:spacing w:before="360" w:after="240"/>
        <w:rPr>
          <w:rFonts w:ascii="Times New Roman" w:eastAsiaTheme="minorEastAsia" w:hAnsi="Times New Roman" w:cs="Times New Roman"/>
          <w:b w:val="0"/>
          <w:bCs w:val="0"/>
          <w:color w:val="auto"/>
          <w:sz w:val="24"/>
          <w:szCs w:val="24"/>
        </w:rPr>
      </w:pPr>
      <w:proofErr w:type="gramStart"/>
      <w:r w:rsidRPr="0010389A">
        <w:rPr>
          <w:rFonts w:ascii="Times New Roman" w:hAnsi="Times New Roman" w:cs="Times New Roman"/>
          <w:b w:val="0"/>
          <w:bCs w:val="0"/>
          <w:sz w:val="24"/>
          <w:szCs w:val="24"/>
        </w:rPr>
        <w:t>print(</w:t>
      </w:r>
      <w:proofErr w:type="gramEnd"/>
      <w:r w:rsidRPr="0010389A">
        <w:rPr>
          <w:rFonts w:ascii="Times New Roman" w:hAnsi="Times New Roman" w:cs="Times New Roman"/>
          <w:b w:val="0"/>
          <w:bCs w:val="0"/>
          <w:sz w:val="24"/>
          <w:szCs w:val="24"/>
        </w:rPr>
        <w:t>"\</w:t>
      </w:r>
      <w:proofErr w:type="spellStart"/>
      <w:r w:rsidRPr="0010389A">
        <w:rPr>
          <w:rFonts w:ascii="Times New Roman" w:hAnsi="Times New Roman" w:cs="Times New Roman"/>
          <w:b w:val="0"/>
          <w:bCs w:val="0"/>
          <w:sz w:val="24"/>
          <w:szCs w:val="24"/>
        </w:rPr>
        <w:t>nModel</w:t>
      </w:r>
      <w:proofErr w:type="spellEnd"/>
      <w:r w:rsidRPr="0010389A">
        <w:rPr>
          <w:rFonts w:ascii="Times New Roman" w:hAnsi="Times New Roman" w:cs="Times New Roman"/>
          <w:b w:val="0"/>
          <w:bCs w:val="0"/>
          <w:sz w:val="24"/>
          <w:szCs w:val="24"/>
        </w:rPr>
        <w:t xml:space="preserve"> and metadata saved successfully.")</w:t>
      </w:r>
      <w:bookmarkEnd w:id="45"/>
    </w:p>
    <w:p w14:paraId="39945DFA" w14:textId="77777777" w:rsidR="0010389A" w:rsidRPr="0010389A" w:rsidRDefault="0010389A" w:rsidP="000C1B9A">
      <w:pPr>
        <w:spacing w:line="240" w:lineRule="auto"/>
      </w:pPr>
    </w:p>
    <w:p w14:paraId="09BE0F47" w14:textId="77777777" w:rsidR="00A7439A" w:rsidRDefault="00000000" w:rsidP="000C1B9A">
      <w:pPr>
        <w:pStyle w:val="Heading2"/>
        <w:spacing w:before="360" w:after="240" w:line="240" w:lineRule="auto"/>
      </w:pPr>
      <w:bookmarkStart w:id="46" w:name="_Toc237013913"/>
      <w:r>
        <w:rPr>
          <w:rFonts w:ascii="Times New Roman" w:hAnsi="Times New Roman"/>
        </w:rPr>
        <w:t xml:space="preserve">6.4 </w:t>
      </w:r>
      <w:proofErr w:type="spellStart"/>
      <w:r>
        <w:rPr>
          <w:rFonts w:ascii="Times New Roman" w:hAnsi="Times New Roman"/>
        </w:rPr>
        <w:t>FastAPI</w:t>
      </w:r>
      <w:proofErr w:type="spellEnd"/>
      <w:r>
        <w:rPr>
          <w:rFonts w:ascii="Times New Roman" w:hAnsi="Times New Roman"/>
        </w:rPr>
        <w:t xml:space="preserve"> Application</w:t>
      </w:r>
      <w:bookmarkEnd w:id="46"/>
    </w:p>
    <w:p w14:paraId="5B5CCFF6" w14:textId="77777777" w:rsidR="00A7439A" w:rsidRDefault="00000000">
      <w:pPr>
        <w:spacing w:after="120"/>
      </w:pPr>
      <w:r>
        <w:t xml:space="preserve">The main application (main.py) is the central orchestration point. It configures the </w:t>
      </w:r>
      <w:proofErr w:type="spellStart"/>
      <w:r>
        <w:t>FastAPI</w:t>
      </w:r>
      <w:proofErr w:type="spellEnd"/>
      <w:r>
        <w:t xml:space="preserve"> instance with proper metadata (title, description, version), sets up CORS middleware for cross-origin requests, implements request-ID middleware that assigns a UUID to every incoming request for traceability, and registers a global exception handler that captures unhandled errors with full stack traces. The lifespan context manager ensures the model is loaded into memory at startup and cleaned up at shutdown.</w:t>
      </w:r>
    </w:p>
    <w:p w14:paraId="12A300EA" w14:textId="77777777" w:rsidR="00A7439A" w:rsidRDefault="00000000">
      <w:pPr>
        <w:spacing w:after="120"/>
      </w:pPr>
      <w:r>
        <w:t xml:space="preserve">The prediction endpoints accept </w:t>
      </w:r>
      <w:proofErr w:type="spellStart"/>
      <w:r>
        <w:t>Pydantic</w:t>
      </w:r>
      <w:proofErr w:type="spellEnd"/>
      <w:r>
        <w:t>-validated payloads, extract features, invoke the model, record metrics, and return structured JSON responses with predicted class, confidence score, and per-class probabilities. The batch endpoint supports up to 256 samples in a single request, enabling efficient bulk inference.</w:t>
      </w:r>
    </w:p>
    <w:p w14:paraId="1266BDBE" w14:textId="77777777" w:rsidR="00A7439A" w:rsidRDefault="00000000" w:rsidP="000C1B9A">
      <w:pPr>
        <w:pStyle w:val="Heading2"/>
        <w:keepNext w:val="0"/>
        <w:keepLines w:val="0"/>
        <w:spacing w:before="360" w:after="240"/>
      </w:pPr>
      <w:bookmarkStart w:id="47" w:name="_Toc237013914"/>
      <w:r>
        <w:rPr>
          <w:rFonts w:ascii="Times New Roman" w:hAnsi="Times New Roman"/>
        </w:rPr>
        <w:t xml:space="preserve">6.4.1 </w:t>
      </w:r>
      <w:proofErr w:type="spellStart"/>
      <w:r>
        <w:rPr>
          <w:rFonts w:ascii="Times New Roman" w:hAnsi="Times New Roman"/>
        </w:rPr>
        <w:t>FastAPI</w:t>
      </w:r>
      <w:proofErr w:type="spellEnd"/>
      <w:r>
        <w:rPr>
          <w:rFonts w:ascii="Times New Roman" w:hAnsi="Times New Roman"/>
        </w:rPr>
        <w:t xml:space="preserve"> Application (main.py)</w:t>
      </w:r>
      <w:bookmarkEnd w:id="47"/>
    </w:p>
    <w:p w14:paraId="6C7F460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69AE52E2"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main.py</w:t>
      </w:r>
    </w:p>
    <w:p w14:paraId="5FAE87E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45A1C1E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roofErr w:type="spell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 xml:space="preserve"> application for AI model deployment and monitoring.</w:t>
      </w:r>
    </w:p>
    <w:p w14:paraId="6997975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77961D8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4F7A8F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import time</w:t>
      </w:r>
    </w:p>
    <w:p w14:paraId="3C1A25B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import traceback</w:t>
      </w:r>
    </w:p>
    <w:p w14:paraId="52257502"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import </w:t>
      </w:r>
      <w:proofErr w:type="spellStart"/>
      <w:r w:rsidRPr="000C1B9A">
        <w:rPr>
          <w:rFonts w:ascii="Times New Roman" w:eastAsiaTheme="minorEastAsia" w:hAnsi="Times New Roman" w:cs="Times New Roman"/>
          <w:b w:val="0"/>
          <w:bCs w:val="0"/>
          <w:color w:val="auto"/>
          <w:sz w:val="24"/>
          <w:szCs w:val="24"/>
        </w:rPr>
        <w:t>uuid</w:t>
      </w:r>
      <w:proofErr w:type="spellEnd"/>
    </w:p>
    <w:p w14:paraId="0206A8E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r w:rsidRPr="000C1B9A">
        <w:rPr>
          <w:rFonts w:ascii="Times New Roman" w:eastAsiaTheme="minorEastAsia" w:hAnsi="Times New Roman" w:cs="Times New Roman"/>
          <w:b w:val="0"/>
          <w:bCs w:val="0"/>
          <w:color w:val="auto"/>
          <w:sz w:val="24"/>
          <w:szCs w:val="24"/>
        </w:rPr>
        <w:t>contextlib</w:t>
      </w:r>
      <w:proofErr w:type="spell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asynccontextmanager</w:t>
      </w:r>
      <w:proofErr w:type="spellEnd"/>
    </w:p>
    <w:p w14:paraId="548AF50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1E69CC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import </w:t>
      </w:r>
      <w:proofErr w:type="spellStart"/>
      <w:r w:rsidRPr="000C1B9A">
        <w:rPr>
          <w:rFonts w:ascii="Times New Roman" w:eastAsiaTheme="minorEastAsia" w:hAnsi="Times New Roman" w:cs="Times New Roman"/>
          <w:b w:val="0"/>
          <w:bCs w:val="0"/>
          <w:color w:val="auto"/>
          <w:sz w:val="24"/>
          <w:szCs w:val="24"/>
        </w:rPr>
        <w:t>uvicorn</w:t>
      </w:r>
      <w:proofErr w:type="spellEnd"/>
    </w:p>
    <w:p w14:paraId="3718841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HTTPException</w:t>
      </w:r>
      <w:proofErr w:type="spellEnd"/>
      <w:r w:rsidRPr="000C1B9A">
        <w:rPr>
          <w:rFonts w:ascii="Times New Roman" w:eastAsiaTheme="minorEastAsia" w:hAnsi="Times New Roman" w:cs="Times New Roman"/>
          <w:b w:val="0"/>
          <w:bCs w:val="0"/>
          <w:color w:val="auto"/>
          <w:sz w:val="24"/>
          <w:szCs w:val="24"/>
        </w:rPr>
        <w:t>, Request</w:t>
      </w:r>
    </w:p>
    <w:p w14:paraId="4290101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proofErr w:type="gramStart"/>
      <w:r w:rsidRPr="000C1B9A">
        <w:rPr>
          <w:rFonts w:ascii="Times New Roman" w:eastAsiaTheme="minorEastAsia" w:hAnsi="Times New Roman" w:cs="Times New Roman"/>
          <w:b w:val="0"/>
          <w:bCs w:val="0"/>
          <w:color w:val="auto"/>
          <w:sz w:val="24"/>
          <w:szCs w:val="24"/>
        </w:rPr>
        <w:t>fastapi.middleware</w:t>
      </w:r>
      <w:proofErr w:type="gramEnd"/>
      <w:r w:rsidRPr="000C1B9A">
        <w:rPr>
          <w:rFonts w:ascii="Times New Roman" w:eastAsiaTheme="minorEastAsia" w:hAnsi="Times New Roman" w:cs="Times New Roman"/>
          <w:b w:val="0"/>
          <w:bCs w:val="0"/>
          <w:color w:val="auto"/>
          <w:sz w:val="24"/>
          <w:szCs w:val="24"/>
        </w:rPr>
        <w:t>.cors</w:t>
      </w:r>
      <w:proofErr w:type="spell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CORSMiddleware</w:t>
      </w:r>
      <w:proofErr w:type="spellEnd"/>
    </w:p>
    <w:p w14:paraId="2BC622D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proofErr w:type="gramStart"/>
      <w:r w:rsidRPr="000C1B9A">
        <w:rPr>
          <w:rFonts w:ascii="Times New Roman" w:eastAsiaTheme="minorEastAsia" w:hAnsi="Times New Roman" w:cs="Times New Roman"/>
          <w:b w:val="0"/>
          <w:bCs w:val="0"/>
          <w:color w:val="auto"/>
          <w:sz w:val="24"/>
          <w:szCs w:val="24"/>
        </w:rPr>
        <w:t>fastapi.responses</w:t>
      </w:r>
      <w:proofErr w:type="spellEnd"/>
      <w:proofErr w:type="gram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JSONResponse</w:t>
      </w:r>
      <w:proofErr w:type="spellEnd"/>
    </w:p>
    <w:p w14:paraId="6B34505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0FA6A6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from app import model as </w:t>
      </w:r>
      <w:proofErr w:type="spellStart"/>
      <w:r w:rsidRPr="000C1B9A">
        <w:rPr>
          <w:rFonts w:ascii="Times New Roman" w:eastAsiaTheme="minorEastAsia" w:hAnsi="Times New Roman" w:cs="Times New Roman"/>
          <w:b w:val="0"/>
          <w:bCs w:val="0"/>
          <w:color w:val="auto"/>
          <w:sz w:val="24"/>
          <w:szCs w:val="24"/>
        </w:rPr>
        <w:t>model_module</w:t>
      </w:r>
      <w:proofErr w:type="spellEnd"/>
    </w:p>
    <w:p w14:paraId="31D0BAC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proofErr w:type="gramStart"/>
      <w:r w:rsidRPr="000C1B9A">
        <w:rPr>
          <w:rFonts w:ascii="Times New Roman" w:eastAsiaTheme="minorEastAsia" w:hAnsi="Times New Roman" w:cs="Times New Roman"/>
          <w:b w:val="0"/>
          <w:bCs w:val="0"/>
          <w:color w:val="auto"/>
          <w:sz w:val="24"/>
          <w:szCs w:val="24"/>
        </w:rPr>
        <w:t>app.logger</w:t>
      </w:r>
      <w:proofErr w:type="gramEnd"/>
      <w:r w:rsidRPr="000C1B9A">
        <w:rPr>
          <w:rFonts w:ascii="Times New Roman" w:eastAsiaTheme="minorEastAsia" w:hAnsi="Times New Roman" w:cs="Times New Roman"/>
          <w:b w:val="0"/>
          <w:bCs w:val="0"/>
          <w:color w:val="auto"/>
          <w:sz w:val="24"/>
          <w:szCs w:val="24"/>
        </w:rPr>
        <w:t>_config</w:t>
      </w:r>
      <w:proofErr w:type="spell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get_logger</w:t>
      </w:r>
      <w:proofErr w:type="spellEnd"/>
    </w:p>
    <w:p w14:paraId="2F9A111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proofErr w:type="gramStart"/>
      <w:r w:rsidRPr="000C1B9A">
        <w:rPr>
          <w:rFonts w:ascii="Times New Roman" w:eastAsiaTheme="minorEastAsia" w:hAnsi="Times New Roman" w:cs="Times New Roman"/>
          <w:b w:val="0"/>
          <w:bCs w:val="0"/>
          <w:color w:val="auto"/>
          <w:sz w:val="24"/>
          <w:szCs w:val="24"/>
        </w:rPr>
        <w:t>app.monitoring</w:t>
      </w:r>
      <w:proofErr w:type="spellEnd"/>
      <w:proofErr w:type="gramEnd"/>
      <w:r w:rsidRPr="000C1B9A">
        <w:rPr>
          <w:rFonts w:ascii="Times New Roman" w:eastAsiaTheme="minorEastAsia" w:hAnsi="Times New Roman" w:cs="Times New Roman"/>
          <w:b w:val="0"/>
          <w:bCs w:val="0"/>
          <w:color w:val="auto"/>
          <w:sz w:val="24"/>
          <w:szCs w:val="24"/>
        </w:rPr>
        <w:t xml:space="preserve"> import metrics</w:t>
      </w:r>
    </w:p>
    <w:p w14:paraId="448EDDC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proofErr w:type="gramStart"/>
      <w:r w:rsidRPr="000C1B9A">
        <w:rPr>
          <w:rFonts w:ascii="Times New Roman" w:eastAsiaTheme="minorEastAsia" w:hAnsi="Times New Roman" w:cs="Times New Roman"/>
          <w:b w:val="0"/>
          <w:bCs w:val="0"/>
          <w:color w:val="auto"/>
          <w:sz w:val="24"/>
          <w:szCs w:val="24"/>
        </w:rPr>
        <w:t>app.schemas</w:t>
      </w:r>
      <w:proofErr w:type="spellEnd"/>
      <w:proofErr w:type="gramEnd"/>
      <w:r w:rsidRPr="000C1B9A">
        <w:rPr>
          <w:rFonts w:ascii="Times New Roman" w:eastAsiaTheme="minorEastAsia" w:hAnsi="Times New Roman" w:cs="Times New Roman"/>
          <w:b w:val="0"/>
          <w:bCs w:val="0"/>
          <w:color w:val="auto"/>
          <w:sz w:val="24"/>
          <w:szCs w:val="24"/>
        </w:rPr>
        <w:t xml:space="preserve"> import (</w:t>
      </w:r>
    </w:p>
    <w:p w14:paraId="37DDD74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BatchIrisFeatures</w:t>
      </w:r>
      <w:proofErr w:type="spellEnd"/>
      <w:r w:rsidRPr="000C1B9A">
        <w:rPr>
          <w:rFonts w:ascii="Times New Roman" w:eastAsiaTheme="minorEastAsia" w:hAnsi="Times New Roman" w:cs="Times New Roman"/>
          <w:b w:val="0"/>
          <w:bCs w:val="0"/>
          <w:color w:val="auto"/>
          <w:sz w:val="24"/>
          <w:szCs w:val="24"/>
        </w:rPr>
        <w:t>,</w:t>
      </w:r>
    </w:p>
    <w:p w14:paraId="5498B86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BatchPredictionResponse</w:t>
      </w:r>
      <w:proofErr w:type="spellEnd"/>
      <w:r w:rsidRPr="000C1B9A">
        <w:rPr>
          <w:rFonts w:ascii="Times New Roman" w:eastAsiaTheme="minorEastAsia" w:hAnsi="Times New Roman" w:cs="Times New Roman"/>
          <w:b w:val="0"/>
          <w:bCs w:val="0"/>
          <w:color w:val="auto"/>
          <w:sz w:val="24"/>
          <w:szCs w:val="24"/>
        </w:rPr>
        <w:t>,</w:t>
      </w:r>
    </w:p>
    <w:p w14:paraId="01E719B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HealthResponse</w:t>
      </w:r>
      <w:proofErr w:type="spellEnd"/>
      <w:r w:rsidRPr="000C1B9A">
        <w:rPr>
          <w:rFonts w:ascii="Times New Roman" w:eastAsiaTheme="minorEastAsia" w:hAnsi="Times New Roman" w:cs="Times New Roman"/>
          <w:b w:val="0"/>
          <w:bCs w:val="0"/>
          <w:color w:val="auto"/>
          <w:sz w:val="24"/>
          <w:szCs w:val="24"/>
        </w:rPr>
        <w:t>,</w:t>
      </w:r>
    </w:p>
    <w:p w14:paraId="19D15FB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IrisFeatures</w:t>
      </w:r>
      <w:proofErr w:type="spellEnd"/>
      <w:r w:rsidRPr="000C1B9A">
        <w:rPr>
          <w:rFonts w:ascii="Times New Roman" w:eastAsiaTheme="minorEastAsia" w:hAnsi="Times New Roman" w:cs="Times New Roman"/>
          <w:b w:val="0"/>
          <w:bCs w:val="0"/>
          <w:color w:val="auto"/>
          <w:sz w:val="24"/>
          <w:szCs w:val="24"/>
        </w:rPr>
        <w:t>,</w:t>
      </w:r>
    </w:p>
    <w:p w14:paraId="10519CB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MetricsResponse</w:t>
      </w:r>
      <w:proofErr w:type="spellEnd"/>
      <w:r w:rsidRPr="000C1B9A">
        <w:rPr>
          <w:rFonts w:ascii="Times New Roman" w:eastAsiaTheme="minorEastAsia" w:hAnsi="Times New Roman" w:cs="Times New Roman"/>
          <w:b w:val="0"/>
          <w:bCs w:val="0"/>
          <w:color w:val="auto"/>
          <w:sz w:val="24"/>
          <w:szCs w:val="24"/>
        </w:rPr>
        <w:t>,</w:t>
      </w:r>
    </w:p>
    <w:p w14:paraId="25F6E46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PredictionResponse</w:t>
      </w:r>
      <w:proofErr w:type="spellEnd"/>
      <w:r w:rsidRPr="000C1B9A">
        <w:rPr>
          <w:rFonts w:ascii="Times New Roman" w:eastAsiaTheme="minorEastAsia" w:hAnsi="Times New Roman" w:cs="Times New Roman"/>
          <w:b w:val="0"/>
          <w:bCs w:val="0"/>
          <w:color w:val="auto"/>
          <w:sz w:val="24"/>
          <w:szCs w:val="24"/>
        </w:rPr>
        <w:t>,</w:t>
      </w:r>
    </w:p>
    <w:p w14:paraId="0BA5839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67B6CDF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B09465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logger = </w:t>
      </w:r>
      <w:proofErr w:type="spellStart"/>
      <w:r w:rsidRPr="000C1B9A">
        <w:rPr>
          <w:rFonts w:ascii="Times New Roman" w:eastAsiaTheme="minorEastAsia" w:hAnsi="Times New Roman" w:cs="Times New Roman"/>
          <w:b w:val="0"/>
          <w:bCs w:val="0"/>
          <w:color w:val="auto"/>
          <w:sz w:val="24"/>
          <w:szCs w:val="24"/>
        </w:rPr>
        <w:t>get_logger</w:t>
      </w:r>
      <w:proofErr w:type="spellEnd"/>
      <w:r w:rsidRPr="000C1B9A">
        <w:rPr>
          <w:rFonts w:ascii="Times New Roman" w:eastAsiaTheme="minorEastAsia" w:hAnsi="Times New Roman" w:cs="Times New Roman"/>
          <w:b w:val="0"/>
          <w:bCs w:val="0"/>
          <w:color w:val="auto"/>
          <w:sz w:val="24"/>
          <w:szCs w:val="24"/>
        </w:rPr>
        <w:t>(__name__)</w:t>
      </w:r>
    </w:p>
    <w:p w14:paraId="5DDC52D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863F1C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API_VERSION = "1.0.0"</w:t>
      </w:r>
    </w:p>
    <w:p w14:paraId="5D3F450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F48AA7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1C0473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Application lifespan</w:t>
      </w:r>
    </w:p>
    <w:p w14:paraId="4877B98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@asynccontextmanager</w:t>
      </w:r>
    </w:p>
    <w:p w14:paraId="3414652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gramStart"/>
      <w:r w:rsidRPr="000C1B9A">
        <w:rPr>
          <w:rFonts w:ascii="Times New Roman" w:eastAsiaTheme="minorEastAsia" w:hAnsi="Times New Roman" w:cs="Times New Roman"/>
          <w:b w:val="0"/>
          <w:bCs w:val="0"/>
          <w:color w:val="auto"/>
          <w:sz w:val="24"/>
          <w:szCs w:val="24"/>
        </w:rPr>
        <w:t>lifespan(</w:t>
      </w:r>
      <w:proofErr w:type="gramEnd"/>
      <w:r w:rsidRPr="000C1B9A">
        <w:rPr>
          <w:rFonts w:ascii="Times New Roman" w:eastAsiaTheme="minorEastAsia" w:hAnsi="Times New Roman" w:cs="Times New Roman"/>
          <w:b w:val="0"/>
          <w:bCs w:val="0"/>
          <w:color w:val="auto"/>
          <w:sz w:val="24"/>
          <w:szCs w:val="24"/>
        </w:rPr>
        <w:t xml:space="preserve">app: </w:t>
      </w:r>
      <w:proofErr w:type="spell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w:t>
      </w:r>
    </w:p>
    <w:p w14:paraId="0D78769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"""Load the model during startup and clean up on shutdown."""</w:t>
      </w:r>
    </w:p>
    <w:p w14:paraId="616B0D6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logger.info(</w:t>
      </w:r>
      <w:proofErr w:type="gramEnd"/>
    </w:p>
    <w:p w14:paraId="62EEBE6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"Application starting up",</w:t>
      </w:r>
    </w:p>
    <w:p w14:paraId="7C0B4AE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extra</w:t>
      </w:r>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"version": API_VERSION}</w:t>
      </w:r>
    </w:p>
    <w:p w14:paraId="5845B02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0483840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46D2C2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model_</w:t>
      </w:r>
      <w:proofErr w:type="gramStart"/>
      <w:r w:rsidRPr="000C1B9A">
        <w:rPr>
          <w:rFonts w:ascii="Times New Roman" w:eastAsiaTheme="minorEastAsia" w:hAnsi="Times New Roman" w:cs="Times New Roman"/>
          <w:b w:val="0"/>
          <w:bCs w:val="0"/>
          <w:color w:val="auto"/>
          <w:sz w:val="24"/>
          <w:szCs w:val="24"/>
        </w:rPr>
        <w:t>module.load</w:t>
      </w:r>
      <w:proofErr w:type="gramEnd"/>
      <w:r w:rsidRPr="000C1B9A">
        <w:rPr>
          <w:rFonts w:ascii="Times New Roman" w:eastAsiaTheme="minorEastAsia" w:hAnsi="Times New Roman" w:cs="Times New Roman"/>
          <w:b w:val="0"/>
          <w:bCs w:val="0"/>
          <w:color w:val="auto"/>
          <w:sz w:val="24"/>
          <w:szCs w:val="24"/>
        </w:rPr>
        <w:t>_</w:t>
      </w:r>
      <w:proofErr w:type="gramStart"/>
      <w:r w:rsidRPr="000C1B9A">
        <w:rPr>
          <w:rFonts w:ascii="Times New Roman" w:eastAsiaTheme="minorEastAsia" w:hAnsi="Times New Roman" w:cs="Times New Roman"/>
          <w:b w:val="0"/>
          <w:bCs w:val="0"/>
          <w:color w:val="auto"/>
          <w:sz w:val="24"/>
          <w:szCs w:val="24"/>
        </w:rPr>
        <w:t>model</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2B42C62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yield</w:t>
      </w:r>
    </w:p>
    <w:p w14:paraId="3BB9A48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BE9DCB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logger.info(</w:t>
      </w:r>
      <w:proofErr w:type="gramEnd"/>
      <w:r w:rsidRPr="000C1B9A">
        <w:rPr>
          <w:rFonts w:ascii="Times New Roman" w:eastAsiaTheme="minorEastAsia" w:hAnsi="Times New Roman" w:cs="Times New Roman"/>
          <w:b w:val="0"/>
          <w:bCs w:val="0"/>
          <w:color w:val="auto"/>
          <w:sz w:val="24"/>
          <w:szCs w:val="24"/>
        </w:rPr>
        <w:t>"Application shutting down.")</w:t>
      </w:r>
    </w:p>
    <w:p w14:paraId="35C5DE4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2ED3CA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23CE45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 xml:space="preserve"> application</w:t>
      </w:r>
    </w:p>
    <w:p w14:paraId="5510488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app = </w:t>
      </w:r>
      <w:proofErr w:type="spellStart"/>
      <w:proofErr w:type="gram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w:t>
      </w:r>
      <w:proofErr w:type="gramEnd"/>
    </w:p>
    <w:p w14:paraId="6CBC387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title="Iris Prediction API",</w:t>
      </w:r>
    </w:p>
    <w:p w14:paraId="0BD0098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description="Production-ready AI model deployment and monitoring API.",</w:t>
      </w:r>
    </w:p>
    <w:p w14:paraId="4709312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version=API_VERSION,</w:t>
      </w:r>
    </w:p>
    <w:p w14:paraId="46B004E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lifespan=lifespan,</w:t>
      </w:r>
    </w:p>
    <w:p w14:paraId="69B8FA4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7866EA0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F2E20F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7B42DC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CORS configuration</w:t>
      </w:r>
    </w:p>
    <w:p w14:paraId="664DEB8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roofErr w:type="spellStart"/>
      <w:r w:rsidRPr="000C1B9A">
        <w:rPr>
          <w:rFonts w:ascii="Times New Roman" w:eastAsiaTheme="minorEastAsia" w:hAnsi="Times New Roman" w:cs="Times New Roman"/>
          <w:b w:val="0"/>
          <w:bCs w:val="0"/>
          <w:color w:val="auto"/>
          <w:sz w:val="24"/>
          <w:szCs w:val="24"/>
        </w:rPr>
        <w:t>app.add_</w:t>
      </w:r>
      <w:proofErr w:type="gramStart"/>
      <w:r w:rsidRPr="000C1B9A">
        <w:rPr>
          <w:rFonts w:ascii="Times New Roman" w:eastAsiaTheme="minorEastAsia" w:hAnsi="Times New Roman" w:cs="Times New Roman"/>
          <w:b w:val="0"/>
          <w:bCs w:val="0"/>
          <w:color w:val="auto"/>
          <w:sz w:val="24"/>
          <w:szCs w:val="24"/>
        </w:rPr>
        <w:t>middleware</w:t>
      </w:r>
      <w:proofErr w:type="spellEnd"/>
      <w:r w:rsidRPr="000C1B9A">
        <w:rPr>
          <w:rFonts w:ascii="Times New Roman" w:eastAsiaTheme="minorEastAsia" w:hAnsi="Times New Roman" w:cs="Times New Roman"/>
          <w:b w:val="0"/>
          <w:bCs w:val="0"/>
          <w:color w:val="auto"/>
          <w:sz w:val="24"/>
          <w:szCs w:val="24"/>
        </w:rPr>
        <w:t>(</w:t>
      </w:r>
      <w:proofErr w:type="gramEnd"/>
    </w:p>
    <w:p w14:paraId="5651CD5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CORSMiddleware</w:t>
      </w:r>
      <w:proofErr w:type="spellEnd"/>
      <w:r w:rsidRPr="000C1B9A">
        <w:rPr>
          <w:rFonts w:ascii="Times New Roman" w:eastAsiaTheme="minorEastAsia" w:hAnsi="Times New Roman" w:cs="Times New Roman"/>
          <w:b w:val="0"/>
          <w:bCs w:val="0"/>
          <w:color w:val="auto"/>
          <w:sz w:val="24"/>
          <w:szCs w:val="24"/>
        </w:rPr>
        <w:t>,</w:t>
      </w:r>
    </w:p>
    <w:p w14:paraId="1B3F9C5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allow_origins</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725E44C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allow_credentials</w:t>
      </w:r>
      <w:proofErr w:type="spellEnd"/>
      <w:r w:rsidRPr="000C1B9A">
        <w:rPr>
          <w:rFonts w:ascii="Times New Roman" w:eastAsiaTheme="minorEastAsia" w:hAnsi="Times New Roman" w:cs="Times New Roman"/>
          <w:b w:val="0"/>
          <w:bCs w:val="0"/>
          <w:color w:val="auto"/>
          <w:sz w:val="24"/>
          <w:szCs w:val="24"/>
        </w:rPr>
        <w:t>=True,</w:t>
      </w:r>
    </w:p>
    <w:p w14:paraId="2581211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w:t>
      </w:r>
      <w:proofErr w:type="spellStart"/>
      <w:r w:rsidRPr="000C1B9A">
        <w:rPr>
          <w:rFonts w:ascii="Times New Roman" w:eastAsiaTheme="minorEastAsia" w:hAnsi="Times New Roman" w:cs="Times New Roman"/>
          <w:b w:val="0"/>
          <w:bCs w:val="0"/>
          <w:color w:val="auto"/>
          <w:sz w:val="24"/>
          <w:szCs w:val="24"/>
        </w:rPr>
        <w:t>allow_methods</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65E056E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allow_headers</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6A74034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7FAE058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216938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726CEE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Request logging middleware</w:t>
      </w:r>
    </w:p>
    <w:p w14:paraId="36DC4F7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app.middleware</w:t>
      </w:r>
      <w:proofErr w:type="gramEnd"/>
      <w:r w:rsidRPr="000C1B9A">
        <w:rPr>
          <w:rFonts w:ascii="Times New Roman" w:eastAsiaTheme="minorEastAsia" w:hAnsi="Times New Roman" w:cs="Times New Roman"/>
          <w:b w:val="0"/>
          <w:bCs w:val="0"/>
          <w:color w:val="auto"/>
          <w:sz w:val="24"/>
          <w:szCs w:val="24"/>
        </w:rPr>
        <w:t>("http")</w:t>
      </w:r>
    </w:p>
    <w:p w14:paraId="3CE1FA2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spellStart"/>
      <w:r w:rsidRPr="000C1B9A">
        <w:rPr>
          <w:rFonts w:ascii="Times New Roman" w:eastAsiaTheme="minorEastAsia" w:hAnsi="Times New Roman" w:cs="Times New Roman"/>
          <w:b w:val="0"/>
          <w:bCs w:val="0"/>
          <w:color w:val="auto"/>
          <w:sz w:val="24"/>
          <w:szCs w:val="24"/>
        </w:rPr>
        <w:t>log_</w:t>
      </w:r>
      <w:proofErr w:type="gramStart"/>
      <w:r w:rsidRPr="000C1B9A">
        <w:rPr>
          <w:rFonts w:ascii="Times New Roman" w:eastAsiaTheme="minorEastAsia" w:hAnsi="Times New Roman" w:cs="Times New Roman"/>
          <w:b w:val="0"/>
          <w:bCs w:val="0"/>
          <w:color w:val="auto"/>
          <w:sz w:val="24"/>
          <w:szCs w:val="24"/>
        </w:rPr>
        <w:t>requests</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 xml:space="preserve">request: Request, </w:t>
      </w:r>
      <w:proofErr w:type="spellStart"/>
      <w:r w:rsidRPr="000C1B9A">
        <w:rPr>
          <w:rFonts w:ascii="Times New Roman" w:eastAsiaTheme="minorEastAsia" w:hAnsi="Times New Roman" w:cs="Times New Roman"/>
          <w:b w:val="0"/>
          <w:bCs w:val="0"/>
          <w:color w:val="auto"/>
          <w:sz w:val="24"/>
          <w:szCs w:val="24"/>
        </w:rPr>
        <w:t>call_next</w:t>
      </w:r>
      <w:proofErr w:type="spellEnd"/>
      <w:r w:rsidRPr="000C1B9A">
        <w:rPr>
          <w:rFonts w:ascii="Times New Roman" w:eastAsiaTheme="minorEastAsia" w:hAnsi="Times New Roman" w:cs="Times New Roman"/>
          <w:b w:val="0"/>
          <w:bCs w:val="0"/>
          <w:color w:val="auto"/>
          <w:sz w:val="24"/>
          <w:szCs w:val="24"/>
        </w:rPr>
        <w:t>):</w:t>
      </w:r>
    </w:p>
    <w:p w14:paraId="444757A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"""Log incoming requests and response status."""</w:t>
      </w:r>
    </w:p>
    <w:p w14:paraId="7FFB850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request_id</w:t>
      </w:r>
      <w:proofErr w:type="spellEnd"/>
      <w:r w:rsidRPr="000C1B9A">
        <w:rPr>
          <w:rFonts w:ascii="Times New Roman" w:eastAsiaTheme="minorEastAsia" w:hAnsi="Times New Roman" w:cs="Times New Roman"/>
          <w:b w:val="0"/>
          <w:bCs w:val="0"/>
          <w:color w:val="auto"/>
          <w:sz w:val="24"/>
          <w:szCs w:val="24"/>
        </w:rPr>
        <w:t xml:space="preserve"> = str(</w:t>
      </w:r>
      <w:proofErr w:type="gramStart"/>
      <w:r w:rsidRPr="000C1B9A">
        <w:rPr>
          <w:rFonts w:ascii="Times New Roman" w:eastAsiaTheme="minorEastAsia" w:hAnsi="Times New Roman" w:cs="Times New Roman"/>
          <w:b w:val="0"/>
          <w:bCs w:val="0"/>
          <w:color w:val="auto"/>
          <w:sz w:val="24"/>
          <w:szCs w:val="24"/>
        </w:rPr>
        <w:t>uuid.uuid</w:t>
      </w:r>
      <w:proofErr w:type="gramEnd"/>
      <w:r w:rsidRPr="000C1B9A">
        <w:rPr>
          <w:rFonts w:ascii="Times New Roman" w:eastAsiaTheme="minorEastAsia" w:hAnsi="Times New Roman" w:cs="Times New Roman"/>
          <w:b w:val="0"/>
          <w:bCs w:val="0"/>
          <w:color w:val="auto"/>
          <w:sz w:val="24"/>
          <w:szCs w:val="24"/>
        </w:rPr>
        <w:t>4())</w:t>
      </w:r>
    </w:p>
    <w:p w14:paraId="6F2C319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start_time</w:t>
      </w:r>
      <w:proofErr w:type="spellEnd"/>
      <w:r w:rsidRPr="000C1B9A">
        <w:rPr>
          <w:rFonts w:ascii="Times New Roman" w:eastAsiaTheme="minorEastAsia" w:hAnsi="Times New Roman" w:cs="Times New Roman"/>
          <w:b w:val="0"/>
          <w:bCs w:val="0"/>
          <w:color w:val="auto"/>
          <w:sz w:val="24"/>
          <w:szCs w:val="24"/>
        </w:rPr>
        <w:t xml:space="preserve"> = </w:t>
      </w:r>
      <w:proofErr w:type="spellStart"/>
      <w:proofErr w:type="gramStart"/>
      <w:r w:rsidRPr="000C1B9A">
        <w:rPr>
          <w:rFonts w:ascii="Times New Roman" w:eastAsiaTheme="minorEastAsia" w:hAnsi="Times New Roman" w:cs="Times New Roman"/>
          <w:b w:val="0"/>
          <w:bCs w:val="0"/>
          <w:color w:val="auto"/>
          <w:sz w:val="24"/>
          <w:szCs w:val="24"/>
        </w:rPr>
        <w:t>time.time</w:t>
      </w:r>
      <w:proofErr w:type="spellEnd"/>
      <w:proofErr w:type="gramEnd"/>
      <w:r w:rsidRPr="000C1B9A">
        <w:rPr>
          <w:rFonts w:ascii="Times New Roman" w:eastAsiaTheme="minorEastAsia" w:hAnsi="Times New Roman" w:cs="Times New Roman"/>
          <w:b w:val="0"/>
          <w:bCs w:val="0"/>
          <w:color w:val="auto"/>
          <w:sz w:val="24"/>
          <w:szCs w:val="24"/>
        </w:rPr>
        <w:t>()</w:t>
      </w:r>
    </w:p>
    <w:p w14:paraId="0D766C9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331439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try:</w:t>
      </w:r>
    </w:p>
    <w:p w14:paraId="63F9A93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 await </w:t>
      </w:r>
      <w:proofErr w:type="spellStart"/>
      <w:r w:rsidRPr="000C1B9A">
        <w:rPr>
          <w:rFonts w:ascii="Times New Roman" w:eastAsiaTheme="minorEastAsia" w:hAnsi="Times New Roman" w:cs="Times New Roman"/>
          <w:b w:val="0"/>
          <w:bCs w:val="0"/>
          <w:color w:val="auto"/>
          <w:sz w:val="24"/>
          <w:szCs w:val="24"/>
        </w:rPr>
        <w:t>call_next</w:t>
      </w:r>
      <w:proofErr w:type="spellEnd"/>
      <w:r w:rsidRPr="000C1B9A">
        <w:rPr>
          <w:rFonts w:ascii="Times New Roman" w:eastAsiaTheme="minorEastAsia" w:hAnsi="Times New Roman" w:cs="Times New Roman"/>
          <w:b w:val="0"/>
          <w:bCs w:val="0"/>
          <w:color w:val="auto"/>
          <w:sz w:val="24"/>
          <w:szCs w:val="24"/>
        </w:rPr>
        <w:t>(request)</w:t>
      </w:r>
    </w:p>
    <w:p w14:paraId="7BDD0B1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duration = </w:t>
      </w:r>
      <w:proofErr w:type="spellStart"/>
      <w:proofErr w:type="gramStart"/>
      <w:r w:rsidRPr="000C1B9A">
        <w:rPr>
          <w:rFonts w:ascii="Times New Roman" w:eastAsiaTheme="minorEastAsia" w:hAnsi="Times New Roman" w:cs="Times New Roman"/>
          <w:b w:val="0"/>
          <w:bCs w:val="0"/>
          <w:color w:val="auto"/>
          <w:sz w:val="24"/>
          <w:szCs w:val="24"/>
        </w:rPr>
        <w:t>time.time</w:t>
      </w:r>
      <w:proofErr w:type="spellEnd"/>
      <w:proofErr w:type="gramEnd"/>
      <w:r w:rsidRPr="000C1B9A">
        <w:rPr>
          <w:rFonts w:ascii="Times New Roman" w:eastAsiaTheme="minorEastAsia" w:hAnsi="Times New Roman" w:cs="Times New Roman"/>
          <w:b w:val="0"/>
          <w:bCs w:val="0"/>
          <w:color w:val="auto"/>
          <w:sz w:val="24"/>
          <w:szCs w:val="24"/>
        </w:rPr>
        <w:t xml:space="preserve">() - </w:t>
      </w:r>
      <w:proofErr w:type="spellStart"/>
      <w:r w:rsidRPr="000C1B9A">
        <w:rPr>
          <w:rFonts w:ascii="Times New Roman" w:eastAsiaTheme="minorEastAsia" w:hAnsi="Times New Roman" w:cs="Times New Roman"/>
          <w:b w:val="0"/>
          <w:bCs w:val="0"/>
          <w:color w:val="auto"/>
          <w:sz w:val="24"/>
          <w:szCs w:val="24"/>
        </w:rPr>
        <w:t>start_time</w:t>
      </w:r>
      <w:proofErr w:type="spellEnd"/>
    </w:p>
    <w:p w14:paraId="69FEDA4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108B1B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logger.info(</w:t>
      </w:r>
      <w:proofErr w:type="gramEnd"/>
    </w:p>
    <w:p w14:paraId="759727E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"Request completed",</w:t>
      </w:r>
    </w:p>
    <w:p w14:paraId="42E2A22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extra</w:t>
      </w:r>
      <w:proofErr w:type="gramStart"/>
      <w:r w:rsidRPr="000C1B9A">
        <w:rPr>
          <w:rFonts w:ascii="Times New Roman" w:eastAsiaTheme="minorEastAsia" w:hAnsi="Times New Roman" w:cs="Times New Roman"/>
          <w:b w:val="0"/>
          <w:bCs w:val="0"/>
          <w:color w:val="auto"/>
          <w:sz w:val="24"/>
          <w:szCs w:val="24"/>
        </w:rPr>
        <w:t>={</w:t>
      </w:r>
      <w:proofErr w:type="gramEnd"/>
    </w:p>
    <w:p w14:paraId="0B73BF4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request</w:t>
      </w:r>
      <w:proofErr w:type="gramEnd"/>
      <w:r w:rsidRPr="000C1B9A">
        <w:rPr>
          <w:rFonts w:ascii="Times New Roman" w:eastAsiaTheme="minorEastAsia" w:hAnsi="Times New Roman" w:cs="Times New Roman"/>
          <w:b w:val="0"/>
          <w:bCs w:val="0"/>
          <w:color w:val="auto"/>
          <w:sz w:val="24"/>
          <w:szCs w:val="24"/>
        </w:rPr>
        <w:t>_id</w:t>
      </w:r>
      <w:proofErr w:type="spellEnd"/>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request_id</w:t>
      </w:r>
      <w:proofErr w:type="spellEnd"/>
      <w:r w:rsidRPr="000C1B9A">
        <w:rPr>
          <w:rFonts w:ascii="Times New Roman" w:eastAsiaTheme="minorEastAsia" w:hAnsi="Times New Roman" w:cs="Times New Roman"/>
          <w:b w:val="0"/>
          <w:bCs w:val="0"/>
          <w:color w:val="auto"/>
          <w:sz w:val="24"/>
          <w:szCs w:val="24"/>
        </w:rPr>
        <w:t>,</w:t>
      </w:r>
    </w:p>
    <w:p w14:paraId="727D21F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"method": </w:t>
      </w:r>
      <w:proofErr w:type="spellStart"/>
      <w:proofErr w:type="gramStart"/>
      <w:r w:rsidRPr="000C1B9A">
        <w:rPr>
          <w:rFonts w:ascii="Times New Roman" w:eastAsiaTheme="minorEastAsia" w:hAnsi="Times New Roman" w:cs="Times New Roman"/>
          <w:b w:val="0"/>
          <w:bCs w:val="0"/>
          <w:color w:val="auto"/>
          <w:sz w:val="24"/>
          <w:szCs w:val="24"/>
        </w:rPr>
        <w:t>request.method</w:t>
      </w:r>
      <w:proofErr w:type="spellEnd"/>
      <w:proofErr w:type="gramEnd"/>
      <w:r w:rsidRPr="000C1B9A">
        <w:rPr>
          <w:rFonts w:ascii="Times New Roman" w:eastAsiaTheme="minorEastAsia" w:hAnsi="Times New Roman" w:cs="Times New Roman"/>
          <w:b w:val="0"/>
          <w:bCs w:val="0"/>
          <w:color w:val="auto"/>
          <w:sz w:val="24"/>
          <w:szCs w:val="24"/>
        </w:rPr>
        <w:t>,</w:t>
      </w:r>
    </w:p>
    <w:p w14:paraId="458BE1A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"path": </w:t>
      </w:r>
      <w:proofErr w:type="spellStart"/>
      <w:proofErr w:type="gramStart"/>
      <w:r w:rsidRPr="000C1B9A">
        <w:rPr>
          <w:rFonts w:ascii="Times New Roman" w:eastAsiaTheme="minorEastAsia" w:hAnsi="Times New Roman" w:cs="Times New Roman"/>
          <w:b w:val="0"/>
          <w:bCs w:val="0"/>
          <w:color w:val="auto"/>
          <w:sz w:val="24"/>
          <w:szCs w:val="24"/>
        </w:rPr>
        <w:t>request.url.path</w:t>
      </w:r>
      <w:proofErr w:type="spellEnd"/>
      <w:proofErr w:type="gramEnd"/>
      <w:r w:rsidRPr="000C1B9A">
        <w:rPr>
          <w:rFonts w:ascii="Times New Roman" w:eastAsiaTheme="minorEastAsia" w:hAnsi="Times New Roman" w:cs="Times New Roman"/>
          <w:b w:val="0"/>
          <w:bCs w:val="0"/>
          <w:color w:val="auto"/>
          <w:sz w:val="24"/>
          <w:szCs w:val="24"/>
        </w:rPr>
        <w:t>,</w:t>
      </w:r>
    </w:p>
    <w:p w14:paraId="225CD26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response.status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w:t>
      </w:r>
    </w:p>
    <w:p w14:paraId="5E00BA9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"duration": duration,</w:t>
      </w:r>
    </w:p>
    <w:p w14:paraId="5D0338C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FA50E4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A22265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B25C24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response</w:t>
      </w:r>
    </w:p>
    <w:p w14:paraId="229BF6F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45F1AD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except Exception:</w:t>
      </w:r>
    </w:p>
    <w:p w14:paraId="5F96205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logger.error</w:t>
      </w:r>
      <w:proofErr w:type="spellEnd"/>
      <w:proofErr w:type="gramEnd"/>
      <w:r w:rsidRPr="000C1B9A">
        <w:rPr>
          <w:rFonts w:ascii="Times New Roman" w:eastAsiaTheme="minorEastAsia" w:hAnsi="Times New Roman" w:cs="Times New Roman"/>
          <w:b w:val="0"/>
          <w:bCs w:val="0"/>
          <w:color w:val="auto"/>
          <w:sz w:val="24"/>
          <w:szCs w:val="24"/>
        </w:rPr>
        <w:t>(</w:t>
      </w:r>
    </w:p>
    <w:p w14:paraId="1D62BEA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"Request failed",</w:t>
      </w:r>
    </w:p>
    <w:p w14:paraId="703A11B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extra</w:t>
      </w:r>
      <w:proofErr w:type="gramStart"/>
      <w:r w:rsidRPr="000C1B9A">
        <w:rPr>
          <w:rFonts w:ascii="Times New Roman" w:eastAsiaTheme="minorEastAsia" w:hAnsi="Times New Roman" w:cs="Times New Roman"/>
          <w:b w:val="0"/>
          <w:bCs w:val="0"/>
          <w:color w:val="auto"/>
          <w:sz w:val="24"/>
          <w:szCs w:val="24"/>
        </w:rPr>
        <w:t>={</w:t>
      </w:r>
      <w:proofErr w:type="gramEnd"/>
    </w:p>
    <w:p w14:paraId="7EC5B67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request</w:t>
      </w:r>
      <w:proofErr w:type="gramEnd"/>
      <w:r w:rsidRPr="000C1B9A">
        <w:rPr>
          <w:rFonts w:ascii="Times New Roman" w:eastAsiaTheme="minorEastAsia" w:hAnsi="Times New Roman" w:cs="Times New Roman"/>
          <w:b w:val="0"/>
          <w:bCs w:val="0"/>
          <w:color w:val="auto"/>
          <w:sz w:val="24"/>
          <w:szCs w:val="24"/>
        </w:rPr>
        <w:t>_id</w:t>
      </w:r>
      <w:proofErr w:type="spellEnd"/>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request_id</w:t>
      </w:r>
      <w:proofErr w:type="spellEnd"/>
      <w:r w:rsidRPr="000C1B9A">
        <w:rPr>
          <w:rFonts w:ascii="Times New Roman" w:eastAsiaTheme="minorEastAsia" w:hAnsi="Times New Roman" w:cs="Times New Roman"/>
          <w:b w:val="0"/>
          <w:bCs w:val="0"/>
          <w:color w:val="auto"/>
          <w:sz w:val="24"/>
          <w:szCs w:val="24"/>
        </w:rPr>
        <w:t>,</w:t>
      </w:r>
    </w:p>
    <w:p w14:paraId="01F7287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"traceback": </w:t>
      </w:r>
      <w:proofErr w:type="spellStart"/>
      <w:proofErr w:type="gramStart"/>
      <w:r w:rsidRPr="000C1B9A">
        <w:rPr>
          <w:rFonts w:ascii="Times New Roman" w:eastAsiaTheme="minorEastAsia" w:hAnsi="Times New Roman" w:cs="Times New Roman"/>
          <w:b w:val="0"/>
          <w:bCs w:val="0"/>
          <w:color w:val="auto"/>
          <w:sz w:val="24"/>
          <w:szCs w:val="24"/>
        </w:rPr>
        <w:t>traceback.format</w:t>
      </w:r>
      <w:proofErr w:type="gramEnd"/>
      <w:r w:rsidRPr="000C1B9A">
        <w:rPr>
          <w:rFonts w:ascii="Times New Roman" w:eastAsiaTheme="minorEastAsia" w:hAnsi="Times New Roman" w:cs="Times New Roman"/>
          <w:b w:val="0"/>
          <w:bCs w:val="0"/>
          <w:color w:val="auto"/>
          <w:sz w:val="24"/>
          <w:szCs w:val="24"/>
        </w:rPr>
        <w:t>_</w:t>
      </w:r>
      <w:proofErr w:type="gram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01D725B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35CF56F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6E4939D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raise</w:t>
      </w:r>
    </w:p>
    <w:p w14:paraId="0A3DC58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ED08C3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219FD33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Health check endpoint</w:t>
      </w:r>
    </w:p>
    <w:p w14:paraId="0B77293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app.get(</w:t>
      </w:r>
      <w:proofErr w:type="gramEnd"/>
      <w:r w:rsidRPr="000C1B9A">
        <w:rPr>
          <w:rFonts w:ascii="Times New Roman" w:eastAsiaTheme="minorEastAsia" w:hAnsi="Times New Roman" w:cs="Times New Roman"/>
          <w:b w:val="0"/>
          <w:bCs w:val="0"/>
          <w:color w:val="auto"/>
          <w:sz w:val="24"/>
          <w:szCs w:val="24"/>
        </w:rPr>
        <w:t xml:space="preserve">"/health", </w:t>
      </w:r>
      <w:proofErr w:type="spellStart"/>
      <w:r w:rsidRPr="000C1B9A">
        <w:rPr>
          <w:rFonts w:ascii="Times New Roman" w:eastAsiaTheme="minorEastAsia" w:hAnsi="Times New Roman" w:cs="Times New Roman"/>
          <w:b w:val="0"/>
          <w:bCs w:val="0"/>
          <w:color w:val="auto"/>
          <w:sz w:val="24"/>
          <w:szCs w:val="24"/>
        </w:rPr>
        <w:t>response_model</w:t>
      </w:r>
      <w:proofErr w:type="spellEnd"/>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HealthResponse</w:t>
      </w:r>
      <w:proofErr w:type="spellEnd"/>
      <w:r w:rsidRPr="000C1B9A">
        <w:rPr>
          <w:rFonts w:ascii="Times New Roman" w:eastAsiaTheme="minorEastAsia" w:hAnsi="Times New Roman" w:cs="Times New Roman"/>
          <w:b w:val="0"/>
          <w:bCs w:val="0"/>
          <w:color w:val="auto"/>
          <w:sz w:val="24"/>
          <w:szCs w:val="24"/>
        </w:rPr>
        <w:t>)</w:t>
      </w:r>
    </w:p>
    <w:p w14:paraId="7575185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spellStart"/>
      <w:r w:rsidRPr="000C1B9A">
        <w:rPr>
          <w:rFonts w:ascii="Times New Roman" w:eastAsiaTheme="minorEastAsia" w:hAnsi="Times New Roman" w:cs="Times New Roman"/>
          <w:b w:val="0"/>
          <w:bCs w:val="0"/>
          <w:color w:val="auto"/>
          <w:sz w:val="24"/>
          <w:szCs w:val="24"/>
        </w:rPr>
        <w:t>health_</w:t>
      </w:r>
      <w:proofErr w:type="gramStart"/>
      <w:r w:rsidRPr="000C1B9A">
        <w:rPr>
          <w:rFonts w:ascii="Times New Roman" w:eastAsiaTheme="minorEastAsia" w:hAnsi="Times New Roman" w:cs="Times New Roman"/>
          <w:b w:val="0"/>
          <w:bCs w:val="0"/>
          <w:color w:val="auto"/>
          <w:sz w:val="24"/>
          <w:szCs w:val="24"/>
        </w:rPr>
        <w:t>check</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2832C68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API and model health status."""</w:t>
      </w:r>
    </w:p>
    <w:p w14:paraId="3EF5E5B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roofErr w:type="spellStart"/>
      <w:r w:rsidRPr="000C1B9A">
        <w:rPr>
          <w:rFonts w:ascii="Times New Roman" w:eastAsiaTheme="minorEastAsia" w:hAnsi="Times New Roman" w:cs="Times New Roman"/>
          <w:b w:val="0"/>
          <w:bCs w:val="0"/>
          <w:color w:val="auto"/>
          <w:sz w:val="24"/>
          <w:szCs w:val="24"/>
        </w:rPr>
        <w:t>model_module.get_health_</w:t>
      </w:r>
      <w:proofErr w:type="gramStart"/>
      <w:r w:rsidRPr="000C1B9A">
        <w:rPr>
          <w:rFonts w:ascii="Times New Roman" w:eastAsiaTheme="minorEastAsia" w:hAnsi="Times New Roman" w:cs="Times New Roman"/>
          <w:b w:val="0"/>
          <w:bCs w:val="0"/>
          <w:color w:val="auto"/>
          <w:sz w:val="24"/>
          <w:szCs w:val="24"/>
        </w:rPr>
        <w:t>status</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7A7A15F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8AA5E7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AF6765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Metrics endpoint</w:t>
      </w:r>
    </w:p>
    <w:p w14:paraId="5C2788A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app.get(</w:t>
      </w:r>
      <w:proofErr w:type="gramEnd"/>
      <w:r w:rsidRPr="000C1B9A">
        <w:rPr>
          <w:rFonts w:ascii="Times New Roman" w:eastAsiaTheme="minorEastAsia" w:hAnsi="Times New Roman" w:cs="Times New Roman"/>
          <w:b w:val="0"/>
          <w:bCs w:val="0"/>
          <w:color w:val="auto"/>
          <w:sz w:val="24"/>
          <w:szCs w:val="24"/>
        </w:rPr>
        <w:t xml:space="preserve">"/metrics", </w:t>
      </w:r>
      <w:proofErr w:type="spellStart"/>
      <w:r w:rsidRPr="000C1B9A">
        <w:rPr>
          <w:rFonts w:ascii="Times New Roman" w:eastAsiaTheme="minorEastAsia" w:hAnsi="Times New Roman" w:cs="Times New Roman"/>
          <w:b w:val="0"/>
          <w:bCs w:val="0"/>
          <w:color w:val="auto"/>
          <w:sz w:val="24"/>
          <w:szCs w:val="24"/>
        </w:rPr>
        <w:t>response_model</w:t>
      </w:r>
      <w:proofErr w:type="spellEnd"/>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MetricsResponse</w:t>
      </w:r>
      <w:proofErr w:type="spellEnd"/>
      <w:r w:rsidRPr="000C1B9A">
        <w:rPr>
          <w:rFonts w:ascii="Times New Roman" w:eastAsiaTheme="minorEastAsia" w:hAnsi="Times New Roman" w:cs="Times New Roman"/>
          <w:b w:val="0"/>
          <w:bCs w:val="0"/>
          <w:color w:val="auto"/>
          <w:sz w:val="24"/>
          <w:szCs w:val="24"/>
        </w:rPr>
        <w:t>)</w:t>
      </w:r>
    </w:p>
    <w:p w14:paraId="73B34C5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spellStart"/>
      <w:r w:rsidRPr="000C1B9A">
        <w:rPr>
          <w:rFonts w:ascii="Times New Roman" w:eastAsiaTheme="minorEastAsia" w:hAnsi="Times New Roman" w:cs="Times New Roman"/>
          <w:b w:val="0"/>
          <w:bCs w:val="0"/>
          <w:color w:val="auto"/>
          <w:sz w:val="24"/>
          <w:szCs w:val="24"/>
        </w:rPr>
        <w:t>get_</w:t>
      </w:r>
      <w:proofErr w:type="gramStart"/>
      <w:r w:rsidRPr="000C1B9A">
        <w:rPr>
          <w:rFonts w:ascii="Times New Roman" w:eastAsiaTheme="minorEastAsia" w:hAnsi="Times New Roman" w:cs="Times New Roman"/>
          <w:b w:val="0"/>
          <w:bCs w:val="0"/>
          <w:color w:val="auto"/>
          <w:sz w:val="24"/>
          <w:szCs w:val="24"/>
        </w:rPr>
        <w:t>metrics</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4085346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operational metrics."""</w:t>
      </w:r>
    </w:p>
    <w:p w14:paraId="5137F1E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roofErr w:type="spellStart"/>
      <w:r w:rsidRPr="000C1B9A">
        <w:rPr>
          <w:rFonts w:ascii="Times New Roman" w:eastAsiaTheme="minorEastAsia" w:hAnsi="Times New Roman" w:cs="Times New Roman"/>
          <w:b w:val="0"/>
          <w:bCs w:val="0"/>
          <w:color w:val="auto"/>
          <w:sz w:val="24"/>
          <w:szCs w:val="24"/>
        </w:rPr>
        <w:t>metrics.get_</w:t>
      </w:r>
      <w:proofErr w:type="gramStart"/>
      <w:r w:rsidRPr="000C1B9A">
        <w:rPr>
          <w:rFonts w:ascii="Times New Roman" w:eastAsiaTheme="minorEastAsia" w:hAnsi="Times New Roman" w:cs="Times New Roman"/>
          <w:b w:val="0"/>
          <w:bCs w:val="0"/>
          <w:color w:val="auto"/>
          <w:sz w:val="24"/>
          <w:szCs w:val="24"/>
        </w:rPr>
        <w:t>metrics</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6A487512"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8C0364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0EF8D4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Model information endpoint</w:t>
      </w:r>
    </w:p>
    <w:p w14:paraId="010C835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@app.get("/model/info")</w:t>
      </w:r>
    </w:p>
    <w:p w14:paraId="5817553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spellStart"/>
      <w:r w:rsidRPr="000C1B9A">
        <w:rPr>
          <w:rFonts w:ascii="Times New Roman" w:eastAsiaTheme="minorEastAsia" w:hAnsi="Times New Roman" w:cs="Times New Roman"/>
          <w:b w:val="0"/>
          <w:bCs w:val="0"/>
          <w:color w:val="auto"/>
          <w:sz w:val="24"/>
          <w:szCs w:val="24"/>
        </w:rPr>
        <w:t>model_</w:t>
      </w:r>
      <w:proofErr w:type="gramStart"/>
      <w:r w:rsidRPr="000C1B9A">
        <w:rPr>
          <w:rFonts w:ascii="Times New Roman" w:eastAsiaTheme="minorEastAsia" w:hAnsi="Times New Roman" w:cs="Times New Roman"/>
          <w:b w:val="0"/>
          <w:bCs w:val="0"/>
          <w:color w:val="auto"/>
          <w:sz w:val="24"/>
          <w:szCs w:val="24"/>
        </w:rPr>
        <w:t>info</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122CA4D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model metadata and performance information."""</w:t>
      </w:r>
    </w:p>
    <w:p w14:paraId="55BD6BE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roofErr w:type="spellStart"/>
      <w:r w:rsidRPr="000C1B9A">
        <w:rPr>
          <w:rFonts w:ascii="Times New Roman" w:eastAsiaTheme="minorEastAsia" w:hAnsi="Times New Roman" w:cs="Times New Roman"/>
          <w:b w:val="0"/>
          <w:bCs w:val="0"/>
          <w:color w:val="auto"/>
          <w:sz w:val="24"/>
          <w:szCs w:val="24"/>
        </w:rPr>
        <w:t>model_module.get_model_</w:t>
      </w:r>
      <w:proofErr w:type="gramStart"/>
      <w:r w:rsidRPr="000C1B9A">
        <w:rPr>
          <w:rFonts w:ascii="Times New Roman" w:eastAsiaTheme="minorEastAsia" w:hAnsi="Times New Roman" w:cs="Times New Roman"/>
          <w:b w:val="0"/>
          <w:bCs w:val="0"/>
          <w:color w:val="auto"/>
          <w:sz w:val="24"/>
          <w:szCs w:val="24"/>
        </w:rPr>
        <w:t>info</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5EE170E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9B5550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C8B410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Single prediction endpoint</w:t>
      </w:r>
    </w:p>
    <w:p w14:paraId="554AD42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app.post(</w:t>
      </w:r>
      <w:proofErr w:type="gramEnd"/>
      <w:r w:rsidRPr="000C1B9A">
        <w:rPr>
          <w:rFonts w:ascii="Times New Roman" w:eastAsiaTheme="minorEastAsia" w:hAnsi="Times New Roman" w:cs="Times New Roman"/>
          <w:b w:val="0"/>
          <w:bCs w:val="0"/>
          <w:color w:val="auto"/>
          <w:sz w:val="24"/>
          <w:szCs w:val="24"/>
        </w:rPr>
        <w:t xml:space="preserve">"/predict", </w:t>
      </w:r>
      <w:proofErr w:type="spellStart"/>
      <w:r w:rsidRPr="000C1B9A">
        <w:rPr>
          <w:rFonts w:ascii="Times New Roman" w:eastAsiaTheme="minorEastAsia" w:hAnsi="Times New Roman" w:cs="Times New Roman"/>
          <w:b w:val="0"/>
          <w:bCs w:val="0"/>
          <w:color w:val="auto"/>
          <w:sz w:val="24"/>
          <w:szCs w:val="24"/>
        </w:rPr>
        <w:t>response_model</w:t>
      </w:r>
      <w:proofErr w:type="spellEnd"/>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PredictionResponse</w:t>
      </w:r>
      <w:proofErr w:type="spellEnd"/>
      <w:r w:rsidRPr="000C1B9A">
        <w:rPr>
          <w:rFonts w:ascii="Times New Roman" w:eastAsiaTheme="minorEastAsia" w:hAnsi="Times New Roman" w:cs="Times New Roman"/>
          <w:b w:val="0"/>
          <w:bCs w:val="0"/>
          <w:color w:val="auto"/>
          <w:sz w:val="24"/>
          <w:szCs w:val="24"/>
        </w:rPr>
        <w:t>)</w:t>
      </w:r>
    </w:p>
    <w:p w14:paraId="32B9CCD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gramStart"/>
      <w:r w:rsidRPr="000C1B9A">
        <w:rPr>
          <w:rFonts w:ascii="Times New Roman" w:eastAsiaTheme="minorEastAsia" w:hAnsi="Times New Roman" w:cs="Times New Roman"/>
          <w:b w:val="0"/>
          <w:bCs w:val="0"/>
          <w:color w:val="auto"/>
          <w:sz w:val="24"/>
          <w:szCs w:val="24"/>
        </w:rPr>
        <w:t>predict(</w:t>
      </w:r>
      <w:proofErr w:type="gramEnd"/>
      <w:r w:rsidRPr="000C1B9A">
        <w:rPr>
          <w:rFonts w:ascii="Times New Roman" w:eastAsiaTheme="minorEastAsia" w:hAnsi="Times New Roman" w:cs="Times New Roman"/>
          <w:b w:val="0"/>
          <w:bCs w:val="0"/>
          <w:color w:val="auto"/>
          <w:sz w:val="24"/>
          <w:szCs w:val="24"/>
        </w:rPr>
        <w:t xml:space="preserve">features: </w:t>
      </w:r>
      <w:proofErr w:type="spellStart"/>
      <w:r w:rsidRPr="000C1B9A">
        <w:rPr>
          <w:rFonts w:ascii="Times New Roman" w:eastAsiaTheme="minorEastAsia" w:hAnsi="Times New Roman" w:cs="Times New Roman"/>
          <w:b w:val="0"/>
          <w:bCs w:val="0"/>
          <w:color w:val="auto"/>
          <w:sz w:val="24"/>
          <w:szCs w:val="24"/>
        </w:rPr>
        <w:t>IrisFeatures</w:t>
      </w:r>
      <w:proofErr w:type="spellEnd"/>
      <w:r w:rsidRPr="000C1B9A">
        <w:rPr>
          <w:rFonts w:ascii="Times New Roman" w:eastAsiaTheme="minorEastAsia" w:hAnsi="Times New Roman" w:cs="Times New Roman"/>
          <w:b w:val="0"/>
          <w:bCs w:val="0"/>
          <w:color w:val="auto"/>
          <w:sz w:val="24"/>
          <w:szCs w:val="24"/>
        </w:rPr>
        <w:t>):</w:t>
      </w:r>
    </w:p>
    <w:p w14:paraId="1CF4F4F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"""Generate a prediction for a single Iris sample."""</w:t>
      </w:r>
    </w:p>
    <w:p w14:paraId="7C66171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try:</w:t>
      </w:r>
    </w:p>
    <w:p w14:paraId="7390E77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roofErr w:type="spellStart"/>
      <w:r w:rsidRPr="000C1B9A">
        <w:rPr>
          <w:rFonts w:ascii="Times New Roman" w:eastAsiaTheme="minorEastAsia" w:hAnsi="Times New Roman" w:cs="Times New Roman"/>
          <w:b w:val="0"/>
          <w:bCs w:val="0"/>
          <w:color w:val="auto"/>
          <w:sz w:val="24"/>
          <w:szCs w:val="24"/>
        </w:rPr>
        <w:t>model_</w:t>
      </w:r>
      <w:proofErr w:type="gramStart"/>
      <w:r w:rsidRPr="000C1B9A">
        <w:rPr>
          <w:rFonts w:ascii="Times New Roman" w:eastAsiaTheme="minorEastAsia" w:hAnsi="Times New Roman" w:cs="Times New Roman"/>
          <w:b w:val="0"/>
          <w:bCs w:val="0"/>
          <w:color w:val="auto"/>
          <w:sz w:val="24"/>
          <w:szCs w:val="24"/>
        </w:rPr>
        <w:t>module.predict</w:t>
      </w:r>
      <w:proofErr w:type="spellEnd"/>
      <w:proofErr w:type="gramEnd"/>
      <w:r w:rsidRPr="000C1B9A">
        <w:rPr>
          <w:rFonts w:ascii="Times New Roman" w:eastAsiaTheme="minorEastAsia" w:hAnsi="Times New Roman" w:cs="Times New Roman"/>
          <w:b w:val="0"/>
          <w:bCs w:val="0"/>
          <w:color w:val="auto"/>
          <w:sz w:val="24"/>
          <w:szCs w:val="24"/>
        </w:rPr>
        <w:t>(features)</w:t>
      </w:r>
    </w:p>
    <w:p w14:paraId="190D4BF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2E278345"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except Exception as </w:t>
      </w:r>
      <w:proofErr w:type="spell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
    <w:p w14:paraId="3CE3A75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logger.error</w:t>
      </w:r>
      <w:proofErr w:type="spellEnd"/>
      <w:proofErr w:type="gramEnd"/>
      <w:r w:rsidRPr="000C1B9A">
        <w:rPr>
          <w:rFonts w:ascii="Times New Roman" w:eastAsiaTheme="minorEastAsia" w:hAnsi="Times New Roman" w:cs="Times New Roman"/>
          <w:b w:val="0"/>
          <w:bCs w:val="0"/>
          <w:color w:val="auto"/>
          <w:sz w:val="24"/>
          <w:szCs w:val="24"/>
        </w:rPr>
        <w:t>(</w:t>
      </w:r>
    </w:p>
    <w:p w14:paraId="0496793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"Prediction failed",</w:t>
      </w:r>
    </w:p>
    <w:p w14:paraId="1BB4DB9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extra</w:t>
      </w:r>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"error": str(</w:t>
      </w:r>
      <w:proofErr w:type="spell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
    <w:p w14:paraId="04591AE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696AE59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raise </w:t>
      </w:r>
      <w:proofErr w:type="spellStart"/>
      <w:proofErr w:type="gramStart"/>
      <w:r w:rsidRPr="000C1B9A">
        <w:rPr>
          <w:rFonts w:ascii="Times New Roman" w:eastAsiaTheme="minorEastAsia" w:hAnsi="Times New Roman" w:cs="Times New Roman"/>
          <w:b w:val="0"/>
          <w:bCs w:val="0"/>
          <w:color w:val="auto"/>
          <w:sz w:val="24"/>
          <w:szCs w:val="24"/>
        </w:rPr>
        <w:t>HTTPException</w:t>
      </w:r>
      <w:proofErr w:type="spellEnd"/>
      <w:r w:rsidRPr="000C1B9A">
        <w:rPr>
          <w:rFonts w:ascii="Times New Roman" w:eastAsiaTheme="minorEastAsia" w:hAnsi="Times New Roman" w:cs="Times New Roman"/>
          <w:b w:val="0"/>
          <w:bCs w:val="0"/>
          <w:color w:val="auto"/>
          <w:sz w:val="24"/>
          <w:szCs w:val="24"/>
        </w:rPr>
        <w:t>(</w:t>
      </w:r>
      <w:proofErr w:type="gramEnd"/>
    </w:p>
    <w:p w14:paraId="44F6B67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status_code</w:t>
      </w:r>
      <w:proofErr w:type="spellEnd"/>
      <w:r w:rsidRPr="000C1B9A">
        <w:rPr>
          <w:rFonts w:ascii="Times New Roman" w:eastAsiaTheme="minorEastAsia" w:hAnsi="Times New Roman" w:cs="Times New Roman"/>
          <w:b w:val="0"/>
          <w:bCs w:val="0"/>
          <w:color w:val="auto"/>
          <w:sz w:val="24"/>
          <w:szCs w:val="24"/>
        </w:rPr>
        <w:t>=500,</w:t>
      </w:r>
    </w:p>
    <w:p w14:paraId="47C38AB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detail="Prediction failed."</w:t>
      </w:r>
    </w:p>
    <w:p w14:paraId="33AD55E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 </w:t>
      </w:r>
      <w:proofErr w:type="gramStart"/>
      <w:r w:rsidRPr="000C1B9A">
        <w:rPr>
          <w:rFonts w:ascii="Times New Roman" w:eastAsiaTheme="minorEastAsia" w:hAnsi="Times New Roman" w:cs="Times New Roman"/>
          <w:b w:val="0"/>
          <w:bCs w:val="0"/>
          <w:color w:val="auto"/>
          <w:sz w:val="24"/>
          <w:szCs w:val="24"/>
        </w:rPr>
        <w:t>from</w:t>
      </w:r>
      <w:proofErr w:type="gramEnd"/>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exc</w:t>
      </w:r>
      <w:proofErr w:type="spellEnd"/>
    </w:p>
    <w:p w14:paraId="1BC4C34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6843E2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A51435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Batch prediction endpoint</w:t>
      </w:r>
    </w:p>
    <w:p w14:paraId="1A9082D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app.post(</w:t>
      </w:r>
      <w:proofErr w:type="gramEnd"/>
    </w:p>
    <w:p w14:paraId="34F9760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"/predict/batch",</w:t>
      </w:r>
    </w:p>
    <w:p w14:paraId="61311220"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response_model</w:t>
      </w:r>
      <w:proofErr w:type="spellEnd"/>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BatchPredictionResponse</w:t>
      </w:r>
      <w:proofErr w:type="spellEnd"/>
    </w:p>
    <w:p w14:paraId="329148F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0AA80DE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spellStart"/>
      <w:r w:rsidRPr="000C1B9A">
        <w:rPr>
          <w:rFonts w:ascii="Times New Roman" w:eastAsiaTheme="minorEastAsia" w:hAnsi="Times New Roman" w:cs="Times New Roman"/>
          <w:b w:val="0"/>
          <w:bCs w:val="0"/>
          <w:color w:val="auto"/>
          <w:sz w:val="24"/>
          <w:szCs w:val="24"/>
        </w:rPr>
        <w:t>predict_</w:t>
      </w:r>
      <w:proofErr w:type="gramStart"/>
      <w:r w:rsidRPr="000C1B9A">
        <w:rPr>
          <w:rFonts w:ascii="Times New Roman" w:eastAsiaTheme="minorEastAsia" w:hAnsi="Times New Roman" w:cs="Times New Roman"/>
          <w:b w:val="0"/>
          <w:bCs w:val="0"/>
          <w:color w:val="auto"/>
          <w:sz w:val="24"/>
          <w:szCs w:val="24"/>
        </w:rPr>
        <w:t>batch</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 xml:space="preserve">data: </w:t>
      </w:r>
      <w:proofErr w:type="spellStart"/>
      <w:r w:rsidRPr="000C1B9A">
        <w:rPr>
          <w:rFonts w:ascii="Times New Roman" w:eastAsiaTheme="minorEastAsia" w:hAnsi="Times New Roman" w:cs="Times New Roman"/>
          <w:b w:val="0"/>
          <w:bCs w:val="0"/>
          <w:color w:val="auto"/>
          <w:sz w:val="24"/>
          <w:szCs w:val="24"/>
        </w:rPr>
        <w:t>BatchIrisFeatures</w:t>
      </w:r>
      <w:proofErr w:type="spellEnd"/>
      <w:r w:rsidRPr="000C1B9A">
        <w:rPr>
          <w:rFonts w:ascii="Times New Roman" w:eastAsiaTheme="minorEastAsia" w:hAnsi="Times New Roman" w:cs="Times New Roman"/>
          <w:b w:val="0"/>
          <w:bCs w:val="0"/>
          <w:color w:val="auto"/>
          <w:sz w:val="24"/>
          <w:szCs w:val="24"/>
        </w:rPr>
        <w:t>):</w:t>
      </w:r>
    </w:p>
    <w:p w14:paraId="6C2B4F2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"""Generate predictions for multiple Iris samples."""</w:t>
      </w:r>
    </w:p>
    <w:p w14:paraId="5487A5D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try:</w:t>
      </w:r>
    </w:p>
    <w:p w14:paraId="72F2F94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roofErr w:type="spellStart"/>
      <w:r w:rsidRPr="000C1B9A">
        <w:rPr>
          <w:rFonts w:ascii="Times New Roman" w:eastAsiaTheme="minorEastAsia" w:hAnsi="Times New Roman" w:cs="Times New Roman"/>
          <w:b w:val="0"/>
          <w:bCs w:val="0"/>
          <w:color w:val="auto"/>
          <w:sz w:val="24"/>
          <w:szCs w:val="24"/>
        </w:rPr>
        <w:t>model_</w:t>
      </w:r>
      <w:proofErr w:type="gramStart"/>
      <w:r w:rsidRPr="000C1B9A">
        <w:rPr>
          <w:rFonts w:ascii="Times New Roman" w:eastAsiaTheme="minorEastAsia" w:hAnsi="Times New Roman" w:cs="Times New Roman"/>
          <w:b w:val="0"/>
          <w:bCs w:val="0"/>
          <w:color w:val="auto"/>
          <w:sz w:val="24"/>
          <w:szCs w:val="24"/>
        </w:rPr>
        <w:t>module.predict</w:t>
      </w:r>
      <w:proofErr w:type="gramEnd"/>
      <w:r w:rsidRPr="000C1B9A">
        <w:rPr>
          <w:rFonts w:ascii="Times New Roman" w:eastAsiaTheme="minorEastAsia" w:hAnsi="Times New Roman" w:cs="Times New Roman"/>
          <w:b w:val="0"/>
          <w:bCs w:val="0"/>
          <w:color w:val="auto"/>
          <w:sz w:val="24"/>
          <w:szCs w:val="24"/>
        </w:rPr>
        <w:t>_batch</w:t>
      </w:r>
      <w:proofErr w:type="spellEnd"/>
      <w:r w:rsidRPr="000C1B9A">
        <w:rPr>
          <w:rFonts w:ascii="Times New Roman" w:eastAsiaTheme="minorEastAsia" w:hAnsi="Times New Roman" w:cs="Times New Roman"/>
          <w:b w:val="0"/>
          <w:bCs w:val="0"/>
          <w:color w:val="auto"/>
          <w:sz w:val="24"/>
          <w:szCs w:val="24"/>
        </w:rPr>
        <w:t>(data)</w:t>
      </w:r>
    </w:p>
    <w:p w14:paraId="6E53265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6F38F8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except Exception as </w:t>
      </w:r>
      <w:proofErr w:type="spell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
    <w:p w14:paraId="48D634D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logger.error</w:t>
      </w:r>
      <w:proofErr w:type="spellEnd"/>
      <w:proofErr w:type="gramEnd"/>
      <w:r w:rsidRPr="000C1B9A">
        <w:rPr>
          <w:rFonts w:ascii="Times New Roman" w:eastAsiaTheme="minorEastAsia" w:hAnsi="Times New Roman" w:cs="Times New Roman"/>
          <w:b w:val="0"/>
          <w:bCs w:val="0"/>
          <w:color w:val="auto"/>
          <w:sz w:val="24"/>
          <w:szCs w:val="24"/>
        </w:rPr>
        <w:t>(</w:t>
      </w:r>
    </w:p>
    <w:p w14:paraId="5CB5ED2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"Batch prediction failed",</w:t>
      </w:r>
    </w:p>
    <w:p w14:paraId="4A58C5B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extra</w:t>
      </w:r>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"error": str(</w:t>
      </w:r>
      <w:proofErr w:type="spell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
    <w:p w14:paraId="4AA5ECA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A75719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raise </w:t>
      </w:r>
      <w:proofErr w:type="spellStart"/>
      <w:proofErr w:type="gramStart"/>
      <w:r w:rsidRPr="000C1B9A">
        <w:rPr>
          <w:rFonts w:ascii="Times New Roman" w:eastAsiaTheme="minorEastAsia" w:hAnsi="Times New Roman" w:cs="Times New Roman"/>
          <w:b w:val="0"/>
          <w:bCs w:val="0"/>
          <w:color w:val="auto"/>
          <w:sz w:val="24"/>
          <w:szCs w:val="24"/>
        </w:rPr>
        <w:t>HTTPException</w:t>
      </w:r>
      <w:proofErr w:type="spellEnd"/>
      <w:r w:rsidRPr="000C1B9A">
        <w:rPr>
          <w:rFonts w:ascii="Times New Roman" w:eastAsiaTheme="minorEastAsia" w:hAnsi="Times New Roman" w:cs="Times New Roman"/>
          <w:b w:val="0"/>
          <w:bCs w:val="0"/>
          <w:color w:val="auto"/>
          <w:sz w:val="24"/>
          <w:szCs w:val="24"/>
        </w:rPr>
        <w:t>(</w:t>
      </w:r>
      <w:proofErr w:type="gramEnd"/>
    </w:p>
    <w:p w14:paraId="6694091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status_code</w:t>
      </w:r>
      <w:proofErr w:type="spellEnd"/>
      <w:r w:rsidRPr="000C1B9A">
        <w:rPr>
          <w:rFonts w:ascii="Times New Roman" w:eastAsiaTheme="minorEastAsia" w:hAnsi="Times New Roman" w:cs="Times New Roman"/>
          <w:b w:val="0"/>
          <w:bCs w:val="0"/>
          <w:color w:val="auto"/>
          <w:sz w:val="24"/>
          <w:szCs w:val="24"/>
        </w:rPr>
        <w:t>=500,</w:t>
      </w:r>
    </w:p>
    <w:p w14:paraId="582DC9F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detail="Batch prediction failed."</w:t>
      </w:r>
    </w:p>
    <w:p w14:paraId="6FAADAC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 </w:t>
      </w:r>
      <w:proofErr w:type="gramStart"/>
      <w:r w:rsidRPr="000C1B9A">
        <w:rPr>
          <w:rFonts w:ascii="Times New Roman" w:eastAsiaTheme="minorEastAsia" w:hAnsi="Times New Roman" w:cs="Times New Roman"/>
          <w:b w:val="0"/>
          <w:bCs w:val="0"/>
          <w:color w:val="auto"/>
          <w:sz w:val="24"/>
          <w:szCs w:val="24"/>
        </w:rPr>
        <w:t>from</w:t>
      </w:r>
      <w:proofErr w:type="gramEnd"/>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exc</w:t>
      </w:r>
      <w:proofErr w:type="spellEnd"/>
    </w:p>
    <w:p w14:paraId="08990042"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0AB9B5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273881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Global exception handler</w:t>
      </w:r>
    </w:p>
    <w:p w14:paraId="25389D6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app.exception</w:t>
      </w:r>
      <w:proofErr w:type="gramEnd"/>
      <w:r w:rsidRPr="000C1B9A">
        <w:rPr>
          <w:rFonts w:ascii="Times New Roman" w:eastAsiaTheme="minorEastAsia" w:hAnsi="Times New Roman" w:cs="Times New Roman"/>
          <w:b w:val="0"/>
          <w:bCs w:val="0"/>
          <w:color w:val="auto"/>
          <w:sz w:val="24"/>
          <w:szCs w:val="24"/>
        </w:rPr>
        <w:t>_</w:t>
      </w:r>
      <w:proofErr w:type="gramStart"/>
      <w:r w:rsidRPr="000C1B9A">
        <w:rPr>
          <w:rFonts w:ascii="Times New Roman" w:eastAsiaTheme="minorEastAsia" w:hAnsi="Times New Roman" w:cs="Times New Roman"/>
          <w:b w:val="0"/>
          <w:bCs w:val="0"/>
          <w:color w:val="auto"/>
          <w:sz w:val="24"/>
          <w:szCs w:val="24"/>
        </w:rPr>
        <w:t>handler(</w:t>
      </w:r>
      <w:proofErr w:type="gramEnd"/>
      <w:r w:rsidRPr="000C1B9A">
        <w:rPr>
          <w:rFonts w:ascii="Times New Roman" w:eastAsiaTheme="minorEastAsia" w:hAnsi="Times New Roman" w:cs="Times New Roman"/>
          <w:b w:val="0"/>
          <w:bCs w:val="0"/>
          <w:color w:val="auto"/>
          <w:sz w:val="24"/>
          <w:szCs w:val="24"/>
        </w:rPr>
        <w:t>Exception)</w:t>
      </w:r>
    </w:p>
    <w:p w14:paraId="07FBDB2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async def </w:t>
      </w:r>
      <w:proofErr w:type="spellStart"/>
      <w:r w:rsidRPr="000C1B9A">
        <w:rPr>
          <w:rFonts w:ascii="Times New Roman" w:eastAsiaTheme="minorEastAsia" w:hAnsi="Times New Roman" w:cs="Times New Roman"/>
          <w:b w:val="0"/>
          <w:bCs w:val="0"/>
          <w:color w:val="auto"/>
          <w:sz w:val="24"/>
          <w:szCs w:val="24"/>
        </w:rPr>
        <w:t>global_exception_</w:t>
      </w:r>
      <w:proofErr w:type="gramStart"/>
      <w:r w:rsidRPr="000C1B9A">
        <w:rPr>
          <w:rFonts w:ascii="Times New Roman" w:eastAsiaTheme="minorEastAsia" w:hAnsi="Times New Roman" w:cs="Times New Roman"/>
          <w:b w:val="0"/>
          <w:bCs w:val="0"/>
          <w:color w:val="auto"/>
          <w:sz w:val="24"/>
          <w:szCs w:val="24"/>
        </w:rPr>
        <w:t>handler</w:t>
      </w:r>
      <w:proofErr w:type="spellEnd"/>
      <w:r w:rsidRPr="000C1B9A">
        <w:rPr>
          <w:rFonts w:ascii="Times New Roman" w:eastAsiaTheme="minorEastAsia" w:hAnsi="Times New Roman" w:cs="Times New Roman"/>
          <w:b w:val="0"/>
          <w:bCs w:val="0"/>
          <w:color w:val="auto"/>
          <w:sz w:val="24"/>
          <w:szCs w:val="24"/>
        </w:rPr>
        <w:t>(</w:t>
      </w:r>
      <w:proofErr w:type="gramEnd"/>
    </w:p>
    <w:p w14:paraId="64134A5F"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request: Request,</w:t>
      </w:r>
    </w:p>
    <w:p w14:paraId="53190B3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 Exception</w:t>
      </w:r>
    </w:p>
    <w:p w14:paraId="02D0C5C8"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1E4039F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"""Handle unexpected application errors."""</w:t>
      </w:r>
    </w:p>
    <w:p w14:paraId="20FD587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logger.error</w:t>
      </w:r>
      <w:proofErr w:type="spellEnd"/>
      <w:proofErr w:type="gramEnd"/>
      <w:r w:rsidRPr="000C1B9A">
        <w:rPr>
          <w:rFonts w:ascii="Times New Roman" w:eastAsiaTheme="minorEastAsia" w:hAnsi="Times New Roman" w:cs="Times New Roman"/>
          <w:b w:val="0"/>
          <w:bCs w:val="0"/>
          <w:color w:val="auto"/>
          <w:sz w:val="24"/>
          <w:szCs w:val="24"/>
        </w:rPr>
        <w:t>(</w:t>
      </w:r>
    </w:p>
    <w:p w14:paraId="32375E2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"Unhandled exception",</w:t>
      </w:r>
    </w:p>
    <w:p w14:paraId="11244D0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extra</w:t>
      </w:r>
      <w:proofErr w:type="gramStart"/>
      <w:r w:rsidRPr="000C1B9A">
        <w:rPr>
          <w:rFonts w:ascii="Times New Roman" w:eastAsiaTheme="minorEastAsia" w:hAnsi="Times New Roman" w:cs="Times New Roman"/>
          <w:b w:val="0"/>
          <w:bCs w:val="0"/>
          <w:color w:val="auto"/>
          <w:sz w:val="24"/>
          <w:szCs w:val="24"/>
        </w:rPr>
        <w:t>={</w:t>
      </w:r>
      <w:proofErr w:type="gramEnd"/>
    </w:p>
    <w:p w14:paraId="38AC8C6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"path": </w:t>
      </w:r>
      <w:proofErr w:type="spellStart"/>
      <w:proofErr w:type="gramStart"/>
      <w:r w:rsidRPr="000C1B9A">
        <w:rPr>
          <w:rFonts w:ascii="Times New Roman" w:eastAsiaTheme="minorEastAsia" w:hAnsi="Times New Roman" w:cs="Times New Roman"/>
          <w:b w:val="0"/>
          <w:bCs w:val="0"/>
          <w:color w:val="auto"/>
          <w:sz w:val="24"/>
          <w:szCs w:val="24"/>
        </w:rPr>
        <w:t>request.url.path</w:t>
      </w:r>
      <w:proofErr w:type="spellEnd"/>
      <w:proofErr w:type="gramEnd"/>
      <w:r w:rsidRPr="000C1B9A">
        <w:rPr>
          <w:rFonts w:ascii="Times New Roman" w:eastAsiaTheme="minorEastAsia" w:hAnsi="Times New Roman" w:cs="Times New Roman"/>
          <w:b w:val="0"/>
          <w:bCs w:val="0"/>
          <w:color w:val="auto"/>
          <w:sz w:val="24"/>
          <w:szCs w:val="24"/>
        </w:rPr>
        <w:t>,</w:t>
      </w:r>
    </w:p>
    <w:p w14:paraId="4E92B9A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"error": str(</w:t>
      </w:r>
      <w:proofErr w:type="spell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
    <w:p w14:paraId="6DE9605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"traceback": </w:t>
      </w:r>
      <w:proofErr w:type="spellStart"/>
      <w:proofErr w:type="gramStart"/>
      <w:r w:rsidRPr="000C1B9A">
        <w:rPr>
          <w:rFonts w:ascii="Times New Roman" w:eastAsiaTheme="minorEastAsia" w:hAnsi="Times New Roman" w:cs="Times New Roman"/>
          <w:b w:val="0"/>
          <w:bCs w:val="0"/>
          <w:color w:val="auto"/>
          <w:sz w:val="24"/>
          <w:szCs w:val="24"/>
        </w:rPr>
        <w:t>traceback.format</w:t>
      </w:r>
      <w:proofErr w:type="gramEnd"/>
      <w:r w:rsidRPr="000C1B9A">
        <w:rPr>
          <w:rFonts w:ascii="Times New Roman" w:eastAsiaTheme="minorEastAsia" w:hAnsi="Times New Roman" w:cs="Times New Roman"/>
          <w:b w:val="0"/>
          <w:bCs w:val="0"/>
          <w:color w:val="auto"/>
          <w:sz w:val="24"/>
          <w:szCs w:val="24"/>
        </w:rPr>
        <w:t>_</w:t>
      </w:r>
      <w:proofErr w:type="gramStart"/>
      <w:r w:rsidRPr="000C1B9A">
        <w:rPr>
          <w:rFonts w:ascii="Times New Roman" w:eastAsiaTheme="minorEastAsia" w:hAnsi="Times New Roman" w:cs="Times New Roman"/>
          <w:b w:val="0"/>
          <w:bCs w:val="0"/>
          <w:color w:val="auto"/>
          <w:sz w:val="24"/>
          <w:szCs w:val="24"/>
        </w:rPr>
        <w:t>exc</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2D228CB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17CA2CB"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57E1193"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075075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roofErr w:type="spellStart"/>
      <w:proofErr w:type="gramStart"/>
      <w:r w:rsidRPr="000C1B9A">
        <w:rPr>
          <w:rFonts w:ascii="Times New Roman" w:eastAsiaTheme="minorEastAsia" w:hAnsi="Times New Roman" w:cs="Times New Roman"/>
          <w:b w:val="0"/>
          <w:bCs w:val="0"/>
          <w:color w:val="auto"/>
          <w:sz w:val="24"/>
          <w:szCs w:val="24"/>
        </w:rPr>
        <w:t>JSONResponse</w:t>
      </w:r>
      <w:proofErr w:type="spellEnd"/>
      <w:r w:rsidRPr="000C1B9A">
        <w:rPr>
          <w:rFonts w:ascii="Times New Roman" w:eastAsiaTheme="minorEastAsia" w:hAnsi="Times New Roman" w:cs="Times New Roman"/>
          <w:b w:val="0"/>
          <w:bCs w:val="0"/>
          <w:color w:val="auto"/>
          <w:sz w:val="24"/>
          <w:szCs w:val="24"/>
        </w:rPr>
        <w:t>(</w:t>
      </w:r>
      <w:proofErr w:type="gramEnd"/>
    </w:p>
    <w:p w14:paraId="74A7BE17"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status_code</w:t>
      </w:r>
      <w:proofErr w:type="spellEnd"/>
      <w:r w:rsidRPr="000C1B9A">
        <w:rPr>
          <w:rFonts w:ascii="Times New Roman" w:eastAsiaTheme="minorEastAsia" w:hAnsi="Times New Roman" w:cs="Times New Roman"/>
          <w:b w:val="0"/>
          <w:bCs w:val="0"/>
          <w:color w:val="auto"/>
          <w:sz w:val="24"/>
          <w:szCs w:val="24"/>
        </w:rPr>
        <w:t>=500,</w:t>
      </w:r>
    </w:p>
    <w:p w14:paraId="6234739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content</w:t>
      </w:r>
      <w:proofErr w:type="gramStart"/>
      <w:r w:rsidRPr="000C1B9A">
        <w:rPr>
          <w:rFonts w:ascii="Times New Roman" w:eastAsiaTheme="minorEastAsia" w:hAnsi="Times New Roman" w:cs="Times New Roman"/>
          <w:b w:val="0"/>
          <w:bCs w:val="0"/>
          <w:color w:val="auto"/>
          <w:sz w:val="24"/>
          <w:szCs w:val="24"/>
        </w:rPr>
        <w:t>={</w:t>
      </w:r>
      <w:proofErr w:type="gramEnd"/>
    </w:p>
    <w:p w14:paraId="1144203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"detail": "Internal server error."</w:t>
      </w:r>
    </w:p>
    <w:p w14:paraId="7D955B3C"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65DA0AE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8E10E5D"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CF10CCE"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68520F6"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Application entry point</w:t>
      </w:r>
    </w:p>
    <w:p w14:paraId="6C4E6D62"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if __name__ == "__main__":</w:t>
      </w:r>
    </w:p>
    <w:p w14:paraId="17C737B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uvicorn.run</w:t>
      </w:r>
      <w:proofErr w:type="spellEnd"/>
      <w:r w:rsidRPr="000C1B9A">
        <w:rPr>
          <w:rFonts w:ascii="Times New Roman" w:eastAsiaTheme="minorEastAsia" w:hAnsi="Times New Roman" w:cs="Times New Roman"/>
          <w:b w:val="0"/>
          <w:bCs w:val="0"/>
          <w:color w:val="auto"/>
          <w:sz w:val="24"/>
          <w:szCs w:val="24"/>
        </w:rPr>
        <w:t>(</w:t>
      </w:r>
      <w:proofErr w:type="gramEnd"/>
    </w:p>
    <w:p w14:paraId="50B17611"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main</w:t>
      </w:r>
      <w:proofErr w:type="gramEnd"/>
      <w:r w:rsidRPr="000C1B9A">
        <w:rPr>
          <w:rFonts w:ascii="Times New Roman" w:eastAsiaTheme="minorEastAsia" w:hAnsi="Times New Roman" w:cs="Times New Roman"/>
          <w:b w:val="0"/>
          <w:bCs w:val="0"/>
          <w:color w:val="auto"/>
          <w:sz w:val="24"/>
          <w:szCs w:val="24"/>
        </w:rPr>
        <w:t>:app</w:t>
      </w:r>
      <w:proofErr w:type="spellEnd"/>
      <w:r w:rsidRPr="000C1B9A">
        <w:rPr>
          <w:rFonts w:ascii="Times New Roman" w:eastAsiaTheme="minorEastAsia" w:hAnsi="Times New Roman" w:cs="Times New Roman"/>
          <w:b w:val="0"/>
          <w:bCs w:val="0"/>
          <w:color w:val="auto"/>
          <w:sz w:val="24"/>
          <w:szCs w:val="24"/>
        </w:rPr>
        <w:t>",</w:t>
      </w:r>
    </w:p>
    <w:p w14:paraId="430B5D6A"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host="0.0.0.0",</w:t>
      </w:r>
    </w:p>
    <w:p w14:paraId="260B9349"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port=8000,</w:t>
      </w:r>
    </w:p>
    <w:p w14:paraId="251E20F4" w14:textId="77777777" w:rsidR="004E6DFF" w:rsidRPr="000C1B9A" w:rsidRDefault="004E6DFF"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reload=False,</w:t>
      </w:r>
    </w:p>
    <w:p w14:paraId="0A89E65D" w14:textId="4B890E02" w:rsidR="00A7439A" w:rsidRDefault="004E6DFF" w:rsidP="000C1B9A">
      <w:pPr>
        <w:spacing w:after="0" w:line="240" w:lineRule="auto"/>
      </w:pPr>
      <w:r w:rsidRPr="000C1B9A">
        <w:rPr>
          <w:rFonts w:cs="Times New Roman"/>
          <w:szCs w:val="24"/>
        </w:rPr>
        <w:t xml:space="preserve">    )</w:t>
      </w:r>
      <w:r>
        <w:rPr>
          <w:rFonts w:ascii="Courier New" w:hAnsi="Courier New"/>
          <w:sz w:val="16"/>
        </w:rPr>
        <w:br/>
      </w:r>
    </w:p>
    <w:p w14:paraId="67572412" w14:textId="77777777" w:rsidR="00A7439A" w:rsidRDefault="00000000">
      <w:pPr>
        <w:pStyle w:val="Heading2"/>
        <w:spacing w:before="360" w:after="240"/>
      </w:pPr>
      <w:bookmarkStart w:id="48" w:name="_Toc237013915"/>
      <w:r>
        <w:rPr>
          <w:rFonts w:ascii="Times New Roman" w:hAnsi="Times New Roman"/>
        </w:rPr>
        <w:lastRenderedPageBreak/>
        <w:t>6.5 Model Loading and Prediction Interface</w:t>
      </w:r>
      <w:bookmarkEnd w:id="48"/>
    </w:p>
    <w:p w14:paraId="150FBFC7" w14:textId="77777777" w:rsidR="00A7439A" w:rsidRDefault="00000000">
      <w:pPr>
        <w:spacing w:after="120"/>
      </w:pPr>
      <w:r>
        <w:t xml:space="preserve">The model module (model.py) implements a clean separation between model I/O and prediction logic. The model is loaded from a </w:t>
      </w:r>
      <w:proofErr w:type="spellStart"/>
      <w:r>
        <w:t>joblib</w:t>
      </w:r>
      <w:proofErr w:type="spellEnd"/>
      <w:r>
        <w:t xml:space="preserve"> file at startup and cached as a module-level singleton. The </w:t>
      </w:r>
      <w:proofErr w:type="spellStart"/>
      <w:r>
        <w:t>predict_single</w:t>
      </w:r>
      <w:proofErr w:type="spellEnd"/>
      <w:r>
        <w:t xml:space="preserve"> function accepts a list of four floats, runs inference, and returns a dictionary with the predicted class index, human-readable class name, confidence (probability of the predicted class), and a full probability distribution across all three species.</w:t>
      </w:r>
    </w:p>
    <w:p w14:paraId="183CE4BA" w14:textId="77777777" w:rsidR="00A7439A" w:rsidRDefault="00000000" w:rsidP="000C1B9A">
      <w:pPr>
        <w:pStyle w:val="Heading2"/>
        <w:keepNext w:val="0"/>
        <w:keepLines w:val="0"/>
        <w:spacing w:before="360" w:after="240"/>
      </w:pPr>
      <w:bookmarkStart w:id="49" w:name="_Toc237013916"/>
      <w:r>
        <w:rPr>
          <w:rFonts w:ascii="Times New Roman" w:hAnsi="Times New Roman"/>
        </w:rPr>
        <w:t>6.5.1 Model Loading Module (model.py)</w:t>
      </w:r>
      <w:bookmarkEnd w:id="49"/>
    </w:p>
    <w:p w14:paraId="063AA2B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1280CF5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model.py</w:t>
      </w:r>
    </w:p>
    <w:p w14:paraId="729E6742"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41EC537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Loads the persisted </w:t>
      </w:r>
      <w:proofErr w:type="spellStart"/>
      <w:r w:rsidRPr="000C1B9A">
        <w:rPr>
          <w:rFonts w:ascii="Times New Roman" w:hAnsi="Times New Roman" w:cs="Times New Roman"/>
          <w:b w:val="0"/>
          <w:bCs w:val="0"/>
          <w:sz w:val="24"/>
          <w:szCs w:val="24"/>
        </w:rPr>
        <w:t>Joblib</w:t>
      </w:r>
      <w:proofErr w:type="spellEnd"/>
      <w:r w:rsidRPr="000C1B9A">
        <w:rPr>
          <w:rFonts w:ascii="Times New Roman" w:hAnsi="Times New Roman" w:cs="Times New Roman"/>
          <w:b w:val="0"/>
          <w:bCs w:val="0"/>
          <w:sz w:val="24"/>
          <w:szCs w:val="24"/>
        </w:rPr>
        <w:t xml:space="preserve"> model and provides a prediction interface.</w:t>
      </w:r>
    </w:p>
    <w:p w14:paraId="224A420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The model is loaded once during application startup and cached in memory.</w:t>
      </w:r>
    </w:p>
    <w:p w14:paraId="15D341C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648E930E"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CAC694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import </w:t>
      </w:r>
      <w:proofErr w:type="spellStart"/>
      <w:r w:rsidRPr="000C1B9A">
        <w:rPr>
          <w:rFonts w:ascii="Times New Roman" w:hAnsi="Times New Roman" w:cs="Times New Roman"/>
          <w:b w:val="0"/>
          <w:bCs w:val="0"/>
          <w:sz w:val="24"/>
          <w:szCs w:val="24"/>
        </w:rPr>
        <w:t>json</w:t>
      </w:r>
      <w:proofErr w:type="spellEnd"/>
    </w:p>
    <w:p w14:paraId="0D4FF04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import </w:t>
      </w:r>
      <w:proofErr w:type="spellStart"/>
      <w:r w:rsidRPr="000C1B9A">
        <w:rPr>
          <w:rFonts w:ascii="Times New Roman" w:hAnsi="Times New Roman" w:cs="Times New Roman"/>
          <w:b w:val="0"/>
          <w:bCs w:val="0"/>
          <w:sz w:val="24"/>
          <w:szCs w:val="24"/>
        </w:rPr>
        <w:t>os</w:t>
      </w:r>
      <w:proofErr w:type="spellEnd"/>
    </w:p>
    <w:p w14:paraId="4EC0EC8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import time</w:t>
      </w:r>
    </w:p>
    <w:p w14:paraId="5A3F5EC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C248AD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import </w:t>
      </w:r>
      <w:proofErr w:type="spellStart"/>
      <w:r w:rsidRPr="000C1B9A">
        <w:rPr>
          <w:rFonts w:ascii="Times New Roman" w:hAnsi="Times New Roman" w:cs="Times New Roman"/>
          <w:b w:val="0"/>
          <w:bCs w:val="0"/>
          <w:sz w:val="24"/>
          <w:szCs w:val="24"/>
        </w:rPr>
        <w:t>joblib</w:t>
      </w:r>
      <w:proofErr w:type="spellEnd"/>
    </w:p>
    <w:p w14:paraId="30EED53D"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5577400E"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from </w:t>
      </w:r>
      <w:proofErr w:type="spellStart"/>
      <w:proofErr w:type="gramStart"/>
      <w:r w:rsidRPr="000C1B9A">
        <w:rPr>
          <w:rFonts w:ascii="Times New Roman" w:hAnsi="Times New Roman" w:cs="Times New Roman"/>
          <w:b w:val="0"/>
          <w:bCs w:val="0"/>
          <w:sz w:val="24"/>
          <w:szCs w:val="24"/>
        </w:rPr>
        <w:t>app.logger</w:t>
      </w:r>
      <w:proofErr w:type="gramEnd"/>
      <w:r w:rsidRPr="000C1B9A">
        <w:rPr>
          <w:rFonts w:ascii="Times New Roman" w:hAnsi="Times New Roman" w:cs="Times New Roman"/>
          <w:b w:val="0"/>
          <w:bCs w:val="0"/>
          <w:sz w:val="24"/>
          <w:szCs w:val="24"/>
        </w:rPr>
        <w:t>_config</w:t>
      </w:r>
      <w:proofErr w:type="spellEnd"/>
      <w:r w:rsidRPr="000C1B9A">
        <w:rPr>
          <w:rFonts w:ascii="Times New Roman" w:hAnsi="Times New Roman" w:cs="Times New Roman"/>
          <w:b w:val="0"/>
          <w:bCs w:val="0"/>
          <w:sz w:val="24"/>
          <w:szCs w:val="24"/>
        </w:rPr>
        <w:t xml:space="preserve"> import </w:t>
      </w:r>
      <w:proofErr w:type="spellStart"/>
      <w:r w:rsidRPr="000C1B9A">
        <w:rPr>
          <w:rFonts w:ascii="Times New Roman" w:hAnsi="Times New Roman" w:cs="Times New Roman"/>
          <w:b w:val="0"/>
          <w:bCs w:val="0"/>
          <w:sz w:val="24"/>
          <w:szCs w:val="24"/>
        </w:rPr>
        <w:t>get_logger</w:t>
      </w:r>
      <w:proofErr w:type="spellEnd"/>
    </w:p>
    <w:p w14:paraId="5AE12A15"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B184F0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logger = </w:t>
      </w:r>
      <w:proofErr w:type="spellStart"/>
      <w:r w:rsidRPr="000C1B9A">
        <w:rPr>
          <w:rFonts w:ascii="Times New Roman" w:hAnsi="Times New Roman" w:cs="Times New Roman"/>
          <w:b w:val="0"/>
          <w:bCs w:val="0"/>
          <w:sz w:val="24"/>
          <w:szCs w:val="24"/>
        </w:rPr>
        <w:t>get_logger</w:t>
      </w:r>
      <w:proofErr w:type="spellEnd"/>
      <w:r w:rsidRPr="000C1B9A">
        <w:rPr>
          <w:rFonts w:ascii="Times New Roman" w:hAnsi="Times New Roman" w:cs="Times New Roman"/>
          <w:b w:val="0"/>
          <w:bCs w:val="0"/>
          <w:sz w:val="24"/>
          <w:szCs w:val="24"/>
        </w:rPr>
        <w:t>(__name__)</w:t>
      </w:r>
    </w:p>
    <w:p w14:paraId="3E9CB2D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1C866A4E"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6BA8F7A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File paths</w:t>
      </w:r>
    </w:p>
    <w:p w14:paraId="4C314F7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BASE_DIR =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dirname</w:t>
      </w:r>
      <w:proofErr w:type="spellEnd"/>
      <w:r w:rsidRPr="000C1B9A">
        <w:rPr>
          <w:rFonts w:ascii="Times New Roman" w:hAnsi="Times New Roman" w:cs="Times New Roman"/>
          <w:b w:val="0"/>
          <w:bCs w:val="0"/>
          <w:sz w:val="24"/>
          <w:szCs w:val="24"/>
        </w:rPr>
        <w:t>(</w:t>
      </w:r>
      <w:proofErr w:type="gramEnd"/>
    </w:p>
    <w:p w14:paraId="1AC1FF2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.dirname</w:t>
      </w:r>
      <w:proofErr w:type="spellEnd"/>
      <w:r w:rsidRPr="000C1B9A">
        <w:rPr>
          <w:rFonts w:ascii="Times New Roman" w:hAnsi="Times New Roman" w:cs="Times New Roman"/>
          <w:b w:val="0"/>
          <w:bCs w:val="0"/>
          <w:sz w:val="24"/>
          <w:szCs w:val="24"/>
        </w:rPr>
        <w:t>(</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.abspath</w:t>
      </w:r>
      <w:proofErr w:type="spellEnd"/>
      <w:r w:rsidRPr="000C1B9A">
        <w:rPr>
          <w:rFonts w:ascii="Times New Roman" w:hAnsi="Times New Roman" w:cs="Times New Roman"/>
          <w:b w:val="0"/>
          <w:bCs w:val="0"/>
          <w:sz w:val="24"/>
          <w:szCs w:val="24"/>
        </w:rPr>
        <w:t>(__file__))</w:t>
      </w:r>
    </w:p>
    <w:p w14:paraId="1F66C8E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4536D755"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63EFAA4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MODEL_PATH =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join</w:t>
      </w:r>
      <w:proofErr w:type="spellEnd"/>
      <w:r w:rsidRPr="000C1B9A">
        <w:rPr>
          <w:rFonts w:ascii="Times New Roman" w:hAnsi="Times New Roman" w:cs="Times New Roman"/>
          <w:b w:val="0"/>
          <w:bCs w:val="0"/>
          <w:sz w:val="24"/>
          <w:szCs w:val="24"/>
        </w:rPr>
        <w:t>(</w:t>
      </w:r>
      <w:proofErr w:type="gramEnd"/>
    </w:p>
    <w:p w14:paraId="7C651E51"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BASE_DIR,</w:t>
      </w:r>
    </w:p>
    <w:p w14:paraId="4E48FB2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"model",</w:t>
      </w:r>
    </w:p>
    <w:p w14:paraId="60D87045"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iris</w:t>
      </w:r>
      <w:proofErr w:type="gramEnd"/>
      <w:r w:rsidRPr="000C1B9A">
        <w:rPr>
          <w:rFonts w:ascii="Times New Roman" w:hAnsi="Times New Roman" w:cs="Times New Roman"/>
          <w:b w:val="0"/>
          <w:bCs w:val="0"/>
          <w:sz w:val="24"/>
          <w:szCs w:val="24"/>
        </w:rPr>
        <w:t>_</w:t>
      </w:r>
      <w:proofErr w:type="gramStart"/>
      <w:r w:rsidRPr="000C1B9A">
        <w:rPr>
          <w:rFonts w:ascii="Times New Roman" w:hAnsi="Times New Roman" w:cs="Times New Roman"/>
          <w:b w:val="0"/>
          <w:bCs w:val="0"/>
          <w:sz w:val="24"/>
          <w:szCs w:val="24"/>
        </w:rPr>
        <w:t>model.joblib</w:t>
      </w:r>
      <w:proofErr w:type="spellEnd"/>
      <w:proofErr w:type="gramEnd"/>
      <w:r w:rsidRPr="000C1B9A">
        <w:rPr>
          <w:rFonts w:ascii="Times New Roman" w:hAnsi="Times New Roman" w:cs="Times New Roman"/>
          <w:b w:val="0"/>
          <w:bCs w:val="0"/>
          <w:sz w:val="24"/>
          <w:szCs w:val="24"/>
        </w:rPr>
        <w:t>"</w:t>
      </w:r>
    </w:p>
    <w:p w14:paraId="6A57E420"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48D7906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10CB3455"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METADATA_PATH =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join</w:t>
      </w:r>
      <w:proofErr w:type="spellEnd"/>
      <w:r w:rsidRPr="000C1B9A">
        <w:rPr>
          <w:rFonts w:ascii="Times New Roman" w:hAnsi="Times New Roman" w:cs="Times New Roman"/>
          <w:b w:val="0"/>
          <w:bCs w:val="0"/>
          <w:sz w:val="24"/>
          <w:szCs w:val="24"/>
        </w:rPr>
        <w:t>(</w:t>
      </w:r>
      <w:proofErr w:type="gramEnd"/>
    </w:p>
    <w:p w14:paraId="5EA358D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BASE_DIR,</w:t>
      </w:r>
    </w:p>
    <w:p w14:paraId="3B9470F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"model",</w:t>
      </w:r>
    </w:p>
    <w:p w14:paraId="48BEC8C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lastRenderedPageBreak/>
        <w:t xml:space="preserve">    "</w:t>
      </w:r>
      <w:proofErr w:type="spellStart"/>
      <w:proofErr w:type="gramStart"/>
      <w:r w:rsidRPr="000C1B9A">
        <w:rPr>
          <w:rFonts w:ascii="Times New Roman" w:hAnsi="Times New Roman" w:cs="Times New Roman"/>
          <w:b w:val="0"/>
          <w:bCs w:val="0"/>
          <w:sz w:val="24"/>
          <w:szCs w:val="24"/>
        </w:rPr>
        <w:t>model</w:t>
      </w:r>
      <w:proofErr w:type="gramEnd"/>
      <w:r w:rsidRPr="000C1B9A">
        <w:rPr>
          <w:rFonts w:ascii="Times New Roman" w:hAnsi="Times New Roman" w:cs="Times New Roman"/>
          <w:b w:val="0"/>
          <w:bCs w:val="0"/>
          <w:sz w:val="24"/>
          <w:szCs w:val="24"/>
        </w:rPr>
        <w:t>_</w:t>
      </w:r>
      <w:proofErr w:type="gramStart"/>
      <w:r w:rsidRPr="000C1B9A">
        <w:rPr>
          <w:rFonts w:ascii="Times New Roman" w:hAnsi="Times New Roman" w:cs="Times New Roman"/>
          <w:b w:val="0"/>
          <w:bCs w:val="0"/>
          <w:sz w:val="24"/>
          <w:szCs w:val="24"/>
        </w:rPr>
        <w:t>metadata.json</w:t>
      </w:r>
      <w:proofErr w:type="spellEnd"/>
      <w:proofErr w:type="gramEnd"/>
      <w:r w:rsidRPr="000C1B9A">
        <w:rPr>
          <w:rFonts w:ascii="Times New Roman" w:hAnsi="Times New Roman" w:cs="Times New Roman"/>
          <w:b w:val="0"/>
          <w:bCs w:val="0"/>
          <w:sz w:val="24"/>
          <w:szCs w:val="24"/>
        </w:rPr>
        <w:t>"</w:t>
      </w:r>
    </w:p>
    <w:p w14:paraId="5A28C58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692F4421"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55558FA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E743E6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Model and metadata cache</w:t>
      </w:r>
    </w:p>
    <w:p w14:paraId="5C8AB541"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 None</w:t>
      </w:r>
    </w:p>
    <w:p w14:paraId="5058758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_metadata = {}</w:t>
      </w:r>
    </w:p>
    <w:p w14:paraId="6CA179A2"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9C42188"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447249D"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def </w:t>
      </w:r>
      <w:proofErr w:type="spellStart"/>
      <w:r w:rsidRPr="000C1B9A">
        <w:rPr>
          <w:rFonts w:ascii="Times New Roman" w:hAnsi="Times New Roman" w:cs="Times New Roman"/>
          <w:b w:val="0"/>
          <w:bCs w:val="0"/>
          <w:sz w:val="24"/>
          <w:szCs w:val="24"/>
        </w:rPr>
        <w:t>load_</w:t>
      </w:r>
      <w:proofErr w:type="gramStart"/>
      <w:r w:rsidRPr="000C1B9A">
        <w:rPr>
          <w:rFonts w:ascii="Times New Roman" w:hAnsi="Times New Roman" w:cs="Times New Roman"/>
          <w:b w:val="0"/>
          <w:bCs w:val="0"/>
          <w:sz w:val="24"/>
          <w:szCs w:val="24"/>
        </w:rPr>
        <w:t>model</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 -&gt; None:</w:t>
      </w:r>
    </w:p>
    <w:p w14:paraId="78547C70"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"""Load the trained model and metadata into memory."""</w:t>
      </w:r>
    </w:p>
    <w:p w14:paraId="5C36D9F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global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_metadata</w:t>
      </w:r>
    </w:p>
    <w:p w14:paraId="3F5577C8"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CE1085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logger.info(</w:t>
      </w:r>
      <w:proofErr w:type="gramEnd"/>
    </w:p>
    <w:p w14:paraId="70093BB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"Loading model from disk",</w:t>
      </w:r>
    </w:p>
    <w:p w14:paraId="2D455E22"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extra</w:t>
      </w:r>
      <w:proofErr w:type="gramStart"/>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"path": MODEL_PATH}</w:t>
      </w:r>
    </w:p>
    <w:p w14:paraId="59391917"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7E845FE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3760AF0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start_time</w:t>
      </w:r>
      <w:proofErr w:type="spellEnd"/>
      <w:r w:rsidRPr="000C1B9A">
        <w:rPr>
          <w:rFonts w:ascii="Times New Roman" w:hAnsi="Times New Roman" w:cs="Times New Roman"/>
          <w:b w:val="0"/>
          <w:bCs w:val="0"/>
          <w:sz w:val="24"/>
          <w:szCs w:val="24"/>
        </w:rPr>
        <w:t xml:space="preserve"> = </w:t>
      </w:r>
      <w:proofErr w:type="spellStart"/>
      <w:proofErr w:type="gramStart"/>
      <w:r w:rsidRPr="000C1B9A">
        <w:rPr>
          <w:rFonts w:ascii="Times New Roman" w:hAnsi="Times New Roman" w:cs="Times New Roman"/>
          <w:b w:val="0"/>
          <w:bCs w:val="0"/>
          <w:sz w:val="24"/>
          <w:szCs w:val="24"/>
        </w:rPr>
        <w:t>time.perf</w:t>
      </w:r>
      <w:proofErr w:type="gramEnd"/>
      <w:r w:rsidRPr="000C1B9A">
        <w:rPr>
          <w:rFonts w:ascii="Times New Roman" w:hAnsi="Times New Roman" w:cs="Times New Roman"/>
          <w:b w:val="0"/>
          <w:bCs w:val="0"/>
          <w:sz w:val="24"/>
          <w:szCs w:val="24"/>
        </w:rPr>
        <w:t>_</w:t>
      </w:r>
      <w:proofErr w:type="gramStart"/>
      <w:r w:rsidRPr="000C1B9A">
        <w:rPr>
          <w:rFonts w:ascii="Times New Roman" w:hAnsi="Times New Roman" w:cs="Times New Roman"/>
          <w:b w:val="0"/>
          <w:bCs w:val="0"/>
          <w:sz w:val="24"/>
          <w:szCs w:val="24"/>
        </w:rPr>
        <w:t>counter</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w:t>
      </w:r>
    </w:p>
    <w:p w14:paraId="1327BF11"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6D9BDFF"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if not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exists</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MODEL_PATH):</w:t>
      </w:r>
    </w:p>
    <w:p w14:paraId="1A5AE32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raise </w:t>
      </w:r>
      <w:proofErr w:type="spellStart"/>
      <w:proofErr w:type="gramStart"/>
      <w:r w:rsidRPr="000C1B9A">
        <w:rPr>
          <w:rFonts w:ascii="Times New Roman" w:hAnsi="Times New Roman" w:cs="Times New Roman"/>
          <w:b w:val="0"/>
          <w:bCs w:val="0"/>
          <w:sz w:val="24"/>
          <w:szCs w:val="24"/>
        </w:rPr>
        <w:t>FileNotFoundError</w:t>
      </w:r>
      <w:proofErr w:type="spellEnd"/>
      <w:r w:rsidRPr="000C1B9A">
        <w:rPr>
          <w:rFonts w:ascii="Times New Roman" w:hAnsi="Times New Roman" w:cs="Times New Roman"/>
          <w:b w:val="0"/>
          <w:bCs w:val="0"/>
          <w:sz w:val="24"/>
          <w:szCs w:val="24"/>
        </w:rPr>
        <w:t>(</w:t>
      </w:r>
      <w:proofErr w:type="gramEnd"/>
    </w:p>
    <w:p w14:paraId="2BC8872A"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f"Model</w:t>
      </w:r>
      <w:proofErr w:type="spellEnd"/>
      <w:r w:rsidRPr="000C1B9A">
        <w:rPr>
          <w:rFonts w:ascii="Times New Roman" w:hAnsi="Times New Roman" w:cs="Times New Roman"/>
          <w:b w:val="0"/>
          <w:bCs w:val="0"/>
          <w:sz w:val="24"/>
          <w:szCs w:val="24"/>
        </w:rPr>
        <w:t xml:space="preserve"> file not found at {MODEL_PATH}. "</w:t>
      </w:r>
    </w:p>
    <w:p w14:paraId="46F61ABE"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"Run the training script first."</w:t>
      </w:r>
    </w:p>
    <w:p w14:paraId="6A6CC59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69E5E2A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33356A4D"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 </w:t>
      </w:r>
      <w:proofErr w:type="spellStart"/>
      <w:proofErr w:type="gramStart"/>
      <w:r w:rsidRPr="000C1B9A">
        <w:rPr>
          <w:rFonts w:ascii="Times New Roman" w:hAnsi="Times New Roman" w:cs="Times New Roman"/>
          <w:b w:val="0"/>
          <w:bCs w:val="0"/>
          <w:sz w:val="24"/>
          <w:szCs w:val="24"/>
        </w:rPr>
        <w:t>joblib.load</w:t>
      </w:r>
      <w:proofErr w:type="spellEnd"/>
      <w:proofErr w:type="gramEnd"/>
      <w:r w:rsidRPr="000C1B9A">
        <w:rPr>
          <w:rFonts w:ascii="Times New Roman" w:hAnsi="Times New Roman" w:cs="Times New Roman"/>
          <w:b w:val="0"/>
          <w:bCs w:val="0"/>
          <w:sz w:val="24"/>
          <w:szCs w:val="24"/>
        </w:rPr>
        <w:t>(MODEL_PATH)</w:t>
      </w:r>
    </w:p>
    <w:p w14:paraId="233BDDF2"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ABE5BD0"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if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exists</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METADATA_PATH):</w:t>
      </w:r>
    </w:p>
    <w:p w14:paraId="03D51EA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with </w:t>
      </w:r>
      <w:proofErr w:type="gramStart"/>
      <w:r w:rsidRPr="000C1B9A">
        <w:rPr>
          <w:rFonts w:ascii="Times New Roman" w:hAnsi="Times New Roman" w:cs="Times New Roman"/>
          <w:b w:val="0"/>
          <w:bCs w:val="0"/>
          <w:sz w:val="24"/>
          <w:szCs w:val="24"/>
        </w:rPr>
        <w:t>open(</w:t>
      </w:r>
      <w:proofErr w:type="gramEnd"/>
      <w:r w:rsidRPr="000C1B9A">
        <w:rPr>
          <w:rFonts w:ascii="Times New Roman" w:hAnsi="Times New Roman" w:cs="Times New Roman"/>
          <w:b w:val="0"/>
          <w:bCs w:val="0"/>
          <w:sz w:val="24"/>
          <w:szCs w:val="24"/>
        </w:rPr>
        <w:t>METADATA_PATH, "r", encoding="utf-8") as file:</w:t>
      </w:r>
    </w:p>
    <w:p w14:paraId="22065360"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_metadata = </w:t>
      </w:r>
      <w:proofErr w:type="spellStart"/>
      <w:proofErr w:type="gramStart"/>
      <w:r w:rsidRPr="000C1B9A">
        <w:rPr>
          <w:rFonts w:ascii="Times New Roman" w:hAnsi="Times New Roman" w:cs="Times New Roman"/>
          <w:b w:val="0"/>
          <w:bCs w:val="0"/>
          <w:sz w:val="24"/>
          <w:szCs w:val="24"/>
        </w:rPr>
        <w:t>json.load</w:t>
      </w:r>
      <w:proofErr w:type="spellEnd"/>
      <w:proofErr w:type="gramEnd"/>
      <w:r w:rsidRPr="000C1B9A">
        <w:rPr>
          <w:rFonts w:ascii="Times New Roman" w:hAnsi="Times New Roman" w:cs="Times New Roman"/>
          <w:b w:val="0"/>
          <w:bCs w:val="0"/>
          <w:sz w:val="24"/>
          <w:szCs w:val="24"/>
        </w:rPr>
        <w:t>(file)</w:t>
      </w:r>
    </w:p>
    <w:p w14:paraId="67B947C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A03056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elapsed_time</w:t>
      </w:r>
      <w:proofErr w:type="spellEnd"/>
      <w:r w:rsidRPr="000C1B9A">
        <w:rPr>
          <w:rFonts w:ascii="Times New Roman" w:hAnsi="Times New Roman" w:cs="Times New Roman"/>
          <w:b w:val="0"/>
          <w:bCs w:val="0"/>
          <w:sz w:val="24"/>
          <w:szCs w:val="24"/>
        </w:rPr>
        <w:t xml:space="preserve"> = (</w:t>
      </w:r>
    </w:p>
    <w:p w14:paraId="70F2A95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time.perf</w:t>
      </w:r>
      <w:proofErr w:type="gramEnd"/>
      <w:r w:rsidRPr="000C1B9A">
        <w:rPr>
          <w:rFonts w:ascii="Times New Roman" w:hAnsi="Times New Roman" w:cs="Times New Roman"/>
          <w:b w:val="0"/>
          <w:bCs w:val="0"/>
          <w:sz w:val="24"/>
          <w:szCs w:val="24"/>
        </w:rPr>
        <w:t>_</w:t>
      </w:r>
      <w:proofErr w:type="gramStart"/>
      <w:r w:rsidRPr="000C1B9A">
        <w:rPr>
          <w:rFonts w:ascii="Times New Roman" w:hAnsi="Times New Roman" w:cs="Times New Roman"/>
          <w:b w:val="0"/>
          <w:bCs w:val="0"/>
          <w:sz w:val="24"/>
          <w:szCs w:val="24"/>
        </w:rPr>
        <w:t>counter</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 xml:space="preserve">) - </w:t>
      </w:r>
      <w:proofErr w:type="spellStart"/>
      <w:r w:rsidRPr="000C1B9A">
        <w:rPr>
          <w:rFonts w:ascii="Times New Roman" w:hAnsi="Times New Roman" w:cs="Times New Roman"/>
          <w:b w:val="0"/>
          <w:bCs w:val="0"/>
          <w:sz w:val="24"/>
          <w:szCs w:val="24"/>
        </w:rPr>
        <w:t>start_time</w:t>
      </w:r>
      <w:proofErr w:type="spellEnd"/>
    </w:p>
    <w:p w14:paraId="28574A8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 1000</w:t>
      </w:r>
    </w:p>
    <w:p w14:paraId="37D38B8A"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499D0D31"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logger.info(</w:t>
      </w:r>
      <w:proofErr w:type="gramEnd"/>
    </w:p>
    <w:p w14:paraId="290FE56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"Model loaded successfully",</w:t>
      </w:r>
    </w:p>
    <w:p w14:paraId="61E0304D"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extra</w:t>
      </w:r>
      <w:proofErr w:type="gramStart"/>
      <w:r w:rsidRPr="000C1B9A">
        <w:rPr>
          <w:rFonts w:ascii="Times New Roman" w:hAnsi="Times New Roman" w:cs="Times New Roman"/>
          <w:b w:val="0"/>
          <w:bCs w:val="0"/>
          <w:sz w:val="24"/>
          <w:szCs w:val="24"/>
        </w:rPr>
        <w:t>={</w:t>
      </w:r>
      <w:proofErr w:type="gramEnd"/>
    </w:p>
    <w:p w14:paraId="70A9E74A"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load</w:t>
      </w:r>
      <w:proofErr w:type="gramEnd"/>
      <w:r w:rsidRPr="000C1B9A">
        <w:rPr>
          <w:rFonts w:ascii="Times New Roman" w:hAnsi="Times New Roman" w:cs="Times New Roman"/>
          <w:b w:val="0"/>
          <w:bCs w:val="0"/>
          <w:sz w:val="24"/>
          <w:szCs w:val="24"/>
        </w:rPr>
        <w:t>_time_ms</w:t>
      </w:r>
      <w:proofErr w:type="spellEnd"/>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round(</w:t>
      </w:r>
      <w:proofErr w:type="spellStart"/>
      <w:proofErr w:type="gramEnd"/>
      <w:r w:rsidRPr="000C1B9A">
        <w:rPr>
          <w:rFonts w:ascii="Times New Roman" w:hAnsi="Times New Roman" w:cs="Times New Roman"/>
          <w:b w:val="0"/>
          <w:bCs w:val="0"/>
          <w:sz w:val="24"/>
          <w:szCs w:val="24"/>
        </w:rPr>
        <w:t>elapsed_time</w:t>
      </w:r>
      <w:proofErr w:type="spellEnd"/>
      <w:r w:rsidRPr="000C1B9A">
        <w:rPr>
          <w:rFonts w:ascii="Times New Roman" w:hAnsi="Times New Roman" w:cs="Times New Roman"/>
          <w:b w:val="0"/>
          <w:bCs w:val="0"/>
          <w:sz w:val="24"/>
          <w:szCs w:val="24"/>
        </w:rPr>
        <w:t>, 2),</w:t>
      </w:r>
    </w:p>
    <w:p w14:paraId="411B029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model</w:t>
      </w:r>
      <w:proofErr w:type="gramEnd"/>
      <w:r w:rsidRPr="000C1B9A">
        <w:rPr>
          <w:rFonts w:ascii="Times New Roman" w:hAnsi="Times New Roman" w:cs="Times New Roman"/>
          <w:b w:val="0"/>
          <w:bCs w:val="0"/>
          <w:sz w:val="24"/>
          <w:szCs w:val="24"/>
        </w:rPr>
        <w:t>_type</w:t>
      </w:r>
      <w:proofErr w:type="spellEnd"/>
      <w:r w:rsidRPr="000C1B9A">
        <w:rPr>
          <w:rFonts w:ascii="Times New Roman" w:hAnsi="Times New Roman" w:cs="Times New Roman"/>
          <w:b w:val="0"/>
          <w:bCs w:val="0"/>
          <w:sz w:val="24"/>
          <w:szCs w:val="24"/>
        </w:rPr>
        <w:t>": type(_</w:t>
      </w:r>
      <w:proofErr w:type="spellStart"/>
      <w:r w:rsidRPr="000C1B9A">
        <w:rPr>
          <w:rFonts w:ascii="Times New Roman" w:hAnsi="Times New Roman" w:cs="Times New Roman"/>
          <w:b w:val="0"/>
          <w:bCs w:val="0"/>
          <w:sz w:val="24"/>
          <w:szCs w:val="24"/>
        </w:rPr>
        <w:t>clf</w:t>
      </w:r>
      <w:proofErr w:type="spellEnd"/>
      <w:proofErr w:type="gramStart"/>
      <w:r w:rsidRPr="000C1B9A">
        <w:rPr>
          <w:rFonts w:ascii="Times New Roman" w:hAnsi="Times New Roman" w:cs="Times New Roman"/>
          <w:b w:val="0"/>
          <w:bCs w:val="0"/>
          <w:sz w:val="24"/>
          <w:szCs w:val="24"/>
        </w:rPr>
        <w:t>)._</w:t>
      </w:r>
      <w:proofErr w:type="gramEnd"/>
      <w:r w:rsidRPr="000C1B9A">
        <w:rPr>
          <w:rFonts w:ascii="Times New Roman" w:hAnsi="Times New Roman" w:cs="Times New Roman"/>
          <w:b w:val="0"/>
          <w:bCs w:val="0"/>
          <w:sz w:val="24"/>
          <w:szCs w:val="24"/>
        </w:rPr>
        <w:t>_name__,</w:t>
      </w:r>
    </w:p>
    <w:p w14:paraId="443FF6E9"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64F0131F"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691A7B3A"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37F660A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1E68E7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def </w:t>
      </w:r>
      <w:proofErr w:type="spellStart"/>
      <w:r w:rsidRPr="000C1B9A">
        <w:rPr>
          <w:rFonts w:ascii="Times New Roman" w:hAnsi="Times New Roman" w:cs="Times New Roman"/>
          <w:b w:val="0"/>
          <w:bCs w:val="0"/>
          <w:sz w:val="24"/>
          <w:szCs w:val="24"/>
        </w:rPr>
        <w:t>get_</w:t>
      </w:r>
      <w:proofErr w:type="gramStart"/>
      <w:r w:rsidRPr="000C1B9A">
        <w:rPr>
          <w:rFonts w:ascii="Times New Roman" w:hAnsi="Times New Roman" w:cs="Times New Roman"/>
          <w:b w:val="0"/>
          <w:bCs w:val="0"/>
          <w:sz w:val="24"/>
          <w:szCs w:val="24"/>
        </w:rPr>
        <w:t>model</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w:t>
      </w:r>
    </w:p>
    <w:p w14:paraId="04F3E34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lastRenderedPageBreak/>
        <w:t xml:space="preserve">    """Return the loaded model instance."""</w:t>
      </w:r>
    </w:p>
    <w:p w14:paraId="1B635DF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if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is None:</w:t>
      </w:r>
    </w:p>
    <w:p w14:paraId="4E195DAF"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raise </w:t>
      </w:r>
      <w:proofErr w:type="spellStart"/>
      <w:proofErr w:type="gramStart"/>
      <w:r w:rsidRPr="000C1B9A">
        <w:rPr>
          <w:rFonts w:ascii="Times New Roman" w:hAnsi="Times New Roman" w:cs="Times New Roman"/>
          <w:b w:val="0"/>
          <w:bCs w:val="0"/>
          <w:sz w:val="24"/>
          <w:szCs w:val="24"/>
        </w:rPr>
        <w:t>RuntimeError</w:t>
      </w:r>
      <w:proofErr w:type="spellEnd"/>
      <w:r w:rsidRPr="000C1B9A">
        <w:rPr>
          <w:rFonts w:ascii="Times New Roman" w:hAnsi="Times New Roman" w:cs="Times New Roman"/>
          <w:b w:val="0"/>
          <w:bCs w:val="0"/>
          <w:sz w:val="24"/>
          <w:szCs w:val="24"/>
        </w:rPr>
        <w:t>(</w:t>
      </w:r>
      <w:proofErr w:type="gramEnd"/>
    </w:p>
    <w:p w14:paraId="3E2BE8AA"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"Model is not loaded. "</w:t>
      </w:r>
    </w:p>
    <w:p w14:paraId="35899B1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"Call </w:t>
      </w:r>
      <w:proofErr w:type="spellStart"/>
      <w:r w:rsidRPr="000C1B9A">
        <w:rPr>
          <w:rFonts w:ascii="Times New Roman" w:hAnsi="Times New Roman" w:cs="Times New Roman"/>
          <w:b w:val="0"/>
          <w:bCs w:val="0"/>
          <w:sz w:val="24"/>
          <w:szCs w:val="24"/>
        </w:rPr>
        <w:t>load_</w:t>
      </w:r>
      <w:proofErr w:type="gramStart"/>
      <w:r w:rsidRPr="000C1B9A">
        <w:rPr>
          <w:rFonts w:ascii="Times New Roman" w:hAnsi="Times New Roman" w:cs="Times New Roman"/>
          <w:b w:val="0"/>
          <w:bCs w:val="0"/>
          <w:sz w:val="24"/>
          <w:szCs w:val="24"/>
        </w:rPr>
        <w:t>model</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 first."</w:t>
      </w:r>
    </w:p>
    <w:p w14:paraId="7B0EEF28"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06F9C7C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37719C52"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_</w:t>
      </w:r>
      <w:proofErr w:type="spellStart"/>
      <w:r w:rsidRPr="000C1B9A">
        <w:rPr>
          <w:rFonts w:ascii="Times New Roman" w:hAnsi="Times New Roman" w:cs="Times New Roman"/>
          <w:b w:val="0"/>
          <w:bCs w:val="0"/>
          <w:sz w:val="24"/>
          <w:szCs w:val="24"/>
        </w:rPr>
        <w:t>clf</w:t>
      </w:r>
      <w:proofErr w:type="spellEnd"/>
    </w:p>
    <w:p w14:paraId="1C86C1C5"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8C45D15"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2033E983"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def </w:t>
      </w:r>
      <w:proofErr w:type="spellStart"/>
      <w:r w:rsidRPr="000C1B9A">
        <w:rPr>
          <w:rFonts w:ascii="Times New Roman" w:hAnsi="Times New Roman" w:cs="Times New Roman"/>
          <w:b w:val="0"/>
          <w:bCs w:val="0"/>
          <w:sz w:val="24"/>
          <w:szCs w:val="24"/>
        </w:rPr>
        <w:t>get_model_</w:t>
      </w:r>
      <w:proofErr w:type="gramStart"/>
      <w:r w:rsidRPr="000C1B9A">
        <w:rPr>
          <w:rFonts w:ascii="Times New Roman" w:hAnsi="Times New Roman" w:cs="Times New Roman"/>
          <w:b w:val="0"/>
          <w:bCs w:val="0"/>
          <w:sz w:val="24"/>
          <w:szCs w:val="24"/>
        </w:rPr>
        <w:t>info</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 xml:space="preserve">) -&gt; </w:t>
      </w:r>
      <w:proofErr w:type="spellStart"/>
      <w:r w:rsidRPr="000C1B9A">
        <w:rPr>
          <w:rFonts w:ascii="Times New Roman" w:hAnsi="Times New Roman" w:cs="Times New Roman"/>
          <w:b w:val="0"/>
          <w:bCs w:val="0"/>
          <w:sz w:val="24"/>
          <w:szCs w:val="24"/>
        </w:rPr>
        <w:t>dict</w:t>
      </w:r>
      <w:proofErr w:type="spellEnd"/>
      <w:r w:rsidRPr="000C1B9A">
        <w:rPr>
          <w:rFonts w:ascii="Times New Roman" w:hAnsi="Times New Roman" w:cs="Times New Roman"/>
          <w:b w:val="0"/>
          <w:bCs w:val="0"/>
          <w:sz w:val="24"/>
          <w:szCs w:val="24"/>
        </w:rPr>
        <w:t>:</w:t>
      </w:r>
    </w:p>
    <w:p w14:paraId="02921C3D"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metadata and information about the model."""</w:t>
      </w:r>
    </w:p>
    <w:p w14:paraId="3A51F4E0"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w:t>
      </w:r>
    </w:p>
    <w:p w14:paraId="752C0F5D"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model</w:t>
      </w:r>
      <w:proofErr w:type="gramEnd"/>
      <w:r w:rsidRPr="000C1B9A">
        <w:rPr>
          <w:rFonts w:ascii="Times New Roman" w:hAnsi="Times New Roman" w:cs="Times New Roman"/>
          <w:b w:val="0"/>
          <w:bCs w:val="0"/>
          <w:sz w:val="24"/>
          <w:szCs w:val="24"/>
        </w:rPr>
        <w:t>_type</w:t>
      </w:r>
      <w:proofErr w:type="spellEnd"/>
      <w:r w:rsidRPr="000C1B9A">
        <w:rPr>
          <w:rFonts w:ascii="Times New Roman" w:hAnsi="Times New Roman" w:cs="Times New Roman"/>
          <w:b w:val="0"/>
          <w:bCs w:val="0"/>
          <w:sz w:val="24"/>
          <w:szCs w:val="24"/>
        </w:rPr>
        <w:t>": type(_</w:t>
      </w:r>
      <w:proofErr w:type="spellStart"/>
      <w:r w:rsidRPr="000C1B9A">
        <w:rPr>
          <w:rFonts w:ascii="Times New Roman" w:hAnsi="Times New Roman" w:cs="Times New Roman"/>
          <w:b w:val="0"/>
          <w:bCs w:val="0"/>
          <w:sz w:val="24"/>
          <w:szCs w:val="24"/>
        </w:rPr>
        <w:t>clf</w:t>
      </w:r>
      <w:proofErr w:type="spellEnd"/>
      <w:proofErr w:type="gramStart"/>
      <w:r w:rsidRPr="000C1B9A">
        <w:rPr>
          <w:rFonts w:ascii="Times New Roman" w:hAnsi="Times New Roman" w:cs="Times New Roman"/>
          <w:b w:val="0"/>
          <w:bCs w:val="0"/>
          <w:sz w:val="24"/>
          <w:szCs w:val="24"/>
        </w:rPr>
        <w:t>)._</w:t>
      </w:r>
      <w:proofErr w:type="gramEnd"/>
      <w:r w:rsidRPr="000C1B9A">
        <w:rPr>
          <w:rFonts w:ascii="Times New Roman" w:hAnsi="Times New Roman" w:cs="Times New Roman"/>
          <w:b w:val="0"/>
          <w:bCs w:val="0"/>
          <w:sz w:val="24"/>
          <w:szCs w:val="24"/>
        </w:rPr>
        <w:t>_name__ if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else None,</w:t>
      </w:r>
    </w:p>
    <w:p w14:paraId="3656596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"metadata": _metadata,</w:t>
      </w:r>
    </w:p>
    <w:p w14:paraId="29B06636"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model</w:t>
      </w:r>
      <w:proofErr w:type="gramEnd"/>
      <w:r w:rsidRPr="000C1B9A">
        <w:rPr>
          <w:rFonts w:ascii="Times New Roman" w:hAnsi="Times New Roman" w:cs="Times New Roman"/>
          <w:b w:val="0"/>
          <w:bCs w:val="0"/>
          <w:sz w:val="24"/>
          <w:szCs w:val="24"/>
        </w:rPr>
        <w:t>_loaded</w:t>
      </w:r>
      <w:proofErr w:type="spellEnd"/>
      <w:r w:rsidRPr="000C1B9A">
        <w:rPr>
          <w:rFonts w:ascii="Times New Roman" w:hAnsi="Times New Roman" w:cs="Times New Roman"/>
          <w:b w:val="0"/>
          <w:bCs w:val="0"/>
          <w:sz w:val="24"/>
          <w:szCs w:val="24"/>
        </w:rPr>
        <w:t>":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is not None,</w:t>
      </w:r>
    </w:p>
    <w:p w14:paraId="6F4DFC62"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1DD8227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07AF8B4C"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p>
    <w:p w14:paraId="747FA871"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def </w:t>
      </w:r>
      <w:proofErr w:type="spellStart"/>
      <w:r w:rsidRPr="000C1B9A">
        <w:rPr>
          <w:rFonts w:ascii="Times New Roman" w:hAnsi="Times New Roman" w:cs="Times New Roman"/>
          <w:b w:val="0"/>
          <w:bCs w:val="0"/>
          <w:sz w:val="24"/>
          <w:szCs w:val="24"/>
        </w:rPr>
        <w:t>get_health_</w:t>
      </w:r>
      <w:proofErr w:type="gramStart"/>
      <w:r w:rsidRPr="000C1B9A">
        <w:rPr>
          <w:rFonts w:ascii="Times New Roman" w:hAnsi="Times New Roman" w:cs="Times New Roman"/>
          <w:b w:val="0"/>
          <w:bCs w:val="0"/>
          <w:sz w:val="24"/>
          <w:szCs w:val="24"/>
        </w:rPr>
        <w:t>status</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 xml:space="preserve">) -&gt; </w:t>
      </w:r>
      <w:proofErr w:type="spellStart"/>
      <w:r w:rsidRPr="000C1B9A">
        <w:rPr>
          <w:rFonts w:ascii="Times New Roman" w:hAnsi="Times New Roman" w:cs="Times New Roman"/>
          <w:b w:val="0"/>
          <w:bCs w:val="0"/>
          <w:sz w:val="24"/>
          <w:szCs w:val="24"/>
        </w:rPr>
        <w:t>dict</w:t>
      </w:r>
      <w:proofErr w:type="spellEnd"/>
      <w:r w:rsidRPr="000C1B9A">
        <w:rPr>
          <w:rFonts w:ascii="Times New Roman" w:hAnsi="Times New Roman" w:cs="Times New Roman"/>
          <w:b w:val="0"/>
          <w:bCs w:val="0"/>
          <w:sz w:val="24"/>
          <w:szCs w:val="24"/>
        </w:rPr>
        <w:t>:</w:t>
      </w:r>
    </w:p>
    <w:p w14:paraId="606DDBFA"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the current health status of the model."""</w:t>
      </w:r>
    </w:p>
    <w:p w14:paraId="719CF96F"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w:t>
      </w:r>
    </w:p>
    <w:p w14:paraId="2E19FB94"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"status": "healthy" if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is not None else "unhealthy",</w:t>
      </w:r>
    </w:p>
    <w:p w14:paraId="35D5381B" w14:textId="77777777" w:rsidR="004E6DFF" w:rsidRPr="000C1B9A" w:rsidRDefault="004E6DFF" w:rsidP="000C1B9A">
      <w:pPr>
        <w:pStyle w:val="Heading2"/>
        <w:keepNext w:val="0"/>
        <w:keepLines w:val="0"/>
        <w:spacing w:before="0" w:line="240" w:lineRule="auto"/>
        <w:jc w:val="both"/>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model</w:t>
      </w:r>
      <w:proofErr w:type="gramEnd"/>
      <w:r w:rsidRPr="000C1B9A">
        <w:rPr>
          <w:rFonts w:ascii="Times New Roman" w:hAnsi="Times New Roman" w:cs="Times New Roman"/>
          <w:b w:val="0"/>
          <w:bCs w:val="0"/>
          <w:sz w:val="24"/>
          <w:szCs w:val="24"/>
        </w:rPr>
        <w:t>_loaded</w:t>
      </w:r>
      <w:proofErr w:type="spellEnd"/>
      <w:r w:rsidRPr="000C1B9A">
        <w:rPr>
          <w:rFonts w:ascii="Times New Roman" w:hAnsi="Times New Roman" w:cs="Times New Roman"/>
          <w:b w:val="0"/>
          <w:bCs w:val="0"/>
          <w:sz w:val="24"/>
          <w:szCs w:val="24"/>
        </w:rPr>
        <w:t>": _</w:t>
      </w:r>
      <w:proofErr w:type="spellStart"/>
      <w:r w:rsidRPr="000C1B9A">
        <w:rPr>
          <w:rFonts w:ascii="Times New Roman" w:hAnsi="Times New Roman" w:cs="Times New Roman"/>
          <w:b w:val="0"/>
          <w:bCs w:val="0"/>
          <w:sz w:val="24"/>
          <w:szCs w:val="24"/>
        </w:rPr>
        <w:t>clf</w:t>
      </w:r>
      <w:proofErr w:type="spellEnd"/>
      <w:r w:rsidRPr="000C1B9A">
        <w:rPr>
          <w:rFonts w:ascii="Times New Roman" w:hAnsi="Times New Roman" w:cs="Times New Roman"/>
          <w:b w:val="0"/>
          <w:bCs w:val="0"/>
          <w:sz w:val="24"/>
          <w:szCs w:val="24"/>
        </w:rPr>
        <w:t xml:space="preserve"> is not None,</w:t>
      </w:r>
    </w:p>
    <w:p w14:paraId="6F961EF1" w14:textId="51424DA9" w:rsidR="00E01FD6" w:rsidRDefault="004E6DFF" w:rsidP="000C1B9A">
      <w:pPr>
        <w:pStyle w:val="Heading2"/>
        <w:keepNext w:val="0"/>
        <w:keepLines w:val="0"/>
        <w:spacing w:line="240" w:lineRule="auto"/>
        <w:jc w:val="both"/>
        <w:rPr>
          <w:rFonts w:ascii="Courier New" w:hAnsi="Courier New"/>
          <w:sz w:val="16"/>
        </w:rPr>
      </w:pPr>
      <w:r w:rsidRPr="000C1B9A">
        <w:rPr>
          <w:rFonts w:ascii="Times New Roman" w:hAnsi="Times New Roman" w:cs="Times New Roman"/>
          <w:b w:val="0"/>
          <w:bCs w:val="0"/>
          <w:sz w:val="24"/>
          <w:szCs w:val="24"/>
        </w:rPr>
        <w:t xml:space="preserve">    }</w:t>
      </w:r>
    </w:p>
    <w:p w14:paraId="0E88F80D" w14:textId="77777777" w:rsidR="004E6DFF" w:rsidRPr="004E6DFF" w:rsidRDefault="004E6DFF" w:rsidP="000C1B9A">
      <w:pPr>
        <w:spacing w:line="240" w:lineRule="auto"/>
      </w:pPr>
    </w:p>
    <w:p w14:paraId="16A16A75" w14:textId="7C8047E4" w:rsidR="00A7439A" w:rsidRDefault="00000000">
      <w:pPr>
        <w:pStyle w:val="Heading2"/>
        <w:spacing w:before="360" w:after="240"/>
      </w:pPr>
      <w:bookmarkStart w:id="50" w:name="_Toc237013917"/>
      <w:r>
        <w:rPr>
          <w:rFonts w:ascii="Times New Roman" w:hAnsi="Times New Roman"/>
        </w:rPr>
        <w:t>6.6 Request/Response Schemas</w:t>
      </w:r>
      <w:bookmarkEnd w:id="50"/>
    </w:p>
    <w:p w14:paraId="497DC493" w14:textId="77777777" w:rsidR="00A7439A" w:rsidRDefault="00000000">
      <w:pPr>
        <w:spacing w:after="120"/>
      </w:pPr>
      <w:r>
        <w:t xml:space="preserve">All API inputs and outputs are validated using </w:t>
      </w:r>
      <w:proofErr w:type="spellStart"/>
      <w:r>
        <w:t>Pydantic</w:t>
      </w:r>
      <w:proofErr w:type="spellEnd"/>
      <w:r>
        <w:t xml:space="preserve"> models defined in schemas.py. The </w:t>
      </w:r>
      <w:proofErr w:type="spellStart"/>
      <w:r>
        <w:t>IrisFeatures</w:t>
      </w:r>
      <w:proofErr w:type="spellEnd"/>
      <w:r>
        <w:t xml:space="preserve"> model enforces non-negative float constraints on all four measurements. The </w:t>
      </w:r>
      <w:proofErr w:type="spellStart"/>
      <w:r>
        <w:t>BatchIrisFeatures</w:t>
      </w:r>
      <w:proofErr w:type="spellEnd"/>
      <w:r>
        <w:t xml:space="preserve"> model accepts a list of 1-256 </w:t>
      </w:r>
      <w:proofErr w:type="spellStart"/>
      <w:r>
        <w:t>IrisFeatures</w:t>
      </w:r>
      <w:proofErr w:type="spellEnd"/>
      <w:r>
        <w:t xml:space="preserve"> samples. Response models (</w:t>
      </w:r>
      <w:proofErr w:type="spellStart"/>
      <w:r>
        <w:t>PredictionResponse</w:t>
      </w:r>
      <w:proofErr w:type="spellEnd"/>
      <w:r>
        <w:t xml:space="preserve">, </w:t>
      </w:r>
      <w:proofErr w:type="spellStart"/>
      <w:r>
        <w:t>BatchPredictionResponse</w:t>
      </w:r>
      <w:proofErr w:type="spellEnd"/>
      <w:r>
        <w:t xml:space="preserve">, </w:t>
      </w:r>
      <w:proofErr w:type="spellStart"/>
      <w:r>
        <w:t>HealthResponse</w:t>
      </w:r>
      <w:proofErr w:type="spellEnd"/>
      <w:r>
        <w:t xml:space="preserve">, </w:t>
      </w:r>
      <w:proofErr w:type="spellStart"/>
      <w:r>
        <w:t>MetricsResponse</w:t>
      </w:r>
      <w:proofErr w:type="spellEnd"/>
      <w:r>
        <w:t>) ensure consistent, type-safe API contracts.</w:t>
      </w:r>
    </w:p>
    <w:p w14:paraId="78EB0C79" w14:textId="77777777" w:rsidR="00A7439A" w:rsidRDefault="00000000">
      <w:pPr>
        <w:pStyle w:val="Heading2"/>
        <w:spacing w:before="360" w:after="240"/>
      </w:pPr>
      <w:bookmarkStart w:id="51" w:name="_Toc237013918"/>
      <w:r>
        <w:rPr>
          <w:rFonts w:ascii="Times New Roman" w:hAnsi="Times New Roman"/>
        </w:rPr>
        <w:lastRenderedPageBreak/>
        <w:t xml:space="preserve">6.6.1 </w:t>
      </w:r>
      <w:proofErr w:type="spellStart"/>
      <w:r>
        <w:rPr>
          <w:rFonts w:ascii="Times New Roman" w:hAnsi="Times New Roman"/>
        </w:rPr>
        <w:t>Pydantic</w:t>
      </w:r>
      <w:proofErr w:type="spellEnd"/>
      <w:r>
        <w:rPr>
          <w:rFonts w:ascii="Times New Roman" w:hAnsi="Times New Roman"/>
        </w:rPr>
        <w:t xml:space="preserve"> Schemas (schemas.py)</w:t>
      </w:r>
      <w:bookmarkEnd w:id="51"/>
    </w:p>
    <w:p w14:paraId="7878A31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4716BB9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schemas.py</w:t>
      </w:r>
    </w:p>
    <w:p w14:paraId="4E26ABA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3C94EB4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roofErr w:type="spellStart"/>
      <w:r w:rsidRPr="000C1B9A">
        <w:rPr>
          <w:rFonts w:ascii="Times New Roman" w:eastAsiaTheme="minorEastAsia" w:hAnsi="Times New Roman" w:cs="Times New Roman"/>
          <w:b w:val="0"/>
          <w:bCs w:val="0"/>
          <w:color w:val="auto"/>
          <w:sz w:val="24"/>
          <w:szCs w:val="24"/>
        </w:rPr>
        <w:t>Pydantic</w:t>
      </w:r>
      <w:proofErr w:type="spellEnd"/>
      <w:r w:rsidRPr="000C1B9A">
        <w:rPr>
          <w:rFonts w:ascii="Times New Roman" w:eastAsiaTheme="minorEastAsia" w:hAnsi="Times New Roman" w:cs="Times New Roman"/>
          <w:b w:val="0"/>
          <w:bCs w:val="0"/>
          <w:color w:val="auto"/>
          <w:sz w:val="24"/>
          <w:szCs w:val="24"/>
        </w:rPr>
        <w:t xml:space="preserve"> models used for request validation</w:t>
      </w:r>
    </w:p>
    <w:p w14:paraId="3813F8E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and response serialization.</w:t>
      </w:r>
    </w:p>
    <w:p w14:paraId="7140D9D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5FF2B73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D6CBC2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from typing import List, Optional</w:t>
      </w:r>
    </w:p>
    <w:p w14:paraId="4F7A52C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22C72C0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r w:rsidRPr="000C1B9A">
        <w:rPr>
          <w:rFonts w:ascii="Times New Roman" w:eastAsiaTheme="minorEastAsia" w:hAnsi="Times New Roman" w:cs="Times New Roman"/>
          <w:b w:val="0"/>
          <w:bCs w:val="0"/>
          <w:color w:val="auto"/>
          <w:sz w:val="24"/>
          <w:szCs w:val="24"/>
        </w:rPr>
        <w:t>pydantic</w:t>
      </w:r>
      <w:proofErr w:type="spell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 xml:space="preserve">, Field, </w:t>
      </w:r>
      <w:proofErr w:type="spellStart"/>
      <w:r w:rsidRPr="000C1B9A">
        <w:rPr>
          <w:rFonts w:ascii="Times New Roman" w:eastAsiaTheme="minorEastAsia" w:hAnsi="Times New Roman" w:cs="Times New Roman"/>
          <w:b w:val="0"/>
          <w:bCs w:val="0"/>
          <w:color w:val="auto"/>
          <w:sz w:val="24"/>
          <w:szCs w:val="24"/>
        </w:rPr>
        <w:t>field_validator</w:t>
      </w:r>
      <w:proofErr w:type="spellEnd"/>
    </w:p>
    <w:p w14:paraId="4DF20E0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A10B61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4E26C69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Request schema</w:t>
      </w:r>
    </w:p>
    <w:p w14:paraId="409D126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proofErr w:type="gramStart"/>
      <w:r w:rsidRPr="000C1B9A">
        <w:rPr>
          <w:rFonts w:ascii="Times New Roman" w:eastAsiaTheme="minorEastAsia" w:hAnsi="Times New Roman" w:cs="Times New Roman"/>
          <w:b w:val="0"/>
          <w:bCs w:val="0"/>
          <w:color w:val="auto"/>
          <w:sz w:val="24"/>
          <w:szCs w:val="24"/>
        </w:rPr>
        <w:t>IrisFeatures</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w:t>
      </w:r>
    </w:p>
    <w:p w14:paraId="64D6DB5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"""Features representing a single Iris flower sample."""</w:t>
      </w:r>
    </w:p>
    <w:p w14:paraId="21A8A89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E586D7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sepal_length</w:t>
      </w:r>
      <w:proofErr w:type="spellEnd"/>
      <w:r w:rsidRPr="000C1B9A">
        <w:rPr>
          <w:rFonts w:ascii="Times New Roman" w:eastAsiaTheme="minorEastAsia" w:hAnsi="Times New Roman" w:cs="Times New Roman"/>
          <w:b w:val="0"/>
          <w:bCs w:val="0"/>
          <w:color w:val="auto"/>
          <w:sz w:val="24"/>
          <w:szCs w:val="24"/>
        </w:rPr>
        <w:t xml:space="preserve">: float = </w:t>
      </w:r>
      <w:proofErr w:type="gramStart"/>
      <w:r w:rsidRPr="000C1B9A">
        <w:rPr>
          <w:rFonts w:ascii="Times New Roman" w:eastAsiaTheme="minorEastAsia" w:hAnsi="Times New Roman" w:cs="Times New Roman"/>
          <w:b w:val="0"/>
          <w:bCs w:val="0"/>
          <w:color w:val="auto"/>
          <w:sz w:val="24"/>
          <w:szCs w:val="24"/>
        </w:rPr>
        <w:t>Field(</w:t>
      </w:r>
      <w:proofErr w:type="gramEnd"/>
    </w:p>
    <w:p w14:paraId="016D3CF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6C7859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ge</w:t>
      </w:r>
      <w:proofErr w:type="spellEnd"/>
      <w:r w:rsidRPr="000C1B9A">
        <w:rPr>
          <w:rFonts w:ascii="Times New Roman" w:eastAsiaTheme="minorEastAsia" w:hAnsi="Times New Roman" w:cs="Times New Roman"/>
          <w:b w:val="0"/>
          <w:bCs w:val="0"/>
          <w:color w:val="auto"/>
          <w:sz w:val="24"/>
          <w:szCs w:val="24"/>
        </w:rPr>
        <w:t>=0.0,</w:t>
      </w:r>
    </w:p>
    <w:p w14:paraId="3F5C2FB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le=20.0,</w:t>
      </w:r>
    </w:p>
    <w:p w14:paraId="4E9E960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description="Sepal length in cm",</w:t>
      </w:r>
    </w:p>
    <w:p w14:paraId="34EF817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json_schema_extra</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"example": 5.1},</w:t>
      </w:r>
    </w:p>
    <w:p w14:paraId="6347493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0CF99C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74BD50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sepal_width</w:t>
      </w:r>
      <w:proofErr w:type="spellEnd"/>
      <w:r w:rsidRPr="000C1B9A">
        <w:rPr>
          <w:rFonts w:ascii="Times New Roman" w:eastAsiaTheme="minorEastAsia" w:hAnsi="Times New Roman" w:cs="Times New Roman"/>
          <w:b w:val="0"/>
          <w:bCs w:val="0"/>
          <w:color w:val="auto"/>
          <w:sz w:val="24"/>
          <w:szCs w:val="24"/>
        </w:rPr>
        <w:t xml:space="preserve">: float = </w:t>
      </w:r>
      <w:proofErr w:type="gramStart"/>
      <w:r w:rsidRPr="000C1B9A">
        <w:rPr>
          <w:rFonts w:ascii="Times New Roman" w:eastAsiaTheme="minorEastAsia" w:hAnsi="Times New Roman" w:cs="Times New Roman"/>
          <w:b w:val="0"/>
          <w:bCs w:val="0"/>
          <w:color w:val="auto"/>
          <w:sz w:val="24"/>
          <w:szCs w:val="24"/>
        </w:rPr>
        <w:t>Field(</w:t>
      </w:r>
      <w:proofErr w:type="gramEnd"/>
    </w:p>
    <w:p w14:paraId="3338C7B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4534EB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ge</w:t>
      </w:r>
      <w:proofErr w:type="spellEnd"/>
      <w:r w:rsidRPr="000C1B9A">
        <w:rPr>
          <w:rFonts w:ascii="Times New Roman" w:eastAsiaTheme="minorEastAsia" w:hAnsi="Times New Roman" w:cs="Times New Roman"/>
          <w:b w:val="0"/>
          <w:bCs w:val="0"/>
          <w:color w:val="auto"/>
          <w:sz w:val="24"/>
          <w:szCs w:val="24"/>
        </w:rPr>
        <w:t>=0.0,</w:t>
      </w:r>
    </w:p>
    <w:p w14:paraId="2B00818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le=20.0,</w:t>
      </w:r>
    </w:p>
    <w:p w14:paraId="4D75DBD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description="Sepal width in cm",</w:t>
      </w:r>
    </w:p>
    <w:p w14:paraId="3D8022C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json_schema_extra</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"example": 3.5},</w:t>
      </w:r>
    </w:p>
    <w:p w14:paraId="77C3B57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A15696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2795FE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petal_length</w:t>
      </w:r>
      <w:proofErr w:type="spellEnd"/>
      <w:r w:rsidRPr="000C1B9A">
        <w:rPr>
          <w:rFonts w:ascii="Times New Roman" w:eastAsiaTheme="minorEastAsia" w:hAnsi="Times New Roman" w:cs="Times New Roman"/>
          <w:b w:val="0"/>
          <w:bCs w:val="0"/>
          <w:color w:val="auto"/>
          <w:sz w:val="24"/>
          <w:szCs w:val="24"/>
        </w:rPr>
        <w:t xml:space="preserve">: float = </w:t>
      </w:r>
      <w:proofErr w:type="gramStart"/>
      <w:r w:rsidRPr="000C1B9A">
        <w:rPr>
          <w:rFonts w:ascii="Times New Roman" w:eastAsiaTheme="minorEastAsia" w:hAnsi="Times New Roman" w:cs="Times New Roman"/>
          <w:b w:val="0"/>
          <w:bCs w:val="0"/>
          <w:color w:val="auto"/>
          <w:sz w:val="24"/>
          <w:szCs w:val="24"/>
        </w:rPr>
        <w:t>Field(</w:t>
      </w:r>
      <w:proofErr w:type="gramEnd"/>
    </w:p>
    <w:p w14:paraId="555FC47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6016DB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ge</w:t>
      </w:r>
      <w:proofErr w:type="spellEnd"/>
      <w:r w:rsidRPr="000C1B9A">
        <w:rPr>
          <w:rFonts w:ascii="Times New Roman" w:eastAsiaTheme="minorEastAsia" w:hAnsi="Times New Roman" w:cs="Times New Roman"/>
          <w:b w:val="0"/>
          <w:bCs w:val="0"/>
          <w:color w:val="auto"/>
          <w:sz w:val="24"/>
          <w:szCs w:val="24"/>
        </w:rPr>
        <w:t>=0.0,</w:t>
      </w:r>
    </w:p>
    <w:p w14:paraId="0FD9CBF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le=20.0,</w:t>
      </w:r>
    </w:p>
    <w:p w14:paraId="317259B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description="Petal length in cm",</w:t>
      </w:r>
    </w:p>
    <w:p w14:paraId="0AE9521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json_schema_extra</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"example": 1.4},</w:t>
      </w:r>
    </w:p>
    <w:p w14:paraId="33FE4F0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3E2AE59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0EB672C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petal_width</w:t>
      </w:r>
      <w:proofErr w:type="spellEnd"/>
      <w:r w:rsidRPr="000C1B9A">
        <w:rPr>
          <w:rFonts w:ascii="Times New Roman" w:eastAsiaTheme="minorEastAsia" w:hAnsi="Times New Roman" w:cs="Times New Roman"/>
          <w:b w:val="0"/>
          <w:bCs w:val="0"/>
          <w:color w:val="auto"/>
          <w:sz w:val="24"/>
          <w:szCs w:val="24"/>
        </w:rPr>
        <w:t xml:space="preserve">: float = </w:t>
      </w:r>
      <w:proofErr w:type="gramStart"/>
      <w:r w:rsidRPr="000C1B9A">
        <w:rPr>
          <w:rFonts w:ascii="Times New Roman" w:eastAsiaTheme="minorEastAsia" w:hAnsi="Times New Roman" w:cs="Times New Roman"/>
          <w:b w:val="0"/>
          <w:bCs w:val="0"/>
          <w:color w:val="auto"/>
          <w:sz w:val="24"/>
          <w:szCs w:val="24"/>
        </w:rPr>
        <w:t>Field(</w:t>
      </w:r>
      <w:proofErr w:type="gramEnd"/>
    </w:p>
    <w:p w14:paraId="085CFFA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2C768B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ge</w:t>
      </w:r>
      <w:proofErr w:type="spellEnd"/>
      <w:r w:rsidRPr="000C1B9A">
        <w:rPr>
          <w:rFonts w:ascii="Times New Roman" w:eastAsiaTheme="minorEastAsia" w:hAnsi="Times New Roman" w:cs="Times New Roman"/>
          <w:b w:val="0"/>
          <w:bCs w:val="0"/>
          <w:color w:val="auto"/>
          <w:sz w:val="24"/>
          <w:szCs w:val="24"/>
        </w:rPr>
        <w:t>=0.0,</w:t>
      </w:r>
    </w:p>
    <w:p w14:paraId="67098BF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le=20.0,</w:t>
      </w:r>
    </w:p>
    <w:p w14:paraId="744BB89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description="Petal width in cm",</w:t>
      </w:r>
    </w:p>
    <w:p w14:paraId="17F4FFE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json_schema_extra</w:t>
      </w:r>
      <w:proofErr w:type="spellEnd"/>
      <w:proofErr w:type="gramStart"/>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"example": 0.2},</w:t>
      </w:r>
    </w:p>
    <w:p w14:paraId="2D09F76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264933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76F8CC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@field_</w:t>
      </w:r>
      <w:proofErr w:type="gramStart"/>
      <w:r w:rsidRPr="000C1B9A">
        <w:rPr>
          <w:rFonts w:ascii="Times New Roman" w:eastAsiaTheme="minorEastAsia" w:hAnsi="Times New Roman" w:cs="Times New Roman"/>
          <w:b w:val="0"/>
          <w:bCs w:val="0"/>
          <w:color w:val="auto"/>
          <w:sz w:val="24"/>
          <w:szCs w:val="24"/>
        </w:rPr>
        <w:t>validator(</w:t>
      </w:r>
      <w:proofErr w:type="gramEnd"/>
    </w:p>
    <w:p w14:paraId="2D7971C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w:t>
      </w:r>
    </w:p>
    <w:p w14:paraId="270DFEC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w:t>
      </w:r>
    </w:p>
    <w:p w14:paraId="5EF440A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w:t>
      </w:r>
    </w:p>
    <w:p w14:paraId="5B614C7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w:t>
      </w:r>
    </w:p>
    <w:p w14:paraId="3EC040F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089DAC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@classmethod</w:t>
      </w:r>
    </w:p>
    <w:p w14:paraId="739A552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must_be_</w:t>
      </w:r>
      <w:proofErr w:type="gramStart"/>
      <w:r w:rsidRPr="000C1B9A">
        <w:rPr>
          <w:rFonts w:ascii="Times New Roman" w:eastAsiaTheme="minorEastAsia" w:hAnsi="Times New Roman" w:cs="Times New Roman"/>
          <w:b w:val="0"/>
          <w:bCs w:val="0"/>
          <w:color w:val="auto"/>
          <w:sz w:val="24"/>
          <w:szCs w:val="24"/>
        </w:rPr>
        <w:t>positive</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cls</w:t>
      </w:r>
      <w:proofErr w:type="spellEnd"/>
      <w:r w:rsidRPr="000C1B9A">
        <w:rPr>
          <w:rFonts w:ascii="Times New Roman" w:eastAsiaTheme="minorEastAsia" w:hAnsi="Times New Roman" w:cs="Times New Roman"/>
          <w:b w:val="0"/>
          <w:bCs w:val="0"/>
          <w:color w:val="auto"/>
          <w:sz w:val="24"/>
          <w:szCs w:val="24"/>
        </w:rPr>
        <w:t>, value: float) -&gt; float:</w:t>
      </w:r>
    </w:p>
    <w:p w14:paraId="02C1FC8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"""Ensure feature values are non-negative."""</w:t>
      </w:r>
    </w:p>
    <w:p w14:paraId="6700CF6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if value &lt; 0:</w:t>
      </w:r>
    </w:p>
    <w:p w14:paraId="2520B95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raise </w:t>
      </w:r>
      <w:proofErr w:type="spellStart"/>
      <w:proofErr w:type="gramStart"/>
      <w:r w:rsidRPr="000C1B9A">
        <w:rPr>
          <w:rFonts w:ascii="Times New Roman" w:eastAsiaTheme="minorEastAsia" w:hAnsi="Times New Roman" w:cs="Times New Roman"/>
          <w:b w:val="0"/>
          <w:bCs w:val="0"/>
          <w:color w:val="auto"/>
          <w:sz w:val="24"/>
          <w:szCs w:val="24"/>
        </w:rPr>
        <w:t>ValueError</w:t>
      </w:r>
      <w:proofErr w:type="spellEnd"/>
      <w:r w:rsidRPr="000C1B9A">
        <w:rPr>
          <w:rFonts w:ascii="Times New Roman" w:eastAsiaTheme="minorEastAsia" w:hAnsi="Times New Roman" w:cs="Times New Roman"/>
          <w:b w:val="0"/>
          <w:bCs w:val="0"/>
          <w:color w:val="auto"/>
          <w:sz w:val="24"/>
          <w:szCs w:val="24"/>
        </w:rPr>
        <w:t>(</w:t>
      </w:r>
      <w:proofErr w:type="gramEnd"/>
    </w:p>
    <w:p w14:paraId="7374490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"Feature values must be non-negative"</w:t>
      </w:r>
    </w:p>
    <w:p w14:paraId="4F22716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764560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F442DF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value</w:t>
      </w:r>
    </w:p>
    <w:p w14:paraId="55A35EC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777C52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48D3EA6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Batch request schema</w:t>
      </w:r>
    </w:p>
    <w:p w14:paraId="04D4149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proofErr w:type="gramStart"/>
      <w:r w:rsidRPr="000C1B9A">
        <w:rPr>
          <w:rFonts w:ascii="Times New Roman" w:eastAsiaTheme="minorEastAsia" w:hAnsi="Times New Roman" w:cs="Times New Roman"/>
          <w:b w:val="0"/>
          <w:bCs w:val="0"/>
          <w:color w:val="auto"/>
          <w:sz w:val="24"/>
          <w:szCs w:val="24"/>
        </w:rPr>
        <w:t>BatchIrisFeatures</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w:t>
      </w:r>
    </w:p>
    <w:p w14:paraId="5725930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 collection of Iris samples for batch prediction."""</w:t>
      </w:r>
    </w:p>
    <w:p w14:paraId="5787698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00E78FE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samples: </w:t>
      </w:r>
      <w:proofErr w:type="gramStart"/>
      <w:r w:rsidRPr="000C1B9A">
        <w:rPr>
          <w:rFonts w:ascii="Times New Roman" w:eastAsiaTheme="minorEastAsia" w:hAnsi="Times New Roman" w:cs="Times New Roman"/>
          <w:b w:val="0"/>
          <w:bCs w:val="0"/>
          <w:color w:val="auto"/>
          <w:sz w:val="24"/>
          <w:szCs w:val="24"/>
        </w:rPr>
        <w:t>List[</w:t>
      </w:r>
      <w:proofErr w:type="spellStart"/>
      <w:proofErr w:type="gramEnd"/>
      <w:r w:rsidRPr="000C1B9A">
        <w:rPr>
          <w:rFonts w:ascii="Times New Roman" w:eastAsiaTheme="minorEastAsia" w:hAnsi="Times New Roman" w:cs="Times New Roman"/>
          <w:b w:val="0"/>
          <w:bCs w:val="0"/>
          <w:color w:val="auto"/>
          <w:sz w:val="24"/>
          <w:szCs w:val="24"/>
        </w:rPr>
        <w:t>IrisFeatures</w:t>
      </w:r>
      <w:proofErr w:type="spellEnd"/>
      <w:r w:rsidRPr="000C1B9A">
        <w:rPr>
          <w:rFonts w:ascii="Times New Roman" w:eastAsiaTheme="minorEastAsia" w:hAnsi="Times New Roman" w:cs="Times New Roman"/>
          <w:b w:val="0"/>
          <w:bCs w:val="0"/>
          <w:color w:val="auto"/>
          <w:sz w:val="24"/>
          <w:szCs w:val="24"/>
        </w:rPr>
        <w:t xml:space="preserve">] = </w:t>
      </w:r>
      <w:proofErr w:type="gramStart"/>
      <w:r w:rsidRPr="000C1B9A">
        <w:rPr>
          <w:rFonts w:ascii="Times New Roman" w:eastAsiaTheme="minorEastAsia" w:hAnsi="Times New Roman" w:cs="Times New Roman"/>
          <w:b w:val="0"/>
          <w:bCs w:val="0"/>
          <w:color w:val="auto"/>
          <w:sz w:val="24"/>
          <w:szCs w:val="24"/>
        </w:rPr>
        <w:t>Field(</w:t>
      </w:r>
      <w:proofErr w:type="gramEnd"/>
    </w:p>
    <w:p w14:paraId="4E872A3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326B4F6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min_length</w:t>
      </w:r>
      <w:proofErr w:type="spellEnd"/>
      <w:r w:rsidRPr="000C1B9A">
        <w:rPr>
          <w:rFonts w:ascii="Times New Roman" w:eastAsiaTheme="minorEastAsia" w:hAnsi="Times New Roman" w:cs="Times New Roman"/>
          <w:b w:val="0"/>
          <w:bCs w:val="0"/>
          <w:color w:val="auto"/>
          <w:sz w:val="24"/>
          <w:szCs w:val="24"/>
        </w:rPr>
        <w:t>=1,</w:t>
      </w:r>
    </w:p>
    <w:p w14:paraId="59D21C6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max_length</w:t>
      </w:r>
      <w:proofErr w:type="spellEnd"/>
      <w:r w:rsidRPr="000C1B9A">
        <w:rPr>
          <w:rFonts w:ascii="Times New Roman" w:eastAsiaTheme="minorEastAsia" w:hAnsi="Times New Roman" w:cs="Times New Roman"/>
          <w:b w:val="0"/>
          <w:bCs w:val="0"/>
          <w:color w:val="auto"/>
          <w:sz w:val="24"/>
          <w:szCs w:val="24"/>
        </w:rPr>
        <w:t>=256,</w:t>
      </w:r>
    </w:p>
    <w:p w14:paraId="6C986A2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description="List of Iris samples",</w:t>
      </w:r>
    </w:p>
    <w:p w14:paraId="2E2DC9C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DA3200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6610779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20C9E8C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Prediction response schema</w:t>
      </w:r>
    </w:p>
    <w:p w14:paraId="7CF2ED5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proofErr w:type="gramStart"/>
      <w:r w:rsidRPr="000C1B9A">
        <w:rPr>
          <w:rFonts w:ascii="Times New Roman" w:eastAsiaTheme="minorEastAsia" w:hAnsi="Times New Roman" w:cs="Times New Roman"/>
          <w:b w:val="0"/>
          <w:bCs w:val="0"/>
          <w:color w:val="auto"/>
          <w:sz w:val="24"/>
          <w:szCs w:val="24"/>
        </w:rPr>
        <w:t>PredictionResponse</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w:t>
      </w:r>
    </w:p>
    <w:p w14:paraId="0E88B39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returned for a single prediction."""</w:t>
      </w:r>
    </w:p>
    <w:p w14:paraId="2D5DB71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F45B90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prediction: int</w:t>
      </w:r>
    </w:p>
    <w:p w14:paraId="30D8534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class_name</w:t>
      </w:r>
      <w:proofErr w:type="spellEnd"/>
      <w:r w:rsidRPr="000C1B9A">
        <w:rPr>
          <w:rFonts w:ascii="Times New Roman" w:eastAsiaTheme="minorEastAsia" w:hAnsi="Times New Roman" w:cs="Times New Roman"/>
          <w:b w:val="0"/>
          <w:bCs w:val="0"/>
          <w:color w:val="auto"/>
          <w:sz w:val="24"/>
          <w:szCs w:val="24"/>
        </w:rPr>
        <w:t>: str</w:t>
      </w:r>
    </w:p>
    <w:p w14:paraId="75FFAFD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probabilities: </w:t>
      </w:r>
      <w:proofErr w:type="gramStart"/>
      <w:r w:rsidRPr="000C1B9A">
        <w:rPr>
          <w:rFonts w:ascii="Times New Roman" w:eastAsiaTheme="minorEastAsia" w:hAnsi="Times New Roman" w:cs="Times New Roman"/>
          <w:b w:val="0"/>
          <w:bCs w:val="0"/>
          <w:color w:val="auto"/>
          <w:sz w:val="24"/>
          <w:szCs w:val="24"/>
        </w:rPr>
        <w:t>Optional[</w:t>
      </w:r>
      <w:proofErr w:type="gramEnd"/>
      <w:r w:rsidRPr="000C1B9A">
        <w:rPr>
          <w:rFonts w:ascii="Times New Roman" w:eastAsiaTheme="minorEastAsia" w:hAnsi="Times New Roman" w:cs="Times New Roman"/>
          <w:b w:val="0"/>
          <w:bCs w:val="0"/>
          <w:color w:val="auto"/>
          <w:sz w:val="24"/>
          <w:szCs w:val="24"/>
        </w:rPr>
        <w:t>List[float]] = None</w:t>
      </w:r>
    </w:p>
    <w:p w14:paraId="6D0AD91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43875A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507014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Batch prediction response schema</w:t>
      </w:r>
    </w:p>
    <w:p w14:paraId="48C7F62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proofErr w:type="gramStart"/>
      <w:r w:rsidRPr="000C1B9A">
        <w:rPr>
          <w:rFonts w:ascii="Times New Roman" w:eastAsiaTheme="minorEastAsia" w:hAnsi="Times New Roman" w:cs="Times New Roman"/>
          <w:b w:val="0"/>
          <w:bCs w:val="0"/>
          <w:color w:val="auto"/>
          <w:sz w:val="24"/>
          <w:szCs w:val="24"/>
        </w:rPr>
        <w:t>BatchPredictionResponse</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w:t>
      </w:r>
    </w:p>
    <w:p w14:paraId="3A3BF4D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returned for batch predictions."""</w:t>
      </w:r>
    </w:p>
    <w:p w14:paraId="292CA37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086D68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predictions: </w:t>
      </w:r>
      <w:proofErr w:type="gramStart"/>
      <w:r w:rsidRPr="000C1B9A">
        <w:rPr>
          <w:rFonts w:ascii="Times New Roman" w:eastAsiaTheme="minorEastAsia" w:hAnsi="Times New Roman" w:cs="Times New Roman"/>
          <w:b w:val="0"/>
          <w:bCs w:val="0"/>
          <w:color w:val="auto"/>
          <w:sz w:val="24"/>
          <w:szCs w:val="24"/>
        </w:rPr>
        <w:t>List[</w:t>
      </w:r>
      <w:proofErr w:type="spellStart"/>
      <w:proofErr w:type="gramEnd"/>
      <w:r w:rsidRPr="000C1B9A">
        <w:rPr>
          <w:rFonts w:ascii="Times New Roman" w:eastAsiaTheme="minorEastAsia" w:hAnsi="Times New Roman" w:cs="Times New Roman"/>
          <w:b w:val="0"/>
          <w:bCs w:val="0"/>
          <w:color w:val="auto"/>
          <w:sz w:val="24"/>
          <w:szCs w:val="24"/>
        </w:rPr>
        <w:t>PredictionResponse</w:t>
      </w:r>
      <w:proofErr w:type="spellEnd"/>
      <w:r w:rsidRPr="000C1B9A">
        <w:rPr>
          <w:rFonts w:ascii="Times New Roman" w:eastAsiaTheme="minorEastAsia" w:hAnsi="Times New Roman" w:cs="Times New Roman"/>
          <w:b w:val="0"/>
          <w:bCs w:val="0"/>
          <w:color w:val="auto"/>
          <w:sz w:val="24"/>
          <w:szCs w:val="24"/>
        </w:rPr>
        <w:t>]</w:t>
      </w:r>
    </w:p>
    <w:p w14:paraId="3FE0E6E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206773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D196B2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Health response schema</w:t>
      </w:r>
    </w:p>
    <w:p w14:paraId="132F902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proofErr w:type="gramStart"/>
      <w:r w:rsidRPr="000C1B9A">
        <w:rPr>
          <w:rFonts w:ascii="Times New Roman" w:eastAsiaTheme="minorEastAsia" w:hAnsi="Times New Roman" w:cs="Times New Roman"/>
          <w:b w:val="0"/>
          <w:bCs w:val="0"/>
          <w:color w:val="auto"/>
          <w:sz w:val="24"/>
          <w:szCs w:val="24"/>
        </w:rPr>
        <w:t>HealthResponse</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w:t>
      </w:r>
    </w:p>
    <w:p w14:paraId="22BA06B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"""API health status response."""</w:t>
      </w:r>
    </w:p>
    <w:p w14:paraId="55A0F04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A2DA98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status: str</w:t>
      </w:r>
    </w:p>
    <w:p w14:paraId="64CE926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model_loaded</w:t>
      </w:r>
      <w:proofErr w:type="spellEnd"/>
      <w:r w:rsidRPr="000C1B9A">
        <w:rPr>
          <w:rFonts w:ascii="Times New Roman" w:eastAsiaTheme="minorEastAsia" w:hAnsi="Times New Roman" w:cs="Times New Roman"/>
          <w:b w:val="0"/>
          <w:bCs w:val="0"/>
          <w:color w:val="auto"/>
          <w:sz w:val="24"/>
          <w:szCs w:val="24"/>
        </w:rPr>
        <w:t>: bool</w:t>
      </w:r>
    </w:p>
    <w:p w14:paraId="63D3C09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4D8FBFF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EC4242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Metrics response schema</w:t>
      </w:r>
    </w:p>
    <w:p w14:paraId="65AC83B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proofErr w:type="gramStart"/>
      <w:r w:rsidRPr="000C1B9A">
        <w:rPr>
          <w:rFonts w:ascii="Times New Roman" w:eastAsiaTheme="minorEastAsia" w:hAnsi="Times New Roman" w:cs="Times New Roman"/>
          <w:b w:val="0"/>
          <w:bCs w:val="0"/>
          <w:color w:val="auto"/>
          <w:sz w:val="24"/>
          <w:szCs w:val="24"/>
        </w:rPr>
        <w:t>MetricsResponse</w:t>
      </w:r>
      <w:proofErr w:type="spellEnd"/>
      <w:r w:rsidRPr="000C1B9A">
        <w:rPr>
          <w:rFonts w:ascii="Times New Roman" w:eastAsiaTheme="minorEastAsia" w:hAnsi="Times New Roman" w:cs="Times New Roman"/>
          <w:b w:val="0"/>
          <w:bCs w:val="0"/>
          <w:color w:val="auto"/>
          <w:sz w:val="24"/>
          <w:szCs w:val="24"/>
        </w:rPr>
        <w:t>(</w:t>
      </w:r>
      <w:proofErr w:type="spellStart"/>
      <w:proofErr w:type="gramEnd"/>
      <w:r w:rsidRPr="000C1B9A">
        <w:rPr>
          <w:rFonts w:ascii="Times New Roman" w:eastAsiaTheme="minorEastAsia" w:hAnsi="Times New Roman" w:cs="Times New Roman"/>
          <w:b w:val="0"/>
          <w:bCs w:val="0"/>
          <w:color w:val="auto"/>
          <w:sz w:val="24"/>
          <w:szCs w:val="24"/>
        </w:rPr>
        <w:t>BaseModel</w:t>
      </w:r>
      <w:proofErr w:type="spellEnd"/>
      <w:r w:rsidRPr="000C1B9A">
        <w:rPr>
          <w:rFonts w:ascii="Times New Roman" w:eastAsiaTheme="minorEastAsia" w:hAnsi="Times New Roman" w:cs="Times New Roman"/>
          <w:b w:val="0"/>
          <w:bCs w:val="0"/>
          <w:color w:val="auto"/>
          <w:sz w:val="24"/>
          <w:szCs w:val="24"/>
        </w:rPr>
        <w:t>):</w:t>
      </w:r>
    </w:p>
    <w:p w14:paraId="264644F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"""Operational metrics response."""</w:t>
      </w:r>
    </w:p>
    <w:p w14:paraId="70CFD19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6FA8EB0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total_requests</w:t>
      </w:r>
      <w:proofErr w:type="spellEnd"/>
      <w:r w:rsidRPr="000C1B9A">
        <w:rPr>
          <w:rFonts w:ascii="Times New Roman" w:eastAsiaTheme="minorEastAsia" w:hAnsi="Times New Roman" w:cs="Times New Roman"/>
          <w:b w:val="0"/>
          <w:bCs w:val="0"/>
          <w:color w:val="auto"/>
          <w:sz w:val="24"/>
          <w:szCs w:val="24"/>
        </w:rPr>
        <w:t>: int</w:t>
      </w:r>
    </w:p>
    <w:p w14:paraId="3E4DE6A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successful_predictions</w:t>
      </w:r>
      <w:proofErr w:type="spellEnd"/>
      <w:r w:rsidRPr="000C1B9A">
        <w:rPr>
          <w:rFonts w:ascii="Times New Roman" w:eastAsiaTheme="minorEastAsia" w:hAnsi="Times New Roman" w:cs="Times New Roman"/>
          <w:b w:val="0"/>
          <w:bCs w:val="0"/>
          <w:color w:val="auto"/>
          <w:sz w:val="24"/>
          <w:szCs w:val="24"/>
        </w:rPr>
        <w:t>: int</w:t>
      </w:r>
    </w:p>
    <w:p w14:paraId="4D957C0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failed_predictions</w:t>
      </w:r>
      <w:proofErr w:type="spellEnd"/>
      <w:r w:rsidRPr="000C1B9A">
        <w:rPr>
          <w:rFonts w:ascii="Times New Roman" w:eastAsiaTheme="minorEastAsia" w:hAnsi="Times New Roman" w:cs="Times New Roman"/>
          <w:b w:val="0"/>
          <w:bCs w:val="0"/>
          <w:color w:val="auto"/>
          <w:sz w:val="24"/>
          <w:szCs w:val="24"/>
        </w:rPr>
        <w:t>: int</w:t>
      </w:r>
    </w:p>
    <w:p w14:paraId="6C4A6C53" w14:textId="0EC35D9A" w:rsidR="00A7439A" w:rsidRPr="00E01FD6" w:rsidRDefault="00E01FD6" w:rsidP="000C1B9A">
      <w:pPr>
        <w:spacing w:after="0" w:line="240" w:lineRule="auto"/>
        <w:jc w:val="left"/>
        <w:rPr>
          <w:rFonts w:cs="Times New Roman"/>
          <w:szCs w:val="24"/>
        </w:rPr>
      </w:pPr>
      <w:r w:rsidRPr="000C1B9A">
        <w:rPr>
          <w:rFonts w:cs="Times New Roman"/>
          <w:szCs w:val="24"/>
        </w:rPr>
        <w:t xml:space="preserve">    </w:t>
      </w:r>
      <w:proofErr w:type="spellStart"/>
      <w:r w:rsidRPr="000C1B9A">
        <w:rPr>
          <w:rFonts w:cs="Times New Roman"/>
          <w:szCs w:val="24"/>
        </w:rPr>
        <w:t>average_latency_ms</w:t>
      </w:r>
      <w:proofErr w:type="spellEnd"/>
      <w:r w:rsidRPr="000C1B9A">
        <w:rPr>
          <w:rFonts w:cs="Times New Roman"/>
          <w:szCs w:val="24"/>
        </w:rPr>
        <w:t>: float</w:t>
      </w:r>
      <w:r w:rsidRPr="000C1B9A">
        <w:rPr>
          <w:rFonts w:cs="Times New Roman"/>
          <w:szCs w:val="24"/>
        </w:rPr>
        <w:br/>
      </w:r>
    </w:p>
    <w:p w14:paraId="7E2A9B6B" w14:textId="77777777" w:rsidR="00A7439A" w:rsidRDefault="00000000">
      <w:pPr>
        <w:pStyle w:val="Heading2"/>
        <w:spacing w:before="360" w:after="240"/>
      </w:pPr>
      <w:bookmarkStart w:id="52" w:name="_Toc237013919"/>
      <w:r>
        <w:rPr>
          <w:rFonts w:ascii="Times New Roman" w:hAnsi="Times New Roman"/>
        </w:rPr>
        <w:t>6.7 Thread-Safe Monitoring</w:t>
      </w:r>
      <w:bookmarkEnd w:id="52"/>
    </w:p>
    <w:p w14:paraId="43994E08" w14:textId="77777777" w:rsidR="00A7439A" w:rsidRDefault="00000000">
      <w:pPr>
        <w:spacing w:after="120"/>
      </w:pPr>
      <w:r>
        <w:t xml:space="preserve">The monitoring module implements a </w:t>
      </w:r>
      <w:proofErr w:type="spellStart"/>
      <w:r>
        <w:t>MetricsStore</w:t>
      </w:r>
      <w:proofErr w:type="spellEnd"/>
      <w:r>
        <w:t xml:space="preserve"> class that is thread-safe through the use of </w:t>
      </w:r>
      <w:proofErr w:type="spellStart"/>
      <w:proofErr w:type="gramStart"/>
      <w:r>
        <w:t>threading.Lock</w:t>
      </w:r>
      <w:proofErr w:type="spellEnd"/>
      <w:proofErr w:type="gramEnd"/>
      <w:r>
        <w:t xml:space="preserve">. It tracks total requests, successful predictions, failed requests, per-class prediction counts, and a rolling window of the last 1000 request latencies. The snapshot method computes derived metrics including average latency, P95 latency (using </w:t>
      </w:r>
      <w:proofErr w:type="spellStart"/>
      <w:r>
        <w:t>numpy</w:t>
      </w:r>
      <w:proofErr w:type="spellEnd"/>
      <w:r>
        <w:t xml:space="preserve"> percentile), error rate percentage, and uptime. This data is exposed through the /metrics endpoint, enabling Prometheus-style scraping or Grafana dashboarding.</w:t>
      </w:r>
    </w:p>
    <w:p w14:paraId="6B5373FA" w14:textId="77777777" w:rsidR="00A7439A" w:rsidRDefault="00000000">
      <w:pPr>
        <w:pStyle w:val="Heading2"/>
        <w:spacing w:before="360" w:after="240"/>
      </w:pPr>
      <w:bookmarkStart w:id="53" w:name="_Toc237013920"/>
      <w:r>
        <w:rPr>
          <w:rFonts w:ascii="Times New Roman" w:hAnsi="Times New Roman"/>
        </w:rPr>
        <w:lastRenderedPageBreak/>
        <w:t>6.7.1 Thread-Safe Metrics Store (monitoring.py)</w:t>
      </w:r>
      <w:bookmarkEnd w:id="53"/>
    </w:p>
    <w:p w14:paraId="2BC6B28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00BC0AA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monitoring.py</w:t>
      </w:r>
    </w:p>
    <w:p w14:paraId="48F0D30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59DC75C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Thread-safe in-process metrics store for monitoring</w:t>
      </w:r>
    </w:p>
    <w:p w14:paraId="799F4E7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API requests, predictions, failures, and latency.</w:t>
      </w:r>
    </w:p>
    <w:p w14:paraId="6F92697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5EE527F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83BF77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import threading</w:t>
      </w:r>
    </w:p>
    <w:p w14:paraId="4F907E6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import time</w:t>
      </w:r>
    </w:p>
    <w:p w14:paraId="754EBCF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from collections import deque</w:t>
      </w:r>
    </w:p>
    <w:p w14:paraId="68B33CD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typing import </w:t>
      </w:r>
      <w:proofErr w:type="spellStart"/>
      <w:r w:rsidRPr="000C1B9A">
        <w:rPr>
          <w:rFonts w:ascii="Times New Roman" w:eastAsiaTheme="minorEastAsia" w:hAnsi="Times New Roman" w:cs="Times New Roman"/>
          <w:b w:val="0"/>
          <w:bCs w:val="0"/>
          <w:color w:val="auto"/>
          <w:sz w:val="24"/>
          <w:szCs w:val="24"/>
        </w:rPr>
        <w:t>Dict</w:t>
      </w:r>
      <w:proofErr w:type="spellEnd"/>
      <w:r w:rsidRPr="000C1B9A">
        <w:rPr>
          <w:rFonts w:ascii="Times New Roman" w:eastAsiaTheme="minorEastAsia" w:hAnsi="Times New Roman" w:cs="Times New Roman"/>
          <w:b w:val="0"/>
          <w:bCs w:val="0"/>
          <w:color w:val="auto"/>
          <w:sz w:val="24"/>
          <w:szCs w:val="24"/>
        </w:rPr>
        <w:t>, Optional</w:t>
      </w:r>
    </w:p>
    <w:p w14:paraId="3F33104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25034DE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import </w:t>
      </w:r>
      <w:proofErr w:type="spellStart"/>
      <w:r w:rsidRPr="000C1B9A">
        <w:rPr>
          <w:rFonts w:ascii="Times New Roman" w:eastAsiaTheme="minorEastAsia" w:hAnsi="Times New Roman" w:cs="Times New Roman"/>
          <w:b w:val="0"/>
          <w:bCs w:val="0"/>
          <w:color w:val="auto"/>
          <w:sz w:val="24"/>
          <w:szCs w:val="24"/>
        </w:rPr>
        <w:t>numpy</w:t>
      </w:r>
      <w:proofErr w:type="spellEnd"/>
      <w:r w:rsidRPr="000C1B9A">
        <w:rPr>
          <w:rFonts w:ascii="Times New Roman" w:eastAsiaTheme="minorEastAsia" w:hAnsi="Times New Roman" w:cs="Times New Roman"/>
          <w:b w:val="0"/>
          <w:bCs w:val="0"/>
          <w:color w:val="auto"/>
          <w:sz w:val="24"/>
          <w:szCs w:val="24"/>
        </w:rPr>
        <w:t xml:space="preserve"> as np</w:t>
      </w:r>
    </w:p>
    <w:p w14:paraId="0AD06AE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8A25E3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08060BB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r w:rsidRPr="000C1B9A">
        <w:rPr>
          <w:rFonts w:ascii="Times New Roman" w:eastAsiaTheme="minorEastAsia" w:hAnsi="Times New Roman" w:cs="Times New Roman"/>
          <w:b w:val="0"/>
          <w:bCs w:val="0"/>
          <w:color w:val="auto"/>
          <w:sz w:val="24"/>
          <w:szCs w:val="24"/>
        </w:rPr>
        <w:t>MetricsStore</w:t>
      </w:r>
      <w:proofErr w:type="spellEnd"/>
      <w:r w:rsidRPr="000C1B9A">
        <w:rPr>
          <w:rFonts w:ascii="Times New Roman" w:eastAsiaTheme="minorEastAsia" w:hAnsi="Times New Roman" w:cs="Times New Roman"/>
          <w:b w:val="0"/>
          <w:bCs w:val="0"/>
          <w:color w:val="auto"/>
          <w:sz w:val="24"/>
          <w:szCs w:val="24"/>
        </w:rPr>
        <w:t>:</w:t>
      </w:r>
    </w:p>
    <w:p w14:paraId="6AFC8FA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"""Thread-safe container for application metrics."""</w:t>
      </w:r>
    </w:p>
    <w:p w14:paraId="761FAC2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81CD7F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LATENCY_WINDOW = 1000</w:t>
      </w:r>
    </w:p>
    <w:p w14:paraId="45952F2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LOG_EVERY = 50</w:t>
      </w:r>
    </w:p>
    <w:p w14:paraId="073F265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CAEA76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__</w:t>
      </w:r>
      <w:proofErr w:type="spellStart"/>
      <w:r w:rsidRPr="000C1B9A">
        <w:rPr>
          <w:rFonts w:ascii="Times New Roman" w:eastAsiaTheme="minorEastAsia" w:hAnsi="Times New Roman" w:cs="Times New Roman"/>
          <w:b w:val="0"/>
          <w:bCs w:val="0"/>
          <w:color w:val="auto"/>
          <w:sz w:val="24"/>
          <w:szCs w:val="24"/>
        </w:rPr>
        <w:t>init</w:t>
      </w:r>
      <w:proofErr w:type="spellEnd"/>
      <w:r w:rsidRPr="000C1B9A">
        <w:rPr>
          <w:rFonts w:ascii="Times New Roman" w:eastAsiaTheme="minorEastAsia" w:hAnsi="Times New Roman" w:cs="Times New Roman"/>
          <w:b w:val="0"/>
          <w:bCs w:val="0"/>
          <w:color w:val="auto"/>
          <w:sz w:val="24"/>
          <w:szCs w:val="24"/>
        </w:rPr>
        <w:t>__(self) -&gt; None:</w:t>
      </w:r>
    </w:p>
    <w:p w14:paraId="7359056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self._</w:t>
      </w:r>
      <w:proofErr w:type="gramEnd"/>
      <w:r w:rsidRPr="000C1B9A">
        <w:rPr>
          <w:rFonts w:ascii="Times New Roman" w:eastAsiaTheme="minorEastAsia" w:hAnsi="Times New Roman" w:cs="Times New Roman"/>
          <w:b w:val="0"/>
          <w:bCs w:val="0"/>
          <w:color w:val="auto"/>
          <w:sz w:val="24"/>
          <w:szCs w:val="24"/>
        </w:rPr>
        <w:t>lock</w:t>
      </w:r>
      <w:proofErr w:type="spellEnd"/>
      <w:r w:rsidRPr="000C1B9A">
        <w:rPr>
          <w:rFonts w:ascii="Times New Roman" w:eastAsiaTheme="minorEastAsia" w:hAnsi="Times New Roman" w:cs="Times New Roman"/>
          <w:b w:val="0"/>
          <w:bCs w:val="0"/>
          <w:color w:val="auto"/>
          <w:sz w:val="24"/>
          <w:szCs w:val="24"/>
        </w:rPr>
        <w:t xml:space="preserve"> = </w:t>
      </w:r>
      <w:proofErr w:type="spellStart"/>
      <w:proofErr w:type="gramStart"/>
      <w:r w:rsidRPr="000C1B9A">
        <w:rPr>
          <w:rFonts w:ascii="Times New Roman" w:eastAsiaTheme="minorEastAsia" w:hAnsi="Times New Roman" w:cs="Times New Roman"/>
          <w:b w:val="0"/>
          <w:bCs w:val="0"/>
          <w:color w:val="auto"/>
          <w:sz w:val="24"/>
          <w:szCs w:val="24"/>
        </w:rPr>
        <w:t>threading.Lock</w:t>
      </w:r>
      <w:proofErr w:type="spellEnd"/>
      <w:proofErr w:type="gramEnd"/>
      <w:r w:rsidRPr="000C1B9A">
        <w:rPr>
          <w:rFonts w:ascii="Times New Roman" w:eastAsiaTheme="minorEastAsia" w:hAnsi="Times New Roman" w:cs="Times New Roman"/>
          <w:b w:val="0"/>
          <w:bCs w:val="0"/>
          <w:color w:val="auto"/>
          <w:sz w:val="24"/>
          <w:szCs w:val="24"/>
        </w:rPr>
        <w:t>()</w:t>
      </w:r>
    </w:p>
    <w:p w14:paraId="39319C0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self._</w:t>
      </w:r>
      <w:proofErr w:type="spellStart"/>
      <w:proofErr w:type="gramEnd"/>
      <w:r w:rsidRPr="000C1B9A">
        <w:rPr>
          <w:rFonts w:ascii="Times New Roman" w:eastAsiaTheme="minorEastAsia" w:hAnsi="Times New Roman" w:cs="Times New Roman"/>
          <w:b w:val="0"/>
          <w:bCs w:val="0"/>
          <w:color w:val="auto"/>
          <w:sz w:val="24"/>
          <w:szCs w:val="24"/>
        </w:rPr>
        <w:t>start_time</w:t>
      </w:r>
      <w:proofErr w:type="spellEnd"/>
      <w:r w:rsidRPr="000C1B9A">
        <w:rPr>
          <w:rFonts w:ascii="Times New Roman" w:eastAsiaTheme="minorEastAsia" w:hAnsi="Times New Roman" w:cs="Times New Roman"/>
          <w:b w:val="0"/>
          <w:bCs w:val="0"/>
          <w:color w:val="auto"/>
          <w:sz w:val="24"/>
          <w:szCs w:val="24"/>
        </w:rPr>
        <w:t xml:space="preserve"> = </w:t>
      </w:r>
      <w:proofErr w:type="spellStart"/>
      <w:proofErr w:type="gramStart"/>
      <w:r w:rsidRPr="000C1B9A">
        <w:rPr>
          <w:rFonts w:ascii="Times New Roman" w:eastAsiaTheme="minorEastAsia" w:hAnsi="Times New Roman" w:cs="Times New Roman"/>
          <w:b w:val="0"/>
          <w:bCs w:val="0"/>
          <w:color w:val="auto"/>
          <w:sz w:val="24"/>
          <w:szCs w:val="24"/>
        </w:rPr>
        <w:t>time.time</w:t>
      </w:r>
      <w:proofErr w:type="spellEnd"/>
      <w:proofErr w:type="gramEnd"/>
      <w:r w:rsidRPr="000C1B9A">
        <w:rPr>
          <w:rFonts w:ascii="Times New Roman" w:eastAsiaTheme="minorEastAsia" w:hAnsi="Times New Roman" w:cs="Times New Roman"/>
          <w:b w:val="0"/>
          <w:bCs w:val="0"/>
          <w:color w:val="auto"/>
          <w:sz w:val="24"/>
          <w:szCs w:val="24"/>
        </w:rPr>
        <w:t>()</w:t>
      </w:r>
    </w:p>
    <w:p w14:paraId="3F3BC7B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36A2F3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self.total</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int = 0</w:t>
      </w:r>
    </w:p>
    <w:p w14:paraId="4BA157F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self.successful</w:t>
      </w:r>
      <w:proofErr w:type="gramEnd"/>
      <w:r w:rsidRPr="000C1B9A">
        <w:rPr>
          <w:rFonts w:ascii="Times New Roman" w:eastAsiaTheme="minorEastAsia" w:hAnsi="Times New Roman" w:cs="Times New Roman"/>
          <w:b w:val="0"/>
          <w:bCs w:val="0"/>
          <w:color w:val="auto"/>
          <w:sz w:val="24"/>
          <w:szCs w:val="24"/>
        </w:rPr>
        <w:t>_predictions</w:t>
      </w:r>
      <w:proofErr w:type="spellEnd"/>
      <w:r w:rsidRPr="000C1B9A">
        <w:rPr>
          <w:rFonts w:ascii="Times New Roman" w:eastAsiaTheme="minorEastAsia" w:hAnsi="Times New Roman" w:cs="Times New Roman"/>
          <w:b w:val="0"/>
          <w:bCs w:val="0"/>
          <w:color w:val="auto"/>
          <w:sz w:val="24"/>
          <w:szCs w:val="24"/>
        </w:rPr>
        <w:t>: int = 0</w:t>
      </w:r>
    </w:p>
    <w:p w14:paraId="07B8B7F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self.failed</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int = 0</w:t>
      </w:r>
    </w:p>
    <w:p w14:paraId="54761D4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self.requests</w:t>
      </w:r>
      <w:proofErr w:type="gramEnd"/>
      <w:r w:rsidRPr="000C1B9A">
        <w:rPr>
          <w:rFonts w:ascii="Times New Roman" w:eastAsiaTheme="minorEastAsia" w:hAnsi="Times New Roman" w:cs="Times New Roman"/>
          <w:b w:val="0"/>
          <w:bCs w:val="0"/>
          <w:color w:val="auto"/>
          <w:sz w:val="24"/>
          <w:szCs w:val="24"/>
        </w:rPr>
        <w:t>_per_class</w:t>
      </w:r>
      <w:proofErr w:type="spellEnd"/>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Dict</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str, int] = {}</w:t>
      </w:r>
    </w:p>
    <w:p w14:paraId="524EF10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980B1F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 Rolling latency window in milliseconds</w:t>
      </w:r>
    </w:p>
    <w:p w14:paraId="1939361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self._</w:t>
      </w:r>
      <w:proofErr w:type="gramEnd"/>
      <w:r w:rsidRPr="000C1B9A">
        <w:rPr>
          <w:rFonts w:ascii="Times New Roman" w:eastAsiaTheme="minorEastAsia" w:hAnsi="Times New Roman" w:cs="Times New Roman"/>
          <w:b w:val="0"/>
          <w:bCs w:val="0"/>
          <w:color w:val="auto"/>
          <w:sz w:val="24"/>
          <w:szCs w:val="24"/>
        </w:rPr>
        <w:t>latencies</w:t>
      </w:r>
      <w:proofErr w:type="spellEnd"/>
      <w:r w:rsidRPr="000C1B9A">
        <w:rPr>
          <w:rFonts w:ascii="Times New Roman" w:eastAsiaTheme="minorEastAsia" w:hAnsi="Times New Roman" w:cs="Times New Roman"/>
          <w:b w:val="0"/>
          <w:bCs w:val="0"/>
          <w:color w:val="auto"/>
          <w:sz w:val="24"/>
          <w:szCs w:val="24"/>
        </w:rPr>
        <w:t xml:space="preserve"> = </w:t>
      </w:r>
      <w:proofErr w:type="gramStart"/>
      <w:r w:rsidRPr="000C1B9A">
        <w:rPr>
          <w:rFonts w:ascii="Times New Roman" w:eastAsiaTheme="minorEastAsia" w:hAnsi="Times New Roman" w:cs="Times New Roman"/>
          <w:b w:val="0"/>
          <w:bCs w:val="0"/>
          <w:color w:val="auto"/>
          <w:sz w:val="24"/>
          <w:szCs w:val="24"/>
        </w:rPr>
        <w:t>deque(</w:t>
      </w:r>
      <w:proofErr w:type="gramEnd"/>
    </w:p>
    <w:p w14:paraId="42DBE70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maxlen</w:t>
      </w:r>
      <w:proofErr w:type="spellEnd"/>
      <w:r w:rsidRPr="000C1B9A">
        <w:rPr>
          <w:rFonts w:ascii="Times New Roman" w:eastAsiaTheme="minorEastAsia" w:hAnsi="Times New Roman" w:cs="Times New Roman"/>
          <w:b w:val="0"/>
          <w:bCs w:val="0"/>
          <w:color w:val="auto"/>
          <w:sz w:val="24"/>
          <w:szCs w:val="24"/>
        </w:rPr>
        <w:t>=</w:t>
      </w:r>
      <w:proofErr w:type="spellStart"/>
      <w:proofErr w:type="gramStart"/>
      <w:r w:rsidRPr="000C1B9A">
        <w:rPr>
          <w:rFonts w:ascii="Times New Roman" w:eastAsiaTheme="minorEastAsia" w:hAnsi="Times New Roman" w:cs="Times New Roman"/>
          <w:b w:val="0"/>
          <w:bCs w:val="0"/>
          <w:color w:val="auto"/>
          <w:sz w:val="24"/>
          <w:szCs w:val="24"/>
        </w:rPr>
        <w:t>self.LATENCY</w:t>
      </w:r>
      <w:proofErr w:type="gramEnd"/>
      <w:r w:rsidRPr="000C1B9A">
        <w:rPr>
          <w:rFonts w:ascii="Times New Roman" w:eastAsiaTheme="minorEastAsia" w:hAnsi="Times New Roman" w:cs="Times New Roman"/>
          <w:b w:val="0"/>
          <w:bCs w:val="0"/>
          <w:color w:val="auto"/>
          <w:sz w:val="24"/>
          <w:szCs w:val="24"/>
        </w:rPr>
        <w:t>_WINDOW</w:t>
      </w:r>
      <w:proofErr w:type="spellEnd"/>
    </w:p>
    <w:p w14:paraId="093A712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214945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0A8B313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record_</w:t>
      </w:r>
      <w:proofErr w:type="gramStart"/>
      <w:r w:rsidRPr="000C1B9A">
        <w:rPr>
          <w:rFonts w:ascii="Times New Roman" w:eastAsiaTheme="minorEastAsia" w:hAnsi="Times New Roman" w:cs="Times New Roman"/>
          <w:b w:val="0"/>
          <w:bCs w:val="0"/>
          <w:color w:val="auto"/>
          <w:sz w:val="24"/>
          <w:szCs w:val="24"/>
        </w:rPr>
        <w:t>request</w:t>
      </w:r>
      <w:proofErr w:type="spellEnd"/>
      <w:r w:rsidRPr="000C1B9A">
        <w:rPr>
          <w:rFonts w:ascii="Times New Roman" w:eastAsiaTheme="minorEastAsia" w:hAnsi="Times New Roman" w:cs="Times New Roman"/>
          <w:b w:val="0"/>
          <w:bCs w:val="0"/>
          <w:color w:val="auto"/>
          <w:sz w:val="24"/>
          <w:szCs w:val="24"/>
        </w:rPr>
        <w:t>(</w:t>
      </w:r>
      <w:proofErr w:type="gramEnd"/>
    </w:p>
    <w:p w14:paraId="18EB9E2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self,</w:t>
      </w:r>
    </w:p>
    <w:p w14:paraId="221F77E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latency_ms</w:t>
      </w:r>
      <w:proofErr w:type="spellEnd"/>
      <w:r w:rsidRPr="000C1B9A">
        <w:rPr>
          <w:rFonts w:ascii="Times New Roman" w:eastAsiaTheme="minorEastAsia" w:hAnsi="Times New Roman" w:cs="Times New Roman"/>
          <w:b w:val="0"/>
          <w:bCs w:val="0"/>
          <w:color w:val="auto"/>
          <w:sz w:val="24"/>
          <w:szCs w:val="24"/>
        </w:rPr>
        <w:t>: float,</w:t>
      </w:r>
    </w:p>
    <w:p w14:paraId="2C4830D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predicted_class</w:t>
      </w:r>
      <w:proofErr w:type="spellEnd"/>
      <w:r w:rsidRPr="000C1B9A">
        <w:rPr>
          <w:rFonts w:ascii="Times New Roman" w:eastAsiaTheme="minorEastAsia" w:hAnsi="Times New Roman" w:cs="Times New Roman"/>
          <w:b w:val="0"/>
          <w:bCs w:val="0"/>
          <w:color w:val="auto"/>
          <w:sz w:val="24"/>
          <w:szCs w:val="24"/>
        </w:rPr>
        <w:t>: Optional[str] = None,</w:t>
      </w:r>
    </w:p>
    <w:p w14:paraId="6887547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success: bool = True,</w:t>
      </w:r>
    </w:p>
    <w:p w14:paraId="2AC1472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 -&gt; None:</w:t>
      </w:r>
    </w:p>
    <w:p w14:paraId="53D48EA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"""Record request and prediction metrics."""</w:t>
      </w:r>
    </w:p>
    <w:p w14:paraId="1C712F1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D28C62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with </w:t>
      </w:r>
      <w:proofErr w:type="spellStart"/>
      <w:proofErr w:type="gramStart"/>
      <w:r w:rsidRPr="000C1B9A">
        <w:rPr>
          <w:rFonts w:ascii="Times New Roman" w:eastAsiaTheme="minorEastAsia" w:hAnsi="Times New Roman" w:cs="Times New Roman"/>
          <w:b w:val="0"/>
          <w:bCs w:val="0"/>
          <w:color w:val="auto"/>
          <w:sz w:val="24"/>
          <w:szCs w:val="24"/>
        </w:rPr>
        <w:t>self._</w:t>
      </w:r>
      <w:proofErr w:type="gramEnd"/>
      <w:r w:rsidRPr="000C1B9A">
        <w:rPr>
          <w:rFonts w:ascii="Times New Roman" w:eastAsiaTheme="minorEastAsia" w:hAnsi="Times New Roman" w:cs="Times New Roman"/>
          <w:b w:val="0"/>
          <w:bCs w:val="0"/>
          <w:color w:val="auto"/>
          <w:sz w:val="24"/>
          <w:szCs w:val="24"/>
        </w:rPr>
        <w:t>lock</w:t>
      </w:r>
      <w:proofErr w:type="spellEnd"/>
      <w:r w:rsidRPr="000C1B9A">
        <w:rPr>
          <w:rFonts w:ascii="Times New Roman" w:eastAsiaTheme="minorEastAsia" w:hAnsi="Times New Roman" w:cs="Times New Roman"/>
          <w:b w:val="0"/>
          <w:bCs w:val="0"/>
          <w:color w:val="auto"/>
          <w:sz w:val="24"/>
          <w:szCs w:val="24"/>
        </w:rPr>
        <w:t>:</w:t>
      </w:r>
    </w:p>
    <w:p w14:paraId="6046612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self.total</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xml:space="preserve"> += 1</w:t>
      </w:r>
    </w:p>
    <w:p w14:paraId="07098AE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self._</w:t>
      </w:r>
      <w:proofErr w:type="spellStart"/>
      <w:r w:rsidRPr="000C1B9A">
        <w:rPr>
          <w:rFonts w:ascii="Times New Roman" w:eastAsiaTheme="minorEastAsia" w:hAnsi="Times New Roman" w:cs="Times New Roman"/>
          <w:b w:val="0"/>
          <w:bCs w:val="0"/>
          <w:color w:val="auto"/>
          <w:sz w:val="24"/>
          <w:szCs w:val="24"/>
        </w:rPr>
        <w:t>latencies.append</w:t>
      </w:r>
      <w:proofErr w:type="spellEnd"/>
      <w:proofErr w:type="gramEnd"/>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latency_ms</w:t>
      </w:r>
      <w:proofErr w:type="spellEnd"/>
      <w:r w:rsidRPr="000C1B9A">
        <w:rPr>
          <w:rFonts w:ascii="Times New Roman" w:eastAsiaTheme="minorEastAsia" w:hAnsi="Times New Roman" w:cs="Times New Roman"/>
          <w:b w:val="0"/>
          <w:bCs w:val="0"/>
          <w:color w:val="auto"/>
          <w:sz w:val="24"/>
          <w:szCs w:val="24"/>
        </w:rPr>
        <w:t>)</w:t>
      </w:r>
    </w:p>
    <w:p w14:paraId="14229E2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0F1B118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if success:</w:t>
      </w:r>
    </w:p>
    <w:p w14:paraId="1C7BE7B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self.successful</w:t>
      </w:r>
      <w:proofErr w:type="gramEnd"/>
      <w:r w:rsidRPr="000C1B9A">
        <w:rPr>
          <w:rFonts w:ascii="Times New Roman" w:eastAsiaTheme="minorEastAsia" w:hAnsi="Times New Roman" w:cs="Times New Roman"/>
          <w:b w:val="0"/>
          <w:bCs w:val="0"/>
          <w:color w:val="auto"/>
          <w:sz w:val="24"/>
          <w:szCs w:val="24"/>
        </w:rPr>
        <w:t>_predictions</w:t>
      </w:r>
      <w:proofErr w:type="spellEnd"/>
      <w:r w:rsidRPr="000C1B9A">
        <w:rPr>
          <w:rFonts w:ascii="Times New Roman" w:eastAsiaTheme="minorEastAsia" w:hAnsi="Times New Roman" w:cs="Times New Roman"/>
          <w:b w:val="0"/>
          <w:bCs w:val="0"/>
          <w:color w:val="auto"/>
          <w:sz w:val="24"/>
          <w:szCs w:val="24"/>
        </w:rPr>
        <w:t xml:space="preserve"> += 1</w:t>
      </w:r>
    </w:p>
    <w:p w14:paraId="5876485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4CC286D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if </w:t>
      </w:r>
      <w:proofErr w:type="spellStart"/>
      <w:r w:rsidRPr="000C1B9A">
        <w:rPr>
          <w:rFonts w:ascii="Times New Roman" w:eastAsiaTheme="minorEastAsia" w:hAnsi="Times New Roman" w:cs="Times New Roman"/>
          <w:b w:val="0"/>
          <w:bCs w:val="0"/>
          <w:color w:val="auto"/>
          <w:sz w:val="24"/>
          <w:szCs w:val="24"/>
        </w:rPr>
        <w:t>predicted_class</w:t>
      </w:r>
      <w:proofErr w:type="spellEnd"/>
      <w:r w:rsidRPr="000C1B9A">
        <w:rPr>
          <w:rFonts w:ascii="Times New Roman" w:eastAsiaTheme="minorEastAsia" w:hAnsi="Times New Roman" w:cs="Times New Roman"/>
          <w:b w:val="0"/>
          <w:bCs w:val="0"/>
          <w:color w:val="auto"/>
          <w:sz w:val="24"/>
          <w:szCs w:val="24"/>
        </w:rPr>
        <w:t xml:space="preserve"> is not None:</w:t>
      </w:r>
    </w:p>
    <w:p w14:paraId="5DBC311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self.requests</w:t>
      </w:r>
      <w:proofErr w:type="gramEnd"/>
      <w:r w:rsidRPr="000C1B9A">
        <w:rPr>
          <w:rFonts w:ascii="Times New Roman" w:eastAsiaTheme="minorEastAsia" w:hAnsi="Times New Roman" w:cs="Times New Roman"/>
          <w:b w:val="0"/>
          <w:bCs w:val="0"/>
          <w:color w:val="auto"/>
          <w:sz w:val="24"/>
          <w:szCs w:val="24"/>
        </w:rPr>
        <w:t>_per_</w:t>
      </w:r>
      <w:proofErr w:type="gramStart"/>
      <w:r w:rsidRPr="000C1B9A">
        <w:rPr>
          <w:rFonts w:ascii="Times New Roman" w:eastAsiaTheme="minorEastAsia" w:hAnsi="Times New Roman" w:cs="Times New Roman"/>
          <w:b w:val="0"/>
          <w:bCs w:val="0"/>
          <w:color w:val="auto"/>
          <w:sz w:val="24"/>
          <w:szCs w:val="24"/>
        </w:rPr>
        <w:t>class</w:t>
      </w:r>
      <w:proofErr w:type="spellEnd"/>
      <w:r w:rsidRPr="000C1B9A">
        <w:rPr>
          <w:rFonts w:ascii="Times New Roman" w:eastAsiaTheme="minorEastAsia" w:hAnsi="Times New Roman" w:cs="Times New Roman"/>
          <w:b w:val="0"/>
          <w:bCs w:val="0"/>
          <w:color w:val="auto"/>
          <w:sz w:val="24"/>
          <w:szCs w:val="24"/>
        </w:rPr>
        <w:t>[</w:t>
      </w:r>
      <w:proofErr w:type="gramEnd"/>
    </w:p>
    <w:p w14:paraId="17B3F54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predicted_class</w:t>
      </w:r>
      <w:proofErr w:type="spellEnd"/>
    </w:p>
    <w:p w14:paraId="6DD682C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 = (</w:t>
      </w:r>
    </w:p>
    <w:p w14:paraId="59641D8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self.requests_per_class.get</w:t>
      </w:r>
      <w:proofErr w:type="spellEnd"/>
      <w:r w:rsidRPr="000C1B9A">
        <w:rPr>
          <w:rFonts w:ascii="Times New Roman" w:eastAsiaTheme="minorEastAsia" w:hAnsi="Times New Roman" w:cs="Times New Roman"/>
          <w:b w:val="0"/>
          <w:bCs w:val="0"/>
          <w:color w:val="auto"/>
          <w:sz w:val="24"/>
          <w:szCs w:val="24"/>
        </w:rPr>
        <w:t>(</w:t>
      </w:r>
      <w:proofErr w:type="gramEnd"/>
    </w:p>
    <w:p w14:paraId="70CCB89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predicted_class</w:t>
      </w:r>
      <w:proofErr w:type="spellEnd"/>
      <w:r w:rsidRPr="000C1B9A">
        <w:rPr>
          <w:rFonts w:ascii="Times New Roman" w:eastAsiaTheme="minorEastAsia" w:hAnsi="Times New Roman" w:cs="Times New Roman"/>
          <w:b w:val="0"/>
          <w:bCs w:val="0"/>
          <w:color w:val="auto"/>
          <w:sz w:val="24"/>
          <w:szCs w:val="24"/>
        </w:rPr>
        <w:t>, 0</w:t>
      </w:r>
    </w:p>
    <w:p w14:paraId="78D2C48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 + 1</w:t>
      </w:r>
    </w:p>
    <w:p w14:paraId="48C9A40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AA6F45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else:</w:t>
      </w:r>
    </w:p>
    <w:p w14:paraId="71F980B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self.failed</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xml:space="preserve"> += 1</w:t>
      </w:r>
    </w:p>
    <w:p w14:paraId="0BCC63F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3B23F96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get_metrics</w:t>
      </w:r>
      <w:proofErr w:type="spellEnd"/>
      <w:r w:rsidRPr="000C1B9A">
        <w:rPr>
          <w:rFonts w:ascii="Times New Roman" w:eastAsiaTheme="minorEastAsia" w:hAnsi="Times New Roman" w:cs="Times New Roman"/>
          <w:b w:val="0"/>
          <w:bCs w:val="0"/>
          <w:color w:val="auto"/>
          <w:sz w:val="24"/>
          <w:szCs w:val="24"/>
        </w:rPr>
        <w:t xml:space="preserve">(self) -&gt; </w:t>
      </w:r>
      <w:proofErr w:type="spellStart"/>
      <w:r w:rsidRPr="000C1B9A">
        <w:rPr>
          <w:rFonts w:ascii="Times New Roman" w:eastAsiaTheme="minorEastAsia" w:hAnsi="Times New Roman" w:cs="Times New Roman"/>
          <w:b w:val="0"/>
          <w:bCs w:val="0"/>
          <w:color w:val="auto"/>
          <w:sz w:val="24"/>
          <w:szCs w:val="24"/>
        </w:rPr>
        <w:t>dict</w:t>
      </w:r>
      <w:proofErr w:type="spellEnd"/>
      <w:r w:rsidRPr="000C1B9A">
        <w:rPr>
          <w:rFonts w:ascii="Times New Roman" w:eastAsiaTheme="minorEastAsia" w:hAnsi="Times New Roman" w:cs="Times New Roman"/>
          <w:b w:val="0"/>
          <w:bCs w:val="0"/>
          <w:color w:val="auto"/>
          <w:sz w:val="24"/>
          <w:szCs w:val="24"/>
        </w:rPr>
        <w:t>:</w:t>
      </w:r>
    </w:p>
    <w:p w14:paraId="6E24F71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a snapshot of current metrics."""</w:t>
      </w:r>
    </w:p>
    <w:p w14:paraId="1B27BFB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EF2964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with </w:t>
      </w:r>
      <w:proofErr w:type="spellStart"/>
      <w:proofErr w:type="gramStart"/>
      <w:r w:rsidRPr="000C1B9A">
        <w:rPr>
          <w:rFonts w:ascii="Times New Roman" w:eastAsiaTheme="minorEastAsia" w:hAnsi="Times New Roman" w:cs="Times New Roman"/>
          <w:b w:val="0"/>
          <w:bCs w:val="0"/>
          <w:color w:val="auto"/>
          <w:sz w:val="24"/>
          <w:szCs w:val="24"/>
        </w:rPr>
        <w:t>self._</w:t>
      </w:r>
      <w:proofErr w:type="gramEnd"/>
      <w:r w:rsidRPr="000C1B9A">
        <w:rPr>
          <w:rFonts w:ascii="Times New Roman" w:eastAsiaTheme="minorEastAsia" w:hAnsi="Times New Roman" w:cs="Times New Roman"/>
          <w:b w:val="0"/>
          <w:bCs w:val="0"/>
          <w:color w:val="auto"/>
          <w:sz w:val="24"/>
          <w:szCs w:val="24"/>
        </w:rPr>
        <w:t>lock</w:t>
      </w:r>
      <w:proofErr w:type="spellEnd"/>
      <w:r w:rsidRPr="000C1B9A">
        <w:rPr>
          <w:rFonts w:ascii="Times New Roman" w:eastAsiaTheme="minorEastAsia" w:hAnsi="Times New Roman" w:cs="Times New Roman"/>
          <w:b w:val="0"/>
          <w:bCs w:val="0"/>
          <w:color w:val="auto"/>
          <w:sz w:val="24"/>
          <w:szCs w:val="24"/>
        </w:rPr>
        <w:t>:</w:t>
      </w:r>
    </w:p>
    <w:p w14:paraId="1B7C615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latencies = list(</w:t>
      </w:r>
      <w:proofErr w:type="spellStart"/>
      <w:proofErr w:type="gramStart"/>
      <w:r w:rsidRPr="000C1B9A">
        <w:rPr>
          <w:rFonts w:ascii="Times New Roman" w:eastAsiaTheme="minorEastAsia" w:hAnsi="Times New Roman" w:cs="Times New Roman"/>
          <w:b w:val="0"/>
          <w:bCs w:val="0"/>
          <w:color w:val="auto"/>
          <w:sz w:val="24"/>
          <w:szCs w:val="24"/>
        </w:rPr>
        <w:t>self._</w:t>
      </w:r>
      <w:proofErr w:type="gramEnd"/>
      <w:r w:rsidRPr="000C1B9A">
        <w:rPr>
          <w:rFonts w:ascii="Times New Roman" w:eastAsiaTheme="minorEastAsia" w:hAnsi="Times New Roman" w:cs="Times New Roman"/>
          <w:b w:val="0"/>
          <w:bCs w:val="0"/>
          <w:color w:val="auto"/>
          <w:sz w:val="24"/>
          <w:szCs w:val="24"/>
        </w:rPr>
        <w:t>latencies</w:t>
      </w:r>
      <w:proofErr w:type="spellEnd"/>
      <w:r w:rsidRPr="000C1B9A">
        <w:rPr>
          <w:rFonts w:ascii="Times New Roman" w:eastAsiaTheme="minorEastAsia" w:hAnsi="Times New Roman" w:cs="Times New Roman"/>
          <w:b w:val="0"/>
          <w:bCs w:val="0"/>
          <w:color w:val="auto"/>
          <w:sz w:val="24"/>
          <w:szCs w:val="24"/>
        </w:rPr>
        <w:t>)</w:t>
      </w:r>
    </w:p>
    <w:p w14:paraId="0DADF80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661106B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average_latency</w:t>
      </w:r>
      <w:proofErr w:type="spellEnd"/>
      <w:r w:rsidRPr="000C1B9A">
        <w:rPr>
          <w:rFonts w:ascii="Times New Roman" w:eastAsiaTheme="minorEastAsia" w:hAnsi="Times New Roman" w:cs="Times New Roman"/>
          <w:b w:val="0"/>
          <w:bCs w:val="0"/>
          <w:color w:val="auto"/>
          <w:sz w:val="24"/>
          <w:szCs w:val="24"/>
        </w:rPr>
        <w:t xml:space="preserve"> = (</w:t>
      </w:r>
    </w:p>
    <w:p w14:paraId="363AD8EB"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float(</w:t>
      </w:r>
      <w:proofErr w:type="spellStart"/>
      <w:proofErr w:type="gramStart"/>
      <w:r w:rsidRPr="000C1B9A">
        <w:rPr>
          <w:rFonts w:ascii="Times New Roman" w:eastAsiaTheme="minorEastAsia" w:hAnsi="Times New Roman" w:cs="Times New Roman"/>
          <w:b w:val="0"/>
          <w:bCs w:val="0"/>
          <w:color w:val="auto"/>
          <w:sz w:val="24"/>
          <w:szCs w:val="24"/>
        </w:rPr>
        <w:t>np.mean</w:t>
      </w:r>
      <w:proofErr w:type="spellEnd"/>
      <w:proofErr w:type="gramEnd"/>
      <w:r w:rsidRPr="000C1B9A">
        <w:rPr>
          <w:rFonts w:ascii="Times New Roman" w:eastAsiaTheme="minorEastAsia" w:hAnsi="Times New Roman" w:cs="Times New Roman"/>
          <w:b w:val="0"/>
          <w:bCs w:val="0"/>
          <w:color w:val="auto"/>
          <w:sz w:val="24"/>
          <w:szCs w:val="24"/>
        </w:rPr>
        <w:t>(latencies))</w:t>
      </w:r>
    </w:p>
    <w:p w14:paraId="0AA08BB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if latencies</w:t>
      </w:r>
    </w:p>
    <w:p w14:paraId="4C1B8A0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else 0.0</w:t>
      </w:r>
    </w:p>
    <w:p w14:paraId="578ACCA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02DA705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1114D0F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p95_latency = (</w:t>
      </w:r>
    </w:p>
    <w:p w14:paraId="66A143E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float(</w:t>
      </w:r>
      <w:proofErr w:type="spellStart"/>
      <w:r w:rsidRPr="000C1B9A">
        <w:rPr>
          <w:rFonts w:ascii="Times New Roman" w:eastAsiaTheme="minorEastAsia" w:hAnsi="Times New Roman" w:cs="Times New Roman"/>
          <w:b w:val="0"/>
          <w:bCs w:val="0"/>
          <w:color w:val="auto"/>
          <w:sz w:val="24"/>
          <w:szCs w:val="24"/>
        </w:rPr>
        <w:t>np.percentile</w:t>
      </w:r>
      <w:proofErr w:type="spellEnd"/>
      <w:proofErr w:type="gramEnd"/>
      <w:r w:rsidRPr="000C1B9A">
        <w:rPr>
          <w:rFonts w:ascii="Times New Roman" w:eastAsiaTheme="minorEastAsia" w:hAnsi="Times New Roman" w:cs="Times New Roman"/>
          <w:b w:val="0"/>
          <w:bCs w:val="0"/>
          <w:color w:val="auto"/>
          <w:sz w:val="24"/>
          <w:szCs w:val="24"/>
        </w:rPr>
        <w:t>(latencies, 95))</w:t>
      </w:r>
    </w:p>
    <w:p w14:paraId="53B72A9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if latencies</w:t>
      </w:r>
    </w:p>
    <w:p w14:paraId="34EADB9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else 0.0</w:t>
      </w:r>
    </w:p>
    <w:p w14:paraId="30F73B2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17A4EDF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2D4A937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uptime = </w:t>
      </w:r>
      <w:proofErr w:type="spellStart"/>
      <w:proofErr w:type="gramStart"/>
      <w:r w:rsidRPr="000C1B9A">
        <w:rPr>
          <w:rFonts w:ascii="Times New Roman" w:eastAsiaTheme="minorEastAsia" w:hAnsi="Times New Roman" w:cs="Times New Roman"/>
          <w:b w:val="0"/>
          <w:bCs w:val="0"/>
          <w:color w:val="auto"/>
          <w:sz w:val="24"/>
          <w:szCs w:val="24"/>
        </w:rPr>
        <w:t>time.time</w:t>
      </w:r>
      <w:proofErr w:type="spellEnd"/>
      <w:proofErr w:type="gramEnd"/>
      <w:r w:rsidRPr="000C1B9A">
        <w:rPr>
          <w:rFonts w:ascii="Times New Roman" w:eastAsiaTheme="minorEastAsia" w:hAnsi="Times New Roman" w:cs="Times New Roman"/>
          <w:b w:val="0"/>
          <w:bCs w:val="0"/>
          <w:color w:val="auto"/>
          <w:sz w:val="24"/>
          <w:szCs w:val="24"/>
        </w:rPr>
        <w:t xml:space="preserve">() - </w:t>
      </w:r>
      <w:proofErr w:type="gramStart"/>
      <w:r w:rsidRPr="000C1B9A">
        <w:rPr>
          <w:rFonts w:ascii="Times New Roman" w:eastAsiaTheme="minorEastAsia" w:hAnsi="Times New Roman" w:cs="Times New Roman"/>
          <w:b w:val="0"/>
          <w:bCs w:val="0"/>
          <w:color w:val="auto"/>
          <w:sz w:val="24"/>
          <w:szCs w:val="24"/>
        </w:rPr>
        <w:t>self._</w:t>
      </w:r>
      <w:proofErr w:type="spellStart"/>
      <w:proofErr w:type="gramEnd"/>
      <w:r w:rsidRPr="000C1B9A">
        <w:rPr>
          <w:rFonts w:ascii="Times New Roman" w:eastAsiaTheme="minorEastAsia" w:hAnsi="Times New Roman" w:cs="Times New Roman"/>
          <w:b w:val="0"/>
          <w:bCs w:val="0"/>
          <w:color w:val="auto"/>
          <w:sz w:val="24"/>
          <w:szCs w:val="24"/>
        </w:rPr>
        <w:t>start_time</w:t>
      </w:r>
      <w:proofErr w:type="spellEnd"/>
    </w:p>
    <w:p w14:paraId="210841E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4D5168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return {</w:t>
      </w:r>
    </w:p>
    <w:p w14:paraId="0DCF250C"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total</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self.total</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w:t>
      </w:r>
    </w:p>
    <w:p w14:paraId="5ECD009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successful</w:t>
      </w:r>
      <w:proofErr w:type="gramEnd"/>
      <w:r w:rsidRPr="000C1B9A">
        <w:rPr>
          <w:rFonts w:ascii="Times New Roman" w:eastAsiaTheme="minorEastAsia" w:hAnsi="Times New Roman" w:cs="Times New Roman"/>
          <w:b w:val="0"/>
          <w:bCs w:val="0"/>
          <w:color w:val="auto"/>
          <w:sz w:val="24"/>
          <w:szCs w:val="24"/>
        </w:rPr>
        <w:t>_predictions</w:t>
      </w:r>
      <w:proofErr w:type="spellEnd"/>
      <w:r w:rsidRPr="000C1B9A">
        <w:rPr>
          <w:rFonts w:ascii="Times New Roman" w:eastAsiaTheme="minorEastAsia" w:hAnsi="Times New Roman" w:cs="Times New Roman"/>
          <w:b w:val="0"/>
          <w:bCs w:val="0"/>
          <w:color w:val="auto"/>
          <w:sz w:val="24"/>
          <w:szCs w:val="24"/>
        </w:rPr>
        <w:t>": (</w:t>
      </w:r>
    </w:p>
    <w:p w14:paraId="799BB84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self.successful</w:t>
      </w:r>
      <w:proofErr w:type="gramEnd"/>
      <w:r w:rsidRPr="000C1B9A">
        <w:rPr>
          <w:rFonts w:ascii="Times New Roman" w:eastAsiaTheme="minorEastAsia" w:hAnsi="Times New Roman" w:cs="Times New Roman"/>
          <w:b w:val="0"/>
          <w:bCs w:val="0"/>
          <w:color w:val="auto"/>
          <w:sz w:val="24"/>
          <w:szCs w:val="24"/>
        </w:rPr>
        <w:t>_predictions</w:t>
      </w:r>
      <w:proofErr w:type="spellEnd"/>
    </w:p>
    <w:p w14:paraId="65F87FE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0950EA7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failed</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self.failed</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w:t>
      </w:r>
    </w:p>
    <w:p w14:paraId="003E92C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requests</w:t>
      </w:r>
      <w:proofErr w:type="gramEnd"/>
      <w:r w:rsidRPr="000C1B9A">
        <w:rPr>
          <w:rFonts w:ascii="Times New Roman" w:eastAsiaTheme="minorEastAsia" w:hAnsi="Times New Roman" w:cs="Times New Roman"/>
          <w:b w:val="0"/>
          <w:bCs w:val="0"/>
          <w:color w:val="auto"/>
          <w:sz w:val="24"/>
          <w:szCs w:val="24"/>
        </w:rPr>
        <w:t>_per_class</w:t>
      </w:r>
      <w:proofErr w:type="spellEnd"/>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dict</w:t>
      </w:r>
      <w:proofErr w:type="spellEnd"/>
      <w:r w:rsidRPr="000C1B9A">
        <w:rPr>
          <w:rFonts w:ascii="Times New Roman" w:eastAsiaTheme="minorEastAsia" w:hAnsi="Times New Roman" w:cs="Times New Roman"/>
          <w:b w:val="0"/>
          <w:bCs w:val="0"/>
          <w:color w:val="auto"/>
          <w:sz w:val="24"/>
          <w:szCs w:val="24"/>
        </w:rPr>
        <w:t>(</w:t>
      </w:r>
      <w:proofErr w:type="gramEnd"/>
    </w:p>
    <w:p w14:paraId="7B915F5D"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self.requests</w:t>
      </w:r>
      <w:proofErr w:type="gramEnd"/>
      <w:r w:rsidRPr="000C1B9A">
        <w:rPr>
          <w:rFonts w:ascii="Times New Roman" w:eastAsiaTheme="minorEastAsia" w:hAnsi="Times New Roman" w:cs="Times New Roman"/>
          <w:b w:val="0"/>
          <w:bCs w:val="0"/>
          <w:color w:val="auto"/>
          <w:sz w:val="24"/>
          <w:szCs w:val="24"/>
        </w:rPr>
        <w:t>_per_class</w:t>
      </w:r>
      <w:proofErr w:type="spellEnd"/>
    </w:p>
    <w:p w14:paraId="13045DC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w:t>
      </w:r>
    </w:p>
    <w:p w14:paraId="298EB892"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average</w:t>
      </w:r>
      <w:proofErr w:type="gramEnd"/>
      <w:r w:rsidRPr="000C1B9A">
        <w:rPr>
          <w:rFonts w:ascii="Times New Roman" w:eastAsiaTheme="minorEastAsia" w:hAnsi="Times New Roman" w:cs="Times New Roman"/>
          <w:b w:val="0"/>
          <w:bCs w:val="0"/>
          <w:color w:val="auto"/>
          <w:sz w:val="24"/>
          <w:szCs w:val="24"/>
        </w:rPr>
        <w:t>_latency_ms</w:t>
      </w:r>
      <w:proofErr w:type="spellEnd"/>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round(</w:t>
      </w:r>
      <w:proofErr w:type="gramEnd"/>
    </w:p>
    <w:p w14:paraId="634B76A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average_latency</w:t>
      </w:r>
      <w:proofErr w:type="spellEnd"/>
      <w:r w:rsidRPr="000C1B9A">
        <w:rPr>
          <w:rFonts w:ascii="Times New Roman" w:eastAsiaTheme="minorEastAsia" w:hAnsi="Times New Roman" w:cs="Times New Roman"/>
          <w:b w:val="0"/>
          <w:bCs w:val="0"/>
          <w:color w:val="auto"/>
          <w:sz w:val="24"/>
          <w:szCs w:val="24"/>
        </w:rPr>
        <w:t>, 2</w:t>
      </w:r>
    </w:p>
    <w:p w14:paraId="6112E42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CC80BC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"p95_latency_ms": </w:t>
      </w:r>
      <w:proofErr w:type="gramStart"/>
      <w:r w:rsidRPr="000C1B9A">
        <w:rPr>
          <w:rFonts w:ascii="Times New Roman" w:eastAsiaTheme="minorEastAsia" w:hAnsi="Times New Roman" w:cs="Times New Roman"/>
          <w:b w:val="0"/>
          <w:bCs w:val="0"/>
          <w:color w:val="auto"/>
          <w:sz w:val="24"/>
          <w:szCs w:val="24"/>
        </w:rPr>
        <w:t>round(</w:t>
      </w:r>
      <w:proofErr w:type="gramEnd"/>
    </w:p>
    <w:p w14:paraId="1177C58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p95_latency, 2</w:t>
      </w:r>
    </w:p>
    <w:p w14:paraId="3AE2954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185A39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uptime</w:t>
      </w:r>
      <w:proofErr w:type="gramEnd"/>
      <w:r w:rsidRPr="000C1B9A">
        <w:rPr>
          <w:rFonts w:ascii="Times New Roman" w:eastAsiaTheme="minorEastAsia" w:hAnsi="Times New Roman" w:cs="Times New Roman"/>
          <w:b w:val="0"/>
          <w:bCs w:val="0"/>
          <w:color w:val="auto"/>
          <w:sz w:val="24"/>
          <w:szCs w:val="24"/>
        </w:rPr>
        <w:t>_seconds</w:t>
      </w:r>
      <w:proofErr w:type="spellEnd"/>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round(</w:t>
      </w:r>
      <w:proofErr w:type="gramEnd"/>
    </w:p>
    <w:p w14:paraId="1EE135F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uptime, 2</w:t>
      </w:r>
    </w:p>
    <w:p w14:paraId="40E100D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12EA9226"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BF5854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250808CF"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reset(self) -&gt; None:</w:t>
      </w:r>
    </w:p>
    <w:p w14:paraId="4046B043"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"""Reset all collected metrics."""</w:t>
      </w:r>
    </w:p>
    <w:p w14:paraId="72E4C39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4D3176F7"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with </w:t>
      </w:r>
      <w:proofErr w:type="spellStart"/>
      <w:proofErr w:type="gramStart"/>
      <w:r w:rsidRPr="000C1B9A">
        <w:rPr>
          <w:rFonts w:ascii="Times New Roman" w:eastAsiaTheme="minorEastAsia" w:hAnsi="Times New Roman" w:cs="Times New Roman"/>
          <w:b w:val="0"/>
          <w:bCs w:val="0"/>
          <w:color w:val="auto"/>
          <w:sz w:val="24"/>
          <w:szCs w:val="24"/>
        </w:rPr>
        <w:t>self._</w:t>
      </w:r>
      <w:proofErr w:type="gramEnd"/>
      <w:r w:rsidRPr="000C1B9A">
        <w:rPr>
          <w:rFonts w:ascii="Times New Roman" w:eastAsiaTheme="minorEastAsia" w:hAnsi="Times New Roman" w:cs="Times New Roman"/>
          <w:b w:val="0"/>
          <w:bCs w:val="0"/>
          <w:color w:val="auto"/>
          <w:sz w:val="24"/>
          <w:szCs w:val="24"/>
        </w:rPr>
        <w:t>lock</w:t>
      </w:r>
      <w:proofErr w:type="spellEnd"/>
      <w:r w:rsidRPr="000C1B9A">
        <w:rPr>
          <w:rFonts w:ascii="Times New Roman" w:eastAsiaTheme="minorEastAsia" w:hAnsi="Times New Roman" w:cs="Times New Roman"/>
          <w:b w:val="0"/>
          <w:bCs w:val="0"/>
          <w:color w:val="auto"/>
          <w:sz w:val="24"/>
          <w:szCs w:val="24"/>
        </w:rPr>
        <w:t>:</w:t>
      </w:r>
    </w:p>
    <w:p w14:paraId="7DADB13A"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self.total</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xml:space="preserve"> = 0</w:t>
      </w:r>
    </w:p>
    <w:p w14:paraId="0B74F390"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self.successful</w:t>
      </w:r>
      <w:proofErr w:type="gramEnd"/>
      <w:r w:rsidRPr="000C1B9A">
        <w:rPr>
          <w:rFonts w:ascii="Times New Roman" w:eastAsiaTheme="minorEastAsia" w:hAnsi="Times New Roman" w:cs="Times New Roman"/>
          <w:b w:val="0"/>
          <w:bCs w:val="0"/>
          <w:color w:val="auto"/>
          <w:sz w:val="24"/>
          <w:szCs w:val="24"/>
        </w:rPr>
        <w:t>_predictions</w:t>
      </w:r>
      <w:proofErr w:type="spellEnd"/>
      <w:r w:rsidRPr="000C1B9A">
        <w:rPr>
          <w:rFonts w:ascii="Times New Roman" w:eastAsiaTheme="minorEastAsia" w:hAnsi="Times New Roman" w:cs="Times New Roman"/>
          <w:b w:val="0"/>
          <w:bCs w:val="0"/>
          <w:color w:val="auto"/>
          <w:sz w:val="24"/>
          <w:szCs w:val="24"/>
        </w:rPr>
        <w:t xml:space="preserve"> = 0</w:t>
      </w:r>
    </w:p>
    <w:p w14:paraId="20B0879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self.failed</w:t>
      </w:r>
      <w:proofErr w:type="gramEnd"/>
      <w:r w:rsidRPr="000C1B9A">
        <w:rPr>
          <w:rFonts w:ascii="Times New Roman" w:eastAsiaTheme="minorEastAsia" w:hAnsi="Times New Roman" w:cs="Times New Roman"/>
          <w:b w:val="0"/>
          <w:bCs w:val="0"/>
          <w:color w:val="auto"/>
          <w:sz w:val="24"/>
          <w:szCs w:val="24"/>
        </w:rPr>
        <w:t>_requests</w:t>
      </w:r>
      <w:proofErr w:type="spellEnd"/>
      <w:r w:rsidRPr="000C1B9A">
        <w:rPr>
          <w:rFonts w:ascii="Times New Roman" w:eastAsiaTheme="minorEastAsia" w:hAnsi="Times New Roman" w:cs="Times New Roman"/>
          <w:b w:val="0"/>
          <w:bCs w:val="0"/>
          <w:color w:val="auto"/>
          <w:sz w:val="24"/>
          <w:szCs w:val="24"/>
        </w:rPr>
        <w:t xml:space="preserve"> = 0</w:t>
      </w:r>
    </w:p>
    <w:p w14:paraId="2F4EB979"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self.requests</w:t>
      </w:r>
      <w:proofErr w:type="gramEnd"/>
      <w:r w:rsidRPr="000C1B9A">
        <w:rPr>
          <w:rFonts w:ascii="Times New Roman" w:eastAsiaTheme="minorEastAsia" w:hAnsi="Times New Roman" w:cs="Times New Roman"/>
          <w:b w:val="0"/>
          <w:bCs w:val="0"/>
          <w:color w:val="auto"/>
          <w:sz w:val="24"/>
          <w:szCs w:val="24"/>
        </w:rPr>
        <w:t>_per_</w:t>
      </w:r>
      <w:proofErr w:type="gramStart"/>
      <w:r w:rsidRPr="000C1B9A">
        <w:rPr>
          <w:rFonts w:ascii="Times New Roman" w:eastAsiaTheme="minorEastAsia" w:hAnsi="Times New Roman" w:cs="Times New Roman"/>
          <w:b w:val="0"/>
          <w:bCs w:val="0"/>
          <w:color w:val="auto"/>
          <w:sz w:val="24"/>
          <w:szCs w:val="24"/>
        </w:rPr>
        <w:t>class.clear</w:t>
      </w:r>
      <w:proofErr w:type="spellEnd"/>
      <w:proofErr w:type="gramEnd"/>
      <w:r w:rsidRPr="000C1B9A">
        <w:rPr>
          <w:rFonts w:ascii="Times New Roman" w:eastAsiaTheme="minorEastAsia" w:hAnsi="Times New Roman" w:cs="Times New Roman"/>
          <w:b w:val="0"/>
          <w:bCs w:val="0"/>
          <w:color w:val="auto"/>
          <w:sz w:val="24"/>
          <w:szCs w:val="24"/>
        </w:rPr>
        <w:t>()</w:t>
      </w:r>
    </w:p>
    <w:p w14:paraId="7A2E15F8"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self._</w:t>
      </w:r>
      <w:proofErr w:type="spellStart"/>
      <w:r w:rsidRPr="000C1B9A">
        <w:rPr>
          <w:rFonts w:ascii="Times New Roman" w:eastAsiaTheme="minorEastAsia" w:hAnsi="Times New Roman" w:cs="Times New Roman"/>
          <w:b w:val="0"/>
          <w:bCs w:val="0"/>
          <w:color w:val="auto"/>
          <w:sz w:val="24"/>
          <w:szCs w:val="24"/>
        </w:rPr>
        <w:t>latencies.clear</w:t>
      </w:r>
      <w:proofErr w:type="spellEnd"/>
      <w:proofErr w:type="gramEnd"/>
      <w:r w:rsidRPr="000C1B9A">
        <w:rPr>
          <w:rFonts w:ascii="Times New Roman" w:eastAsiaTheme="minorEastAsia" w:hAnsi="Times New Roman" w:cs="Times New Roman"/>
          <w:b w:val="0"/>
          <w:bCs w:val="0"/>
          <w:color w:val="auto"/>
          <w:sz w:val="24"/>
          <w:szCs w:val="24"/>
        </w:rPr>
        <w:t>()</w:t>
      </w:r>
    </w:p>
    <w:p w14:paraId="550DC214"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gramStart"/>
      <w:r w:rsidRPr="000C1B9A">
        <w:rPr>
          <w:rFonts w:ascii="Times New Roman" w:eastAsiaTheme="minorEastAsia" w:hAnsi="Times New Roman" w:cs="Times New Roman"/>
          <w:b w:val="0"/>
          <w:bCs w:val="0"/>
          <w:color w:val="auto"/>
          <w:sz w:val="24"/>
          <w:szCs w:val="24"/>
        </w:rPr>
        <w:t>self._</w:t>
      </w:r>
      <w:proofErr w:type="spellStart"/>
      <w:proofErr w:type="gramEnd"/>
      <w:r w:rsidRPr="000C1B9A">
        <w:rPr>
          <w:rFonts w:ascii="Times New Roman" w:eastAsiaTheme="minorEastAsia" w:hAnsi="Times New Roman" w:cs="Times New Roman"/>
          <w:b w:val="0"/>
          <w:bCs w:val="0"/>
          <w:color w:val="auto"/>
          <w:sz w:val="24"/>
          <w:szCs w:val="24"/>
        </w:rPr>
        <w:t>start_time</w:t>
      </w:r>
      <w:proofErr w:type="spellEnd"/>
      <w:r w:rsidRPr="000C1B9A">
        <w:rPr>
          <w:rFonts w:ascii="Times New Roman" w:eastAsiaTheme="minorEastAsia" w:hAnsi="Times New Roman" w:cs="Times New Roman"/>
          <w:b w:val="0"/>
          <w:bCs w:val="0"/>
          <w:color w:val="auto"/>
          <w:sz w:val="24"/>
          <w:szCs w:val="24"/>
        </w:rPr>
        <w:t xml:space="preserve"> = </w:t>
      </w:r>
      <w:proofErr w:type="spellStart"/>
      <w:proofErr w:type="gramStart"/>
      <w:r w:rsidRPr="000C1B9A">
        <w:rPr>
          <w:rFonts w:ascii="Times New Roman" w:eastAsiaTheme="minorEastAsia" w:hAnsi="Times New Roman" w:cs="Times New Roman"/>
          <w:b w:val="0"/>
          <w:bCs w:val="0"/>
          <w:color w:val="auto"/>
          <w:sz w:val="24"/>
          <w:szCs w:val="24"/>
        </w:rPr>
        <w:t>time.time</w:t>
      </w:r>
      <w:proofErr w:type="spellEnd"/>
      <w:proofErr w:type="gramEnd"/>
      <w:r w:rsidRPr="000C1B9A">
        <w:rPr>
          <w:rFonts w:ascii="Times New Roman" w:eastAsiaTheme="minorEastAsia" w:hAnsi="Times New Roman" w:cs="Times New Roman"/>
          <w:b w:val="0"/>
          <w:bCs w:val="0"/>
          <w:color w:val="auto"/>
          <w:sz w:val="24"/>
          <w:szCs w:val="24"/>
        </w:rPr>
        <w:t>()</w:t>
      </w:r>
    </w:p>
    <w:p w14:paraId="0BDB6431"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7A9F66FE"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p>
    <w:p w14:paraId="503F0B25" w14:textId="77777777" w:rsidR="00E01FD6" w:rsidRPr="000C1B9A" w:rsidRDefault="00E01FD6" w:rsidP="000C1B9A">
      <w:pPr>
        <w:pStyle w:val="Heading2"/>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Global metrics instance</w:t>
      </w:r>
    </w:p>
    <w:p w14:paraId="7B952D4F" w14:textId="33E908C5" w:rsidR="00A7439A" w:rsidRPr="00E01FD6" w:rsidRDefault="00E01FD6" w:rsidP="000C1B9A">
      <w:pPr>
        <w:spacing w:after="0" w:line="240" w:lineRule="auto"/>
        <w:jc w:val="left"/>
        <w:rPr>
          <w:rFonts w:cs="Times New Roman"/>
          <w:szCs w:val="24"/>
        </w:rPr>
      </w:pPr>
      <w:r w:rsidRPr="000C1B9A">
        <w:rPr>
          <w:rFonts w:cs="Times New Roman"/>
          <w:szCs w:val="24"/>
        </w:rPr>
        <w:t xml:space="preserve">metrics = </w:t>
      </w:r>
      <w:proofErr w:type="spellStart"/>
      <w:proofErr w:type="gramStart"/>
      <w:r w:rsidRPr="000C1B9A">
        <w:rPr>
          <w:rFonts w:cs="Times New Roman"/>
          <w:szCs w:val="24"/>
        </w:rPr>
        <w:t>MetricsStore</w:t>
      </w:r>
      <w:proofErr w:type="spellEnd"/>
      <w:r w:rsidRPr="000C1B9A">
        <w:rPr>
          <w:rFonts w:cs="Times New Roman"/>
          <w:szCs w:val="24"/>
        </w:rPr>
        <w:t>(</w:t>
      </w:r>
      <w:proofErr w:type="gramEnd"/>
      <w:r w:rsidRPr="000C1B9A">
        <w:rPr>
          <w:rFonts w:cs="Times New Roman"/>
          <w:szCs w:val="24"/>
        </w:rPr>
        <w:t>)</w:t>
      </w:r>
      <w:r w:rsidRPr="000C1B9A">
        <w:rPr>
          <w:rFonts w:cs="Times New Roman"/>
          <w:szCs w:val="24"/>
        </w:rPr>
        <w:br/>
      </w:r>
    </w:p>
    <w:p w14:paraId="24F83AB1" w14:textId="77777777" w:rsidR="00A7439A" w:rsidRDefault="00000000">
      <w:pPr>
        <w:pStyle w:val="Heading2"/>
        <w:spacing w:before="360" w:after="240"/>
      </w:pPr>
      <w:bookmarkStart w:id="54" w:name="_Toc237013921"/>
      <w:r>
        <w:rPr>
          <w:rFonts w:ascii="Times New Roman" w:hAnsi="Times New Roman"/>
        </w:rPr>
        <w:t>6.8 Structured JSON Logging</w:t>
      </w:r>
      <w:bookmarkEnd w:id="54"/>
    </w:p>
    <w:p w14:paraId="61F0700A" w14:textId="77777777" w:rsidR="00A7439A" w:rsidRDefault="00000000">
      <w:pPr>
        <w:spacing w:after="120"/>
      </w:pPr>
      <w:r>
        <w:t>The logging configuration uses the python-</w:t>
      </w:r>
      <w:proofErr w:type="spellStart"/>
      <w:r>
        <w:t>json</w:t>
      </w:r>
      <w:proofErr w:type="spellEnd"/>
      <w:r>
        <w:t>-logger library to produce structured JSON log entries. Each log entry includes a timestamp, logger name, log level, message, and a fixed 'service' field. Two handlers are configured: a console handler (</w:t>
      </w:r>
      <w:proofErr w:type="spellStart"/>
      <w:r>
        <w:t>StreamHandler</w:t>
      </w:r>
      <w:proofErr w:type="spellEnd"/>
      <w:r>
        <w:t xml:space="preserve"> to </w:t>
      </w:r>
      <w:proofErr w:type="spellStart"/>
      <w:r>
        <w:t>stdout</w:t>
      </w:r>
      <w:proofErr w:type="spellEnd"/>
      <w:r>
        <w:t>) for real-time monitoring, and a rotating file handler (</w:t>
      </w:r>
      <w:proofErr w:type="spellStart"/>
      <w:r>
        <w:t>RotatingFileHandler</w:t>
      </w:r>
      <w:proofErr w:type="spellEnd"/>
      <w:r>
        <w:t>) that creates files up to 10 MB with 5 backups. This ensures log persistence without unbounded disk growth. The structured format enables easy parsing by log aggregation systems like the ELK stack or Splunk.</w:t>
      </w:r>
    </w:p>
    <w:p w14:paraId="6007245F" w14:textId="77777777" w:rsidR="00A7439A" w:rsidRDefault="00000000">
      <w:pPr>
        <w:pStyle w:val="Heading2"/>
        <w:spacing w:before="360" w:after="240"/>
      </w:pPr>
      <w:bookmarkStart w:id="55" w:name="_Toc237013922"/>
      <w:r>
        <w:rPr>
          <w:rFonts w:ascii="Times New Roman" w:hAnsi="Times New Roman"/>
        </w:rPr>
        <w:lastRenderedPageBreak/>
        <w:t>6.8.1 Structured JSON Logger Configuration (logger_config.py)</w:t>
      </w:r>
      <w:bookmarkEnd w:id="55"/>
    </w:p>
    <w:p w14:paraId="7AA12B4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14072AC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logger_config.py</w:t>
      </w:r>
    </w:p>
    <w:p w14:paraId="71FFD24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7E33C9E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Configures structured JSON logging with console</w:t>
      </w:r>
    </w:p>
    <w:p w14:paraId="23D5C5E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and rotating-file handlers.</w:t>
      </w:r>
    </w:p>
    <w:p w14:paraId="5B15720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60C3505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FEE6B2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import logging</w:t>
      </w:r>
    </w:p>
    <w:p w14:paraId="38929F6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import </w:t>
      </w:r>
      <w:proofErr w:type="spellStart"/>
      <w:proofErr w:type="gramStart"/>
      <w:r w:rsidRPr="000C1B9A">
        <w:rPr>
          <w:rFonts w:ascii="Times New Roman" w:hAnsi="Times New Roman" w:cs="Times New Roman"/>
          <w:b w:val="0"/>
          <w:bCs w:val="0"/>
          <w:sz w:val="24"/>
          <w:szCs w:val="24"/>
        </w:rPr>
        <w:t>logging.handlers</w:t>
      </w:r>
      <w:proofErr w:type="spellEnd"/>
      <w:proofErr w:type="gramEnd"/>
    </w:p>
    <w:p w14:paraId="6BFAD8A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import </w:t>
      </w:r>
      <w:proofErr w:type="spellStart"/>
      <w:r w:rsidRPr="000C1B9A">
        <w:rPr>
          <w:rFonts w:ascii="Times New Roman" w:hAnsi="Times New Roman" w:cs="Times New Roman"/>
          <w:b w:val="0"/>
          <w:bCs w:val="0"/>
          <w:sz w:val="24"/>
          <w:szCs w:val="24"/>
        </w:rPr>
        <w:t>os</w:t>
      </w:r>
      <w:proofErr w:type="spellEnd"/>
    </w:p>
    <w:p w14:paraId="1156B0D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import sys</w:t>
      </w:r>
    </w:p>
    <w:p w14:paraId="45CB4C9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34571C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from </w:t>
      </w:r>
      <w:proofErr w:type="spellStart"/>
      <w:r w:rsidRPr="000C1B9A">
        <w:rPr>
          <w:rFonts w:ascii="Times New Roman" w:hAnsi="Times New Roman" w:cs="Times New Roman"/>
          <w:b w:val="0"/>
          <w:bCs w:val="0"/>
          <w:sz w:val="24"/>
          <w:szCs w:val="24"/>
        </w:rPr>
        <w:t>pythonjsonlogger</w:t>
      </w:r>
      <w:proofErr w:type="spellEnd"/>
      <w:r w:rsidRPr="000C1B9A">
        <w:rPr>
          <w:rFonts w:ascii="Times New Roman" w:hAnsi="Times New Roman" w:cs="Times New Roman"/>
          <w:b w:val="0"/>
          <w:bCs w:val="0"/>
          <w:sz w:val="24"/>
          <w:szCs w:val="24"/>
        </w:rPr>
        <w:t xml:space="preserve"> import </w:t>
      </w:r>
      <w:proofErr w:type="spellStart"/>
      <w:r w:rsidRPr="000C1B9A">
        <w:rPr>
          <w:rFonts w:ascii="Times New Roman" w:hAnsi="Times New Roman" w:cs="Times New Roman"/>
          <w:b w:val="0"/>
          <w:bCs w:val="0"/>
          <w:sz w:val="24"/>
          <w:szCs w:val="24"/>
        </w:rPr>
        <w:t>jsonlogger</w:t>
      </w:r>
      <w:proofErr w:type="spellEnd"/>
    </w:p>
    <w:p w14:paraId="3A2AB8F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4075F4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79DF2EC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Logging configuration</w:t>
      </w:r>
    </w:p>
    <w:p w14:paraId="0212C8D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LOG_DIR = </w:t>
      </w:r>
      <w:proofErr w:type="spellStart"/>
      <w:proofErr w:type="gramStart"/>
      <w:r w:rsidRPr="000C1B9A">
        <w:rPr>
          <w:rFonts w:ascii="Times New Roman" w:hAnsi="Times New Roman" w:cs="Times New Roman"/>
          <w:b w:val="0"/>
          <w:bCs w:val="0"/>
          <w:sz w:val="24"/>
          <w:szCs w:val="24"/>
        </w:rPr>
        <w:t>os.environ.get</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"LOG_DIR", "logs")</w:t>
      </w:r>
    </w:p>
    <w:p w14:paraId="25B072D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LOG_FILE = </w:t>
      </w:r>
      <w:proofErr w:type="spellStart"/>
      <w:proofErr w:type="gramStart"/>
      <w:r w:rsidRPr="000C1B9A">
        <w:rPr>
          <w:rFonts w:ascii="Times New Roman" w:hAnsi="Times New Roman" w:cs="Times New Roman"/>
          <w:b w:val="0"/>
          <w:bCs w:val="0"/>
          <w:sz w:val="24"/>
          <w:szCs w:val="24"/>
        </w:rPr>
        <w:t>os.path</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join</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LOG_DIR, "api.log")</w:t>
      </w:r>
    </w:p>
    <w:p w14:paraId="7D338B6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LOG_LEVEL = </w:t>
      </w:r>
      <w:proofErr w:type="spellStart"/>
      <w:proofErr w:type="gramStart"/>
      <w:r w:rsidRPr="000C1B9A">
        <w:rPr>
          <w:rFonts w:ascii="Times New Roman" w:hAnsi="Times New Roman" w:cs="Times New Roman"/>
          <w:b w:val="0"/>
          <w:bCs w:val="0"/>
          <w:sz w:val="24"/>
          <w:szCs w:val="24"/>
        </w:rPr>
        <w:t>os.environ.get</w:t>
      </w:r>
      <w:proofErr w:type="spellEnd"/>
      <w:r w:rsidRPr="000C1B9A">
        <w:rPr>
          <w:rFonts w:ascii="Times New Roman" w:hAnsi="Times New Roman" w:cs="Times New Roman"/>
          <w:b w:val="0"/>
          <w:bCs w:val="0"/>
          <w:sz w:val="24"/>
          <w:szCs w:val="24"/>
        </w:rPr>
        <w:t>(</w:t>
      </w:r>
      <w:proofErr w:type="gramEnd"/>
    </w:p>
    <w:p w14:paraId="3D78270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"LOG_LEVEL",</w:t>
      </w:r>
    </w:p>
    <w:p w14:paraId="457E9A0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"INFO"</w:t>
      </w:r>
    </w:p>
    <w:p w14:paraId="24E8C26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roofErr w:type="gramStart"/>
      <w:r w:rsidRPr="000C1B9A">
        <w:rPr>
          <w:rFonts w:ascii="Times New Roman" w:hAnsi="Times New Roman" w:cs="Times New Roman"/>
          <w:b w:val="0"/>
          <w:bCs w:val="0"/>
          <w:sz w:val="24"/>
          <w:szCs w:val="24"/>
        </w:rPr>
        <w:t>).upper</w:t>
      </w:r>
      <w:proofErr w:type="gramEnd"/>
      <w:r w:rsidRPr="000C1B9A">
        <w:rPr>
          <w:rFonts w:ascii="Times New Roman" w:hAnsi="Times New Roman" w:cs="Times New Roman"/>
          <w:b w:val="0"/>
          <w:bCs w:val="0"/>
          <w:sz w:val="24"/>
          <w:szCs w:val="24"/>
        </w:rPr>
        <w:t>()</w:t>
      </w:r>
    </w:p>
    <w:p w14:paraId="1076056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AB9945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MAX_BYTES = 10 * 1024 * 1024</w:t>
      </w:r>
    </w:p>
    <w:p w14:paraId="5C7D6EC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BACKUP_COUNT = 5</w:t>
      </w:r>
    </w:p>
    <w:p w14:paraId="530EBA1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7705748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754EC3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def _</w:t>
      </w:r>
      <w:proofErr w:type="spellStart"/>
      <w:r w:rsidRPr="000C1B9A">
        <w:rPr>
          <w:rFonts w:ascii="Times New Roman" w:hAnsi="Times New Roman" w:cs="Times New Roman"/>
          <w:b w:val="0"/>
          <w:bCs w:val="0"/>
          <w:sz w:val="24"/>
          <w:szCs w:val="24"/>
        </w:rPr>
        <w:t>ensure_log_</w:t>
      </w:r>
      <w:proofErr w:type="gramStart"/>
      <w:r w:rsidRPr="000C1B9A">
        <w:rPr>
          <w:rFonts w:ascii="Times New Roman" w:hAnsi="Times New Roman" w:cs="Times New Roman"/>
          <w:b w:val="0"/>
          <w:bCs w:val="0"/>
          <w:sz w:val="24"/>
          <w:szCs w:val="24"/>
        </w:rPr>
        <w:t>dir</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 -&gt; None:</w:t>
      </w:r>
    </w:p>
    <w:p w14:paraId="7FF5B24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"""Create the log directory if required."""</w:t>
      </w:r>
    </w:p>
    <w:p w14:paraId="0FC5E4A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os.makedirs</w:t>
      </w:r>
      <w:proofErr w:type="spellEnd"/>
      <w:proofErr w:type="gramEnd"/>
      <w:r w:rsidRPr="000C1B9A">
        <w:rPr>
          <w:rFonts w:ascii="Times New Roman" w:hAnsi="Times New Roman" w:cs="Times New Roman"/>
          <w:b w:val="0"/>
          <w:bCs w:val="0"/>
          <w:sz w:val="24"/>
          <w:szCs w:val="24"/>
        </w:rPr>
        <w:t>(</w:t>
      </w:r>
    </w:p>
    <w:p w14:paraId="35E29D6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LOG_DIR,</w:t>
      </w:r>
    </w:p>
    <w:p w14:paraId="51BC9EF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exist_ok</w:t>
      </w:r>
      <w:proofErr w:type="spellEnd"/>
      <w:r w:rsidRPr="000C1B9A">
        <w:rPr>
          <w:rFonts w:ascii="Times New Roman" w:hAnsi="Times New Roman" w:cs="Times New Roman"/>
          <w:b w:val="0"/>
          <w:bCs w:val="0"/>
          <w:sz w:val="24"/>
          <w:szCs w:val="24"/>
        </w:rPr>
        <w:t>=True</w:t>
      </w:r>
    </w:p>
    <w:p w14:paraId="4C2AD52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223F085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672FB1A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BBFD29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class </w:t>
      </w:r>
      <w:proofErr w:type="gramStart"/>
      <w:r w:rsidRPr="000C1B9A">
        <w:rPr>
          <w:rFonts w:ascii="Times New Roman" w:hAnsi="Times New Roman" w:cs="Times New Roman"/>
          <w:b w:val="0"/>
          <w:bCs w:val="0"/>
          <w:sz w:val="24"/>
          <w:szCs w:val="24"/>
        </w:rPr>
        <w:t>CustomJsonFormatter(</w:t>
      </w:r>
      <w:proofErr w:type="gramEnd"/>
    </w:p>
    <w:p w14:paraId="78FE28F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jsonlogger.JsonFormatter</w:t>
      </w:r>
      <w:proofErr w:type="spellEnd"/>
      <w:proofErr w:type="gramEnd"/>
    </w:p>
    <w:p w14:paraId="49777F1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w:t>
      </w:r>
    </w:p>
    <w:p w14:paraId="0852DDD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"""Add service and log-level fields to JSON logs."""</w:t>
      </w:r>
    </w:p>
    <w:p w14:paraId="6E151DB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B22513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def </w:t>
      </w:r>
      <w:proofErr w:type="spellStart"/>
      <w:r w:rsidRPr="000C1B9A">
        <w:rPr>
          <w:rFonts w:ascii="Times New Roman" w:hAnsi="Times New Roman" w:cs="Times New Roman"/>
          <w:b w:val="0"/>
          <w:bCs w:val="0"/>
          <w:sz w:val="24"/>
          <w:szCs w:val="24"/>
        </w:rPr>
        <w:t>add_</w:t>
      </w:r>
      <w:proofErr w:type="gramStart"/>
      <w:r w:rsidRPr="000C1B9A">
        <w:rPr>
          <w:rFonts w:ascii="Times New Roman" w:hAnsi="Times New Roman" w:cs="Times New Roman"/>
          <w:b w:val="0"/>
          <w:bCs w:val="0"/>
          <w:sz w:val="24"/>
          <w:szCs w:val="24"/>
        </w:rPr>
        <w:t>fields</w:t>
      </w:r>
      <w:proofErr w:type="spellEnd"/>
      <w:r w:rsidRPr="000C1B9A">
        <w:rPr>
          <w:rFonts w:ascii="Times New Roman" w:hAnsi="Times New Roman" w:cs="Times New Roman"/>
          <w:b w:val="0"/>
          <w:bCs w:val="0"/>
          <w:sz w:val="24"/>
          <w:szCs w:val="24"/>
        </w:rPr>
        <w:t>(</w:t>
      </w:r>
      <w:proofErr w:type="gramEnd"/>
    </w:p>
    <w:p w14:paraId="2E93AE4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self,</w:t>
      </w:r>
    </w:p>
    <w:p w14:paraId="7291FC8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log_record</w:t>
      </w:r>
      <w:proofErr w:type="spellEnd"/>
      <w:r w:rsidRPr="000C1B9A">
        <w:rPr>
          <w:rFonts w:ascii="Times New Roman" w:hAnsi="Times New Roman" w:cs="Times New Roman"/>
          <w:b w:val="0"/>
          <w:bCs w:val="0"/>
          <w:sz w:val="24"/>
          <w:szCs w:val="24"/>
        </w:rPr>
        <w:t>,</w:t>
      </w:r>
    </w:p>
    <w:p w14:paraId="659201B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lastRenderedPageBreak/>
        <w:t xml:space="preserve">        record,</w:t>
      </w:r>
    </w:p>
    <w:p w14:paraId="2D57A8C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message_dict</w:t>
      </w:r>
      <w:proofErr w:type="spellEnd"/>
    </w:p>
    <w:p w14:paraId="16F202E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5D671FE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super().</w:t>
      </w:r>
      <w:proofErr w:type="spellStart"/>
      <w:r w:rsidRPr="000C1B9A">
        <w:rPr>
          <w:rFonts w:ascii="Times New Roman" w:hAnsi="Times New Roman" w:cs="Times New Roman"/>
          <w:b w:val="0"/>
          <w:bCs w:val="0"/>
          <w:sz w:val="24"/>
          <w:szCs w:val="24"/>
        </w:rPr>
        <w:t>add</w:t>
      </w:r>
      <w:proofErr w:type="gramEnd"/>
      <w:r w:rsidRPr="000C1B9A">
        <w:rPr>
          <w:rFonts w:ascii="Times New Roman" w:hAnsi="Times New Roman" w:cs="Times New Roman"/>
          <w:b w:val="0"/>
          <w:bCs w:val="0"/>
          <w:sz w:val="24"/>
          <w:szCs w:val="24"/>
        </w:rPr>
        <w:t>_</w:t>
      </w:r>
      <w:proofErr w:type="gramStart"/>
      <w:r w:rsidRPr="000C1B9A">
        <w:rPr>
          <w:rFonts w:ascii="Times New Roman" w:hAnsi="Times New Roman" w:cs="Times New Roman"/>
          <w:b w:val="0"/>
          <w:bCs w:val="0"/>
          <w:sz w:val="24"/>
          <w:szCs w:val="24"/>
        </w:rPr>
        <w:t>fields</w:t>
      </w:r>
      <w:proofErr w:type="spellEnd"/>
      <w:r w:rsidRPr="000C1B9A">
        <w:rPr>
          <w:rFonts w:ascii="Times New Roman" w:hAnsi="Times New Roman" w:cs="Times New Roman"/>
          <w:b w:val="0"/>
          <w:bCs w:val="0"/>
          <w:sz w:val="24"/>
          <w:szCs w:val="24"/>
        </w:rPr>
        <w:t>(</w:t>
      </w:r>
      <w:proofErr w:type="gramEnd"/>
    </w:p>
    <w:p w14:paraId="583ED62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log_record</w:t>
      </w:r>
      <w:proofErr w:type="spellEnd"/>
      <w:r w:rsidRPr="000C1B9A">
        <w:rPr>
          <w:rFonts w:ascii="Times New Roman" w:hAnsi="Times New Roman" w:cs="Times New Roman"/>
          <w:b w:val="0"/>
          <w:bCs w:val="0"/>
          <w:sz w:val="24"/>
          <w:szCs w:val="24"/>
        </w:rPr>
        <w:t>,</w:t>
      </w:r>
    </w:p>
    <w:p w14:paraId="7DAA60B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record,</w:t>
      </w:r>
    </w:p>
    <w:p w14:paraId="0C4D68C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message_dict</w:t>
      </w:r>
      <w:proofErr w:type="spellEnd"/>
    </w:p>
    <w:p w14:paraId="10B996E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3ADED20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12BC2D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log_record</w:t>
      </w:r>
      <w:proofErr w:type="spellEnd"/>
      <w:r w:rsidRPr="000C1B9A">
        <w:rPr>
          <w:rFonts w:ascii="Times New Roman" w:hAnsi="Times New Roman" w:cs="Times New Roman"/>
          <w:b w:val="0"/>
          <w:bCs w:val="0"/>
          <w:sz w:val="24"/>
          <w:szCs w:val="24"/>
        </w:rPr>
        <w:t>["service"] = (</w:t>
      </w:r>
    </w:p>
    <w:p w14:paraId="56DE6E5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iris</w:t>
      </w:r>
      <w:proofErr w:type="gramEnd"/>
      <w:r w:rsidRPr="000C1B9A">
        <w:rPr>
          <w:rFonts w:ascii="Times New Roman" w:hAnsi="Times New Roman" w:cs="Times New Roman"/>
          <w:b w:val="0"/>
          <w:bCs w:val="0"/>
          <w:sz w:val="24"/>
          <w:szCs w:val="24"/>
        </w:rPr>
        <w:t>-prediction-</w:t>
      </w:r>
      <w:proofErr w:type="spellStart"/>
      <w:r w:rsidRPr="000C1B9A">
        <w:rPr>
          <w:rFonts w:ascii="Times New Roman" w:hAnsi="Times New Roman" w:cs="Times New Roman"/>
          <w:b w:val="0"/>
          <w:bCs w:val="0"/>
          <w:sz w:val="24"/>
          <w:szCs w:val="24"/>
        </w:rPr>
        <w:t>api</w:t>
      </w:r>
      <w:proofErr w:type="spellEnd"/>
      <w:r w:rsidRPr="000C1B9A">
        <w:rPr>
          <w:rFonts w:ascii="Times New Roman" w:hAnsi="Times New Roman" w:cs="Times New Roman"/>
          <w:b w:val="0"/>
          <w:bCs w:val="0"/>
          <w:sz w:val="24"/>
          <w:szCs w:val="24"/>
        </w:rPr>
        <w:t>"</w:t>
      </w:r>
    </w:p>
    <w:p w14:paraId="2E3C27A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54CAB51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log_record</w:t>
      </w:r>
      <w:proofErr w:type="spellEnd"/>
      <w:r w:rsidRPr="000C1B9A">
        <w:rPr>
          <w:rFonts w:ascii="Times New Roman" w:hAnsi="Times New Roman" w:cs="Times New Roman"/>
          <w:b w:val="0"/>
          <w:bCs w:val="0"/>
          <w:sz w:val="24"/>
          <w:szCs w:val="24"/>
        </w:rPr>
        <w:t>["level"] = (</w:t>
      </w:r>
    </w:p>
    <w:p w14:paraId="7F91473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record.levelname</w:t>
      </w:r>
      <w:proofErr w:type="spellEnd"/>
      <w:proofErr w:type="gramEnd"/>
    </w:p>
    <w:p w14:paraId="03669E8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12DC000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CF8D5D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13185A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def </w:t>
      </w:r>
      <w:proofErr w:type="spellStart"/>
      <w:r w:rsidRPr="000C1B9A">
        <w:rPr>
          <w:rFonts w:ascii="Times New Roman" w:hAnsi="Times New Roman" w:cs="Times New Roman"/>
          <w:b w:val="0"/>
          <w:bCs w:val="0"/>
          <w:sz w:val="24"/>
          <w:szCs w:val="24"/>
        </w:rPr>
        <w:t>get_</w:t>
      </w:r>
      <w:proofErr w:type="gramStart"/>
      <w:r w:rsidRPr="000C1B9A">
        <w:rPr>
          <w:rFonts w:ascii="Times New Roman" w:hAnsi="Times New Roman" w:cs="Times New Roman"/>
          <w:b w:val="0"/>
          <w:bCs w:val="0"/>
          <w:sz w:val="24"/>
          <w:szCs w:val="24"/>
        </w:rPr>
        <w:t>logger</w:t>
      </w:r>
      <w:proofErr w:type="spellEnd"/>
      <w:r w:rsidRPr="000C1B9A">
        <w:rPr>
          <w:rFonts w:ascii="Times New Roman" w:hAnsi="Times New Roman" w:cs="Times New Roman"/>
          <w:b w:val="0"/>
          <w:bCs w:val="0"/>
          <w:sz w:val="24"/>
          <w:szCs w:val="24"/>
        </w:rPr>
        <w:t>(</w:t>
      </w:r>
      <w:proofErr w:type="gramEnd"/>
    </w:p>
    <w:p w14:paraId="33E0657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name: str</w:t>
      </w:r>
    </w:p>
    <w:p w14:paraId="42A1DA0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-&gt; </w:t>
      </w:r>
      <w:proofErr w:type="spellStart"/>
      <w:proofErr w:type="gramStart"/>
      <w:r w:rsidRPr="000C1B9A">
        <w:rPr>
          <w:rFonts w:ascii="Times New Roman" w:hAnsi="Times New Roman" w:cs="Times New Roman"/>
          <w:b w:val="0"/>
          <w:bCs w:val="0"/>
          <w:sz w:val="24"/>
          <w:szCs w:val="24"/>
        </w:rPr>
        <w:t>logging.Logger</w:t>
      </w:r>
      <w:proofErr w:type="spellEnd"/>
      <w:proofErr w:type="gramEnd"/>
      <w:r w:rsidRPr="000C1B9A">
        <w:rPr>
          <w:rFonts w:ascii="Times New Roman" w:hAnsi="Times New Roman" w:cs="Times New Roman"/>
          <w:b w:val="0"/>
          <w:bCs w:val="0"/>
          <w:sz w:val="24"/>
          <w:szCs w:val="24"/>
        </w:rPr>
        <w:t>:</w:t>
      </w:r>
    </w:p>
    <w:p w14:paraId="563711A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19ADAB0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a configured logger with JSON</w:t>
      </w:r>
    </w:p>
    <w:p w14:paraId="3686360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console and rotating file handlers.</w:t>
      </w:r>
    </w:p>
    <w:p w14:paraId="55D4981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57DC995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44F4057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_</w:t>
      </w:r>
      <w:proofErr w:type="spellStart"/>
      <w:r w:rsidRPr="000C1B9A">
        <w:rPr>
          <w:rFonts w:ascii="Times New Roman" w:hAnsi="Times New Roman" w:cs="Times New Roman"/>
          <w:b w:val="0"/>
          <w:bCs w:val="0"/>
          <w:sz w:val="24"/>
          <w:szCs w:val="24"/>
        </w:rPr>
        <w:t>ensure_log_</w:t>
      </w:r>
      <w:proofErr w:type="gramStart"/>
      <w:r w:rsidRPr="000C1B9A">
        <w:rPr>
          <w:rFonts w:ascii="Times New Roman" w:hAnsi="Times New Roman" w:cs="Times New Roman"/>
          <w:b w:val="0"/>
          <w:bCs w:val="0"/>
          <w:sz w:val="24"/>
          <w:szCs w:val="24"/>
        </w:rPr>
        <w:t>dir</w:t>
      </w:r>
      <w:proofErr w:type="spellEnd"/>
      <w:r w:rsidRPr="000C1B9A">
        <w:rPr>
          <w:rFonts w:ascii="Times New Roman" w:hAnsi="Times New Roman" w:cs="Times New Roman"/>
          <w:b w:val="0"/>
          <w:bCs w:val="0"/>
          <w:sz w:val="24"/>
          <w:szCs w:val="24"/>
        </w:rPr>
        <w:t>(</w:t>
      </w:r>
      <w:proofErr w:type="gramEnd"/>
      <w:r w:rsidRPr="000C1B9A">
        <w:rPr>
          <w:rFonts w:ascii="Times New Roman" w:hAnsi="Times New Roman" w:cs="Times New Roman"/>
          <w:b w:val="0"/>
          <w:bCs w:val="0"/>
          <w:sz w:val="24"/>
          <w:szCs w:val="24"/>
        </w:rPr>
        <w:t>)</w:t>
      </w:r>
    </w:p>
    <w:p w14:paraId="60824BB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019EBE9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logger = </w:t>
      </w:r>
      <w:proofErr w:type="spellStart"/>
      <w:proofErr w:type="gramStart"/>
      <w:r w:rsidRPr="000C1B9A">
        <w:rPr>
          <w:rFonts w:ascii="Times New Roman" w:hAnsi="Times New Roman" w:cs="Times New Roman"/>
          <w:b w:val="0"/>
          <w:bCs w:val="0"/>
          <w:sz w:val="24"/>
          <w:szCs w:val="24"/>
        </w:rPr>
        <w:t>logging.getLogger</w:t>
      </w:r>
      <w:proofErr w:type="spellEnd"/>
      <w:proofErr w:type="gramEnd"/>
      <w:r w:rsidRPr="000C1B9A">
        <w:rPr>
          <w:rFonts w:ascii="Times New Roman" w:hAnsi="Times New Roman" w:cs="Times New Roman"/>
          <w:b w:val="0"/>
          <w:bCs w:val="0"/>
          <w:sz w:val="24"/>
          <w:szCs w:val="24"/>
        </w:rPr>
        <w:t>(name)</w:t>
      </w:r>
    </w:p>
    <w:p w14:paraId="4203436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23ECE3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Prevent duplicate handlers</w:t>
      </w:r>
    </w:p>
    <w:p w14:paraId="0E7A17E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if </w:t>
      </w:r>
      <w:proofErr w:type="spellStart"/>
      <w:proofErr w:type="gramStart"/>
      <w:r w:rsidRPr="000C1B9A">
        <w:rPr>
          <w:rFonts w:ascii="Times New Roman" w:hAnsi="Times New Roman" w:cs="Times New Roman"/>
          <w:b w:val="0"/>
          <w:bCs w:val="0"/>
          <w:sz w:val="24"/>
          <w:szCs w:val="24"/>
        </w:rPr>
        <w:t>logger.handlers</w:t>
      </w:r>
      <w:proofErr w:type="spellEnd"/>
      <w:proofErr w:type="gramEnd"/>
      <w:r w:rsidRPr="000C1B9A">
        <w:rPr>
          <w:rFonts w:ascii="Times New Roman" w:hAnsi="Times New Roman" w:cs="Times New Roman"/>
          <w:b w:val="0"/>
          <w:bCs w:val="0"/>
          <w:sz w:val="24"/>
          <w:szCs w:val="24"/>
        </w:rPr>
        <w:t>:</w:t>
      </w:r>
    </w:p>
    <w:p w14:paraId="7CF4DA4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return logger</w:t>
      </w:r>
    </w:p>
    <w:p w14:paraId="5866C74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79F902B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logger.setLevel</w:t>
      </w:r>
      <w:proofErr w:type="spellEnd"/>
      <w:proofErr w:type="gramEnd"/>
      <w:r w:rsidRPr="000C1B9A">
        <w:rPr>
          <w:rFonts w:ascii="Times New Roman" w:hAnsi="Times New Roman" w:cs="Times New Roman"/>
          <w:b w:val="0"/>
          <w:bCs w:val="0"/>
          <w:sz w:val="24"/>
          <w:szCs w:val="24"/>
        </w:rPr>
        <w:t>(</w:t>
      </w:r>
    </w:p>
    <w:p w14:paraId="60EAA26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getattr</w:t>
      </w:r>
      <w:proofErr w:type="spellEnd"/>
      <w:r w:rsidRPr="000C1B9A">
        <w:rPr>
          <w:rFonts w:ascii="Times New Roman" w:hAnsi="Times New Roman" w:cs="Times New Roman"/>
          <w:b w:val="0"/>
          <w:bCs w:val="0"/>
          <w:sz w:val="24"/>
          <w:szCs w:val="24"/>
        </w:rPr>
        <w:t>(</w:t>
      </w:r>
      <w:proofErr w:type="gramEnd"/>
    </w:p>
    <w:p w14:paraId="2464A3E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logging,</w:t>
      </w:r>
    </w:p>
    <w:p w14:paraId="43EFC88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LOG_LEVEL,</w:t>
      </w:r>
    </w:p>
    <w:p w14:paraId="60EBC79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logging.INFO</w:t>
      </w:r>
    </w:p>
    <w:p w14:paraId="5053E33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3D3F764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46A9C42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79D7131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formatter = </w:t>
      </w:r>
      <w:proofErr w:type="gramStart"/>
      <w:r w:rsidRPr="000C1B9A">
        <w:rPr>
          <w:rFonts w:ascii="Times New Roman" w:hAnsi="Times New Roman" w:cs="Times New Roman"/>
          <w:b w:val="0"/>
          <w:bCs w:val="0"/>
          <w:sz w:val="24"/>
          <w:szCs w:val="24"/>
        </w:rPr>
        <w:t>CustomJsonFormatter(</w:t>
      </w:r>
      <w:proofErr w:type="gramEnd"/>
    </w:p>
    <w:p w14:paraId="4B051E8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asctime</w:t>
      </w:r>
      <w:proofErr w:type="spellEnd"/>
      <w:r w:rsidRPr="000C1B9A">
        <w:rPr>
          <w:rFonts w:ascii="Times New Roman" w:hAnsi="Times New Roman" w:cs="Times New Roman"/>
          <w:b w:val="0"/>
          <w:bCs w:val="0"/>
          <w:sz w:val="24"/>
          <w:szCs w:val="24"/>
        </w:rPr>
        <w:t>)s %(name)s "</w:t>
      </w:r>
    </w:p>
    <w:p w14:paraId="1E71A0A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levelname</w:t>
      </w:r>
      <w:proofErr w:type="spellEnd"/>
      <w:r w:rsidRPr="000C1B9A">
        <w:rPr>
          <w:rFonts w:ascii="Times New Roman" w:hAnsi="Times New Roman" w:cs="Times New Roman"/>
          <w:b w:val="0"/>
          <w:bCs w:val="0"/>
          <w:sz w:val="24"/>
          <w:szCs w:val="24"/>
        </w:rPr>
        <w:t>)s %(message)s"</w:t>
      </w:r>
    </w:p>
    <w:p w14:paraId="082BE3B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16CB587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20DB28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lastRenderedPageBreak/>
        <w:t xml:space="preserve">    # Console handler</w:t>
      </w:r>
    </w:p>
    <w:p w14:paraId="3286FB6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console_handler</w:t>
      </w:r>
      <w:proofErr w:type="spellEnd"/>
      <w:r w:rsidRPr="000C1B9A">
        <w:rPr>
          <w:rFonts w:ascii="Times New Roman" w:hAnsi="Times New Roman" w:cs="Times New Roman"/>
          <w:b w:val="0"/>
          <w:bCs w:val="0"/>
          <w:sz w:val="24"/>
          <w:szCs w:val="24"/>
        </w:rPr>
        <w:t xml:space="preserve"> = </w:t>
      </w:r>
      <w:proofErr w:type="spellStart"/>
      <w:proofErr w:type="gramStart"/>
      <w:r w:rsidRPr="000C1B9A">
        <w:rPr>
          <w:rFonts w:ascii="Times New Roman" w:hAnsi="Times New Roman" w:cs="Times New Roman"/>
          <w:b w:val="0"/>
          <w:bCs w:val="0"/>
          <w:sz w:val="24"/>
          <w:szCs w:val="24"/>
        </w:rPr>
        <w:t>logging.StreamHandler</w:t>
      </w:r>
      <w:proofErr w:type="spellEnd"/>
      <w:proofErr w:type="gramEnd"/>
      <w:r w:rsidRPr="000C1B9A">
        <w:rPr>
          <w:rFonts w:ascii="Times New Roman" w:hAnsi="Times New Roman" w:cs="Times New Roman"/>
          <w:b w:val="0"/>
          <w:bCs w:val="0"/>
          <w:sz w:val="24"/>
          <w:szCs w:val="24"/>
        </w:rPr>
        <w:t>(</w:t>
      </w:r>
    </w:p>
    <w:p w14:paraId="7F684D4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sys.stdout</w:t>
      </w:r>
      <w:proofErr w:type="spellEnd"/>
      <w:proofErr w:type="gramEnd"/>
    </w:p>
    <w:p w14:paraId="5F697DF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6D12A9E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console_</w:t>
      </w:r>
      <w:proofErr w:type="gramStart"/>
      <w:r w:rsidRPr="000C1B9A">
        <w:rPr>
          <w:rFonts w:ascii="Times New Roman" w:hAnsi="Times New Roman" w:cs="Times New Roman"/>
          <w:b w:val="0"/>
          <w:bCs w:val="0"/>
          <w:sz w:val="24"/>
          <w:szCs w:val="24"/>
        </w:rPr>
        <w:t>handler.setFormatter</w:t>
      </w:r>
      <w:proofErr w:type="spellEnd"/>
      <w:proofErr w:type="gramEnd"/>
      <w:r w:rsidRPr="000C1B9A">
        <w:rPr>
          <w:rFonts w:ascii="Times New Roman" w:hAnsi="Times New Roman" w:cs="Times New Roman"/>
          <w:b w:val="0"/>
          <w:bCs w:val="0"/>
          <w:sz w:val="24"/>
          <w:szCs w:val="24"/>
        </w:rPr>
        <w:t>(</w:t>
      </w:r>
    </w:p>
    <w:p w14:paraId="000DB53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formatter</w:t>
      </w:r>
    </w:p>
    <w:p w14:paraId="28EE3A8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5648195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logger.addHandler</w:t>
      </w:r>
      <w:proofErr w:type="spellEnd"/>
      <w:proofErr w:type="gramEnd"/>
      <w:r w:rsidRPr="000C1B9A">
        <w:rPr>
          <w:rFonts w:ascii="Times New Roman" w:hAnsi="Times New Roman" w:cs="Times New Roman"/>
          <w:b w:val="0"/>
          <w:bCs w:val="0"/>
          <w:sz w:val="24"/>
          <w:szCs w:val="24"/>
        </w:rPr>
        <w:t>(</w:t>
      </w:r>
    </w:p>
    <w:p w14:paraId="270042D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console_handler</w:t>
      </w:r>
      <w:proofErr w:type="spellEnd"/>
    </w:p>
    <w:p w14:paraId="5010389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1957216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EA9BA5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Rotating file handler</w:t>
      </w:r>
    </w:p>
    <w:p w14:paraId="105DBB5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file_handler</w:t>
      </w:r>
      <w:proofErr w:type="spellEnd"/>
      <w:r w:rsidRPr="000C1B9A">
        <w:rPr>
          <w:rFonts w:ascii="Times New Roman" w:hAnsi="Times New Roman" w:cs="Times New Roman"/>
          <w:b w:val="0"/>
          <w:bCs w:val="0"/>
          <w:sz w:val="24"/>
          <w:szCs w:val="24"/>
        </w:rPr>
        <w:t xml:space="preserve"> = (</w:t>
      </w:r>
    </w:p>
    <w:p w14:paraId="76E8295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logging.handlers</w:t>
      </w:r>
      <w:proofErr w:type="gramEnd"/>
      <w:r w:rsidRPr="000C1B9A">
        <w:rPr>
          <w:rFonts w:ascii="Times New Roman" w:hAnsi="Times New Roman" w:cs="Times New Roman"/>
          <w:b w:val="0"/>
          <w:bCs w:val="0"/>
          <w:sz w:val="24"/>
          <w:szCs w:val="24"/>
        </w:rPr>
        <w:t>.</w:t>
      </w:r>
      <w:proofErr w:type="gramStart"/>
      <w:r w:rsidRPr="000C1B9A">
        <w:rPr>
          <w:rFonts w:ascii="Times New Roman" w:hAnsi="Times New Roman" w:cs="Times New Roman"/>
          <w:b w:val="0"/>
          <w:bCs w:val="0"/>
          <w:sz w:val="24"/>
          <w:szCs w:val="24"/>
        </w:rPr>
        <w:t>RotatingFileHandler</w:t>
      </w:r>
      <w:proofErr w:type="spellEnd"/>
      <w:r w:rsidRPr="000C1B9A">
        <w:rPr>
          <w:rFonts w:ascii="Times New Roman" w:hAnsi="Times New Roman" w:cs="Times New Roman"/>
          <w:b w:val="0"/>
          <w:bCs w:val="0"/>
          <w:sz w:val="24"/>
          <w:szCs w:val="24"/>
        </w:rPr>
        <w:t>(</w:t>
      </w:r>
      <w:proofErr w:type="gramEnd"/>
    </w:p>
    <w:p w14:paraId="438674F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LOG_FILE,</w:t>
      </w:r>
    </w:p>
    <w:p w14:paraId="18425F3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maxBytes</w:t>
      </w:r>
      <w:proofErr w:type="spellEnd"/>
      <w:r w:rsidRPr="000C1B9A">
        <w:rPr>
          <w:rFonts w:ascii="Times New Roman" w:hAnsi="Times New Roman" w:cs="Times New Roman"/>
          <w:b w:val="0"/>
          <w:bCs w:val="0"/>
          <w:sz w:val="24"/>
          <w:szCs w:val="24"/>
        </w:rPr>
        <w:t>=MAX_BYTES,</w:t>
      </w:r>
    </w:p>
    <w:p w14:paraId="454C2E0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backupCount</w:t>
      </w:r>
      <w:proofErr w:type="spellEnd"/>
      <w:r w:rsidRPr="000C1B9A">
        <w:rPr>
          <w:rFonts w:ascii="Times New Roman" w:hAnsi="Times New Roman" w:cs="Times New Roman"/>
          <w:b w:val="0"/>
          <w:bCs w:val="0"/>
          <w:sz w:val="24"/>
          <w:szCs w:val="24"/>
        </w:rPr>
        <w:t>=BACKUP_COUNT,</w:t>
      </w:r>
    </w:p>
    <w:p w14:paraId="168F9DD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encoding="utf-8"</w:t>
      </w:r>
    </w:p>
    <w:p w14:paraId="1EA6F0E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0574F02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722D523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4FB8109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file_</w:t>
      </w:r>
      <w:proofErr w:type="gramStart"/>
      <w:r w:rsidRPr="000C1B9A">
        <w:rPr>
          <w:rFonts w:ascii="Times New Roman" w:hAnsi="Times New Roman" w:cs="Times New Roman"/>
          <w:b w:val="0"/>
          <w:bCs w:val="0"/>
          <w:sz w:val="24"/>
          <w:szCs w:val="24"/>
        </w:rPr>
        <w:t>handler.setFormatter</w:t>
      </w:r>
      <w:proofErr w:type="spellEnd"/>
      <w:proofErr w:type="gramEnd"/>
      <w:r w:rsidRPr="000C1B9A">
        <w:rPr>
          <w:rFonts w:ascii="Times New Roman" w:hAnsi="Times New Roman" w:cs="Times New Roman"/>
          <w:b w:val="0"/>
          <w:bCs w:val="0"/>
          <w:sz w:val="24"/>
          <w:szCs w:val="24"/>
        </w:rPr>
        <w:t>(</w:t>
      </w:r>
    </w:p>
    <w:p w14:paraId="6360B65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formatter</w:t>
      </w:r>
    </w:p>
    <w:p w14:paraId="103FE06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7D909D1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logger.addHandler</w:t>
      </w:r>
      <w:proofErr w:type="spellEnd"/>
      <w:proofErr w:type="gramEnd"/>
      <w:r w:rsidRPr="000C1B9A">
        <w:rPr>
          <w:rFonts w:ascii="Times New Roman" w:hAnsi="Times New Roman" w:cs="Times New Roman"/>
          <w:b w:val="0"/>
          <w:bCs w:val="0"/>
          <w:sz w:val="24"/>
          <w:szCs w:val="24"/>
        </w:rPr>
        <w:t>(</w:t>
      </w:r>
    </w:p>
    <w:p w14:paraId="2FE86F9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file_handler</w:t>
      </w:r>
      <w:proofErr w:type="spellEnd"/>
    </w:p>
    <w:p w14:paraId="030E296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5157590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EFFC1C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logger.propagate</w:t>
      </w:r>
      <w:proofErr w:type="spellEnd"/>
      <w:proofErr w:type="gramEnd"/>
      <w:r w:rsidRPr="000C1B9A">
        <w:rPr>
          <w:rFonts w:ascii="Times New Roman" w:hAnsi="Times New Roman" w:cs="Times New Roman"/>
          <w:b w:val="0"/>
          <w:bCs w:val="0"/>
          <w:sz w:val="24"/>
          <w:szCs w:val="24"/>
        </w:rPr>
        <w:t xml:space="preserve"> = False</w:t>
      </w:r>
    </w:p>
    <w:p w14:paraId="54BADF4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64C8193B" w14:textId="0211463C" w:rsidR="00E01FD6" w:rsidRPr="00E01FD6" w:rsidRDefault="00E01FD6" w:rsidP="000C1B9A">
      <w:pPr>
        <w:spacing w:line="240" w:lineRule="auto"/>
      </w:pPr>
      <w:r w:rsidRPr="000C1B9A">
        <w:rPr>
          <w:rFonts w:cs="Times New Roman"/>
          <w:szCs w:val="24"/>
        </w:rPr>
        <w:t xml:space="preserve">    return logger</w:t>
      </w:r>
    </w:p>
    <w:p w14:paraId="005ED0A1" w14:textId="77777777" w:rsidR="00A7439A" w:rsidRDefault="00000000">
      <w:pPr>
        <w:pStyle w:val="Heading2"/>
        <w:spacing w:before="360" w:after="240"/>
      </w:pPr>
      <w:bookmarkStart w:id="56" w:name="_Toc237013923"/>
      <w:r>
        <w:rPr>
          <w:rFonts w:ascii="Times New Roman" w:hAnsi="Times New Roman"/>
        </w:rPr>
        <w:t>6.9 Docker Containerization</w:t>
      </w:r>
      <w:bookmarkEnd w:id="56"/>
    </w:p>
    <w:p w14:paraId="50766BC2" w14:textId="77777777" w:rsidR="00A7439A" w:rsidRDefault="00000000">
      <w:pPr>
        <w:spacing w:after="120"/>
      </w:pPr>
      <w:r>
        <w:t xml:space="preserve">The </w:t>
      </w:r>
      <w:proofErr w:type="spellStart"/>
      <w:r>
        <w:t>Dockerfile</w:t>
      </w:r>
      <w:proofErr w:type="spellEnd"/>
      <w:r>
        <w:t xml:space="preserve"> uses a multi-stage build to minimize the final image size. The builder stage installs </w:t>
      </w:r>
      <w:proofErr w:type="spellStart"/>
      <w:r>
        <w:t>gcc</w:t>
      </w:r>
      <w:proofErr w:type="spellEnd"/>
      <w:r>
        <w:t xml:space="preserve"> and compiles Python dependencies, while the runtime stage copies only the installed packages and application source. A non-root user (</w:t>
      </w:r>
      <w:proofErr w:type="spellStart"/>
      <w:proofErr w:type="gramStart"/>
      <w:r>
        <w:t>appuser:appgroup</w:t>
      </w:r>
      <w:proofErr w:type="spellEnd"/>
      <w:proofErr w:type="gramEnd"/>
      <w:r>
        <w:t xml:space="preserve">) is created for security. The HEALTHCHECK directive configures Docker Engine to probe the /health endpoint every 30 seconds with a 10-second timeout and 15-second startup grace period. The default command launches </w:t>
      </w:r>
      <w:proofErr w:type="spellStart"/>
      <w:r>
        <w:t>uvicorn</w:t>
      </w:r>
      <w:proofErr w:type="spellEnd"/>
      <w:r>
        <w:t xml:space="preserve"> with a single worker.</w:t>
      </w:r>
    </w:p>
    <w:p w14:paraId="6A10BEF4" w14:textId="77777777" w:rsidR="00A7439A" w:rsidRDefault="00000000">
      <w:pPr>
        <w:pStyle w:val="Heading2"/>
        <w:spacing w:before="360" w:after="240"/>
      </w:pPr>
      <w:bookmarkStart w:id="57" w:name="_Toc237013924"/>
      <w:r>
        <w:rPr>
          <w:rFonts w:ascii="Times New Roman" w:hAnsi="Times New Roman"/>
        </w:rPr>
        <w:lastRenderedPageBreak/>
        <w:t xml:space="preserve">6.9.1 Multi-Stage </w:t>
      </w:r>
      <w:proofErr w:type="spellStart"/>
      <w:r>
        <w:rPr>
          <w:rFonts w:ascii="Times New Roman" w:hAnsi="Times New Roman"/>
        </w:rPr>
        <w:t>Dockerfile</w:t>
      </w:r>
      <w:bookmarkEnd w:id="57"/>
      <w:proofErr w:type="spellEnd"/>
    </w:p>
    <w:p w14:paraId="0554C5C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Stage 1: Builder</w:t>
      </w:r>
    </w:p>
    <w:p w14:paraId="20339EB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FROM python:3.11-slim AS builder</w:t>
      </w:r>
    </w:p>
    <w:p w14:paraId="775D646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54E239B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WORKDIR /build</w:t>
      </w:r>
    </w:p>
    <w:p w14:paraId="05CCB0B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18A34B4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Install build dependencies</w:t>
      </w:r>
    </w:p>
    <w:p w14:paraId="4B8B6F2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RUN apt-get update &amp;&amp; \</w:t>
      </w:r>
    </w:p>
    <w:p w14:paraId="3F342A3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apt-get install -y --no-install-recommends </w:t>
      </w:r>
      <w:proofErr w:type="spellStart"/>
      <w:r w:rsidRPr="000C1B9A">
        <w:rPr>
          <w:rFonts w:ascii="Times New Roman" w:hAnsi="Times New Roman" w:cs="Times New Roman"/>
          <w:b w:val="0"/>
          <w:bCs w:val="0"/>
          <w:sz w:val="24"/>
          <w:szCs w:val="24"/>
        </w:rPr>
        <w:t>gcc</w:t>
      </w:r>
      <w:proofErr w:type="spellEnd"/>
      <w:r w:rsidRPr="000C1B9A">
        <w:rPr>
          <w:rFonts w:ascii="Times New Roman" w:hAnsi="Times New Roman" w:cs="Times New Roman"/>
          <w:b w:val="0"/>
          <w:bCs w:val="0"/>
          <w:sz w:val="24"/>
          <w:szCs w:val="24"/>
        </w:rPr>
        <w:t xml:space="preserve"> &amp;&amp; \</w:t>
      </w:r>
    </w:p>
    <w:p w14:paraId="4F458F1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rm -rf /var/lib/apt/lists/*</w:t>
      </w:r>
    </w:p>
    <w:p w14:paraId="3A90891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55E8996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COPY </w:t>
      </w:r>
      <w:proofErr w:type="gramStart"/>
      <w:r w:rsidRPr="000C1B9A">
        <w:rPr>
          <w:rFonts w:ascii="Times New Roman" w:hAnsi="Times New Roman" w:cs="Times New Roman"/>
          <w:b w:val="0"/>
          <w:bCs w:val="0"/>
          <w:sz w:val="24"/>
          <w:szCs w:val="24"/>
        </w:rPr>
        <w:t>requirements.txt .</w:t>
      </w:r>
      <w:proofErr w:type="gramEnd"/>
    </w:p>
    <w:p w14:paraId="575251B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0C15F45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RUN pip install \</w:t>
      </w:r>
    </w:p>
    <w:p w14:paraId="414C323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--no-cache-</w:t>
      </w:r>
      <w:proofErr w:type="spellStart"/>
      <w:r w:rsidRPr="000C1B9A">
        <w:rPr>
          <w:rFonts w:ascii="Times New Roman" w:hAnsi="Times New Roman" w:cs="Times New Roman"/>
          <w:b w:val="0"/>
          <w:bCs w:val="0"/>
          <w:sz w:val="24"/>
          <w:szCs w:val="24"/>
        </w:rPr>
        <w:t>dir</w:t>
      </w:r>
      <w:proofErr w:type="spellEnd"/>
      <w:r w:rsidRPr="000C1B9A">
        <w:rPr>
          <w:rFonts w:ascii="Times New Roman" w:hAnsi="Times New Roman" w:cs="Times New Roman"/>
          <w:b w:val="0"/>
          <w:bCs w:val="0"/>
          <w:sz w:val="24"/>
          <w:szCs w:val="24"/>
        </w:rPr>
        <w:t xml:space="preserve"> \</w:t>
      </w:r>
    </w:p>
    <w:p w14:paraId="232EEB5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--prefix=/install \</w:t>
      </w:r>
    </w:p>
    <w:p w14:paraId="5A07BC3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 requirements.txt</w:t>
      </w:r>
    </w:p>
    <w:p w14:paraId="75CBEEE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B9A0AB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4F99B17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Stage 2: Runtime</w:t>
      </w:r>
    </w:p>
    <w:p w14:paraId="563A422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FROM python:3.11-slim AS runtime</w:t>
      </w:r>
    </w:p>
    <w:p w14:paraId="1407B74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070F80C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Create non-root user for security</w:t>
      </w:r>
    </w:p>
    <w:p w14:paraId="78CC258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RUN </w:t>
      </w:r>
      <w:proofErr w:type="spellStart"/>
      <w:r w:rsidRPr="000C1B9A">
        <w:rPr>
          <w:rFonts w:ascii="Times New Roman" w:hAnsi="Times New Roman" w:cs="Times New Roman"/>
          <w:b w:val="0"/>
          <w:bCs w:val="0"/>
          <w:sz w:val="24"/>
          <w:szCs w:val="24"/>
        </w:rPr>
        <w:t>groupadd</w:t>
      </w:r>
      <w:proofErr w:type="spellEnd"/>
      <w:r w:rsidRPr="000C1B9A">
        <w:rPr>
          <w:rFonts w:ascii="Times New Roman" w:hAnsi="Times New Roman" w:cs="Times New Roman"/>
          <w:b w:val="0"/>
          <w:bCs w:val="0"/>
          <w:sz w:val="24"/>
          <w:szCs w:val="24"/>
        </w:rPr>
        <w:t xml:space="preserve"> --gid 1001 </w:t>
      </w:r>
      <w:proofErr w:type="spellStart"/>
      <w:r w:rsidRPr="000C1B9A">
        <w:rPr>
          <w:rFonts w:ascii="Times New Roman" w:hAnsi="Times New Roman" w:cs="Times New Roman"/>
          <w:b w:val="0"/>
          <w:bCs w:val="0"/>
          <w:sz w:val="24"/>
          <w:szCs w:val="24"/>
        </w:rPr>
        <w:t>appgroup</w:t>
      </w:r>
      <w:proofErr w:type="spellEnd"/>
      <w:r w:rsidRPr="000C1B9A">
        <w:rPr>
          <w:rFonts w:ascii="Times New Roman" w:hAnsi="Times New Roman" w:cs="Times New Roman"/>
          <w:b w:val="0"/>
          <w:bCs w:val="0"/>
          <w:sz w:val="24"/>
          <w:szCs w:val="24"/>
        </w:rPr>
        <w:t xml:space="preserve"> &amp;&amp; \</w:t>
      </w:r>
    </w:p>
    <w:p w14:paraId="4AC8F16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useradd</w:t>
      </w:r>
      <w:proofErr w:type="spellEnd"/>
      <w:r w:rsidRPr="000C1B9A">
        <w:rPr>
          <w:rFonts w:ascii="Times New Roman" w:hAnsi="Times New Roman" w:cs="Times New Roman"/>
          <w:b w:val="0"/>
          <w:bCs w:val="0"/>
          <w:sz w:val="24"/>
          <w:szCs w:val="24"/>
        </w:rPr>
        <w:t xml:space="preserve"> \</w:t>
      </w:r>
    </w:p>
    <w:p w14:paraId="19E1E75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uid</w:t>
      </w:r>
      <w:proofErr w:type="spellEnd"/>
      <w:r w:rsidRPr="000C1B9A">
        <w:rPr>
          <w:rFonts w:ascii="Times New Roman" w:hAnsi="Times New Roman" w:cs="Times New Roman"/>
          <w:b w:val="0"/>
          <w:bCs w:val="0"/>
          <w:sz w:val="24"/>
          <w:szCs w:val="24"/>
        </w:rPr>
        <w:t xml:space="preserve"> 1001 \</w:t>
      </w:r>
    </w:p>
    <w:p w14:paraId="0A74D62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--gid </w:t>
      </w:r>
      <w:proofErr w:type="spellStart"/>
      <w:r w:rsidRPr="000C1B9A">
        <w:rPr>
          <w:rFonts w:ascii="Times New Roman" w:hAnsi="Times New Roman" w:cs="Times New Roman"/>
          <w:b w:val="0"/>
          <w:bCs w:val="0"/>
          <w:sz w:val="24"/>
          <w:szCs w:val="24"/>
        </w:rPr>
        <w:t>appgroup</w:t>
      </w:r>
      <w:proofErr w:type="spellEnd"/>
      <w:r w:rsidRPr="000C1B9A">
        <w:rPr>
          <w:rFonts w:ascii="Times New Roman" w:hAnsi="Times New Roman" w:cs="Times New Roman"/>
          <w:b w:val="0"/>
          <w:bCs w:val="0"/>
          <w:sz w:val="24"/>
          <w:szCs w:val="24"/>
        </w:rPr>
        <w:t xml:space="preserve"> \</w:t>
      </w:r>
    </w:p>
    <w:p w14:paraId="3F48CFC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--no-create-home \</w:t>
      </w:r>
    </w:p>
    <w:p w14:paraId="6757691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appuser</w:t>
      </w:r>
      <w:proofErr w:type="spellEnd"/>
    </w:p>
    <w:p w14:paraId="1F6898B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0AB75EC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WORKDIR /app</w:t>
      </w:r>
    </w:p>
    <w:p w14:paraId="37BBB7E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78B214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Copy installed dependencies</w:t>
      </w:r>
    </w:p>
    <w:p w14:paraId="6F88DDD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COPY --from=builder /install /</w:t>
      </w:r>
      <w:proofErr w:type="spellStart"/>
      <w:r w:rsidRPr="000C1B9A">
        <w:rPr>
          <w:rFonts w:ascii="Times New Roman" w:hAnsi="Times New Roman" w:cs="Times New Roman"/>
          <w:b w:val="0"/>
          <w:bCs w:val="0"/>
          <w:sz w:val="24"/>
          <w:szCs w:val="24"/>
        </w:rPr>
        <w:t>usr</w:t>
      </w:r>
      <w:proofErr w:type="spellEnd"/>
      <w:r w:rsidRPr="000C1B9A">
        <w:rPr>
          <w:rFonts w:ascii="Times New Roman" w:hAnsi="Times New Roman" w:cs="Times New Roman"/>
          <w:b w:val="0"/>
          <w:bCs w:val="0"/>
          <w:sz w:val="24"/>
          <w:szCs w:val="24"/>
        </w:rPr>
        <w:t>/local</w:t>
      </w:r>
    </w:p>
    <w:p w14:paraId="70B33F4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790177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Copy application source</w:t>
      </w:r>
    </w:p>
    <w:p w14:paraId="5DE0BD0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COPY app</w:t>
      </w:r>
      <w:proofErr w:type="gramStart"/>
      <w:r w:rsidRPr="000C1B9A">
        <w:rPr>
          <w:rFonts w:ascii="Times New Roman" w:hAnsi="Times New Roman" w:cs="Times New Roman"/>
          <w:b w:val="0"/>
          <w:bCs w:val="0"/>
          <w:sz w:val="24"/>
          <w:szCs w:val="24"/>
        </w:rPr>
        <w:t>/ .</w:t>
      </w:r>
      <w:proofErr w:type="gramEnd"/>
      <w:r w:rsidRPr="000C1B9A">
        <w:rPr>
          <w:rFonts w:ascii="Times New Roman" w:hAnsi="Times New Roman" w:cs="Times New Roman"/>
          <w:b w:val="0"/>
          <w:bCs w:val="0"/>
          <w:sz w:val="24"/>
          <w:szCs w:val="24"/>
        </w:rPr>
        <w:t>/app/</w:t>
      </w:r>
    </w:p>
    <w:p w14:paraId="11C12B2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COPY model</w:t>
      </w:r>
      <w:proofErr w:type="gramStart"/>
      <w:r w:rsidRPr="000C1B9A">
        <w:rPr>
          <w:rFonts w:ascii="Times New Roman" w:hAnsi="Times New Roman" w:cs="Times New Roman"/>
          <w:b w:val="0"/>
          <w:bCs w:val="0"/>
          <w:sz w:val="24"/>
          <w:szCs w:val="24"/>
        </w:rPr>
        <w:t>/ .</w:t>
      </w:r>
      <w:proofErr w:type="gramEnd"/>
      <w:r w:rsidRPr="000C1B9A">
        <w:rPr>
          <w:rFonts w:ascii="Times New Roman" w:hAnsi="Times New Roman" w:cs="Times New Roman"/>
          <w:b w:val="0"/>
          <w:bCs w:val="0"/>
          <w:sz w:val="24"/>
          <w:szCs w:val="24"/>
        </w:rPr>
        <w:t>/model/</w:t>
      </w:r>
    </w:p>
    <w:p w14:paraId="3AA1876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61D46D8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Create log directory</w:t>
      </w:r>
    </w:p>
    <w:p w14:paraId="2D79EE1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RUN </w:t>
      </w:r>
      <w:proofErr w:type="spellStart"/>
      <w:r w:rsidRPr="000C1B9A">
        <w:rPr>
          <w:rFonts w:ascii="Times New Roman" w:hAnsi="Times New Roman" w:cs="Times New Roman"/>
          <w:b w:val="0"/>
          <w:bCs w:val="0"/>
          <w:sz w:val="24"/>
          <w:szCs w:val="24"/>
        </w:rPr>
        <w:t>mkdir</w:t>
      </w:r>
      <w:proofErr w:type="spellEnd"/>
      <w:r w:rsidRPr="000C1B9A">
        <w:rPr>
          <w:rFonts w:ascii="Times New Roman" w:hAnsi="Times New Roman" w:cs="Times New Roman"/>
          <w:b w:val="0"/>
          <w:bCs w:val="0"/>
          <w:sz w:val="24"/>
          <w:szCs w:val="24"/>
        </w:rPr>
        <w:t xml:space="preserve"> -p logs &amp;&amp; \</w:t>
      </w:r>
    </w:p>
    <w:p w14:paraId="39AED3D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chown</w:t>
      </w:r>
      <w:proofErr w:type="spellEnd"/>
      <w:r w:rsidRPr="000C1B9A">
        <w:rPr>
          <w:rFonts w:ascii="Times New Roman" w:hAnsi="Times New Roman" w:cs="Times New Roman"/>
          <w:b w:val="0"/>
          <w:bCs w:val="0"/>
          <w:sz w:val="24"/>
          <w:szCs w:val="24"/>
        </w:rPr>
        <w:t xml:space="preserve"> -R </w:t>
      </w:r>
      <w:proofErr w:type="spellStart"/>
      <w:proofErr w:type="gramStart"/>
      <w:r w:rsidRPr="000C1B9A">
        <w:rPr>
          <w:rFonts w:ascii="Times New Roman" w:hAnsi="Times New Roman" w:cs="Times New Roman"/>
          <w:b w:val="0"/>
          <w:bCs w:val="0"/>
          <w:sz w:val="24"/>
          <w:szCs w:val="24"/>
        </w:rPr>
        <w:t>appuser:appgroup</w:t>
      </w:r>
      <w:proofErr w:type="spellEnd"/>
      <w:proofErr w:type="gramEnd"/>
      <w:r w:rsidRPr="000C1B9A">
        <w:rPr>
          <w:rFonts w:ascii="Times New Roman" w:hAnsi="Times New Roman" w:cs="Times New Roman"/>
          <w:b w:val="0"/>
          <w:bCs w:val="0"/>
          <w:sz w:val="24"/>
          <w:szCs w:val="24"/>
        </w:rPr>
        <w:t xml:space="preserve"> /app</w:t>
      </w:r>
    </w:p>
    <w:p w14:paraId="0302053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7F8F29E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USER </w:t>
      </w:r>
      <w:proofErr w:type="spellStart"/>
      <w:r w:rsidRPr="000C1B9A">
        <w:rPr>
          <w:rFonts w:ascii="Times New Roman" w:hAnsi="Times New Roman" w:cs="Times New Roman"/>
          <w:b w:val="0"/>
          <w:bCs w:val="0"/>
          <w:sz w:val="24"/>
          <w:szCs w:val="24"/>
        </w:rPr>
        <w:t>appuser</w:t>
      </w:r>
      <w:proofErr w:type="spellEnd"/>
    </w:p>
    <w:p w14:paraId="3248819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29FEDB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Expose API port</w:t>
      </w:r>
    </w:p>
    <w:p w14:paraId="6C70903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EXPOSE 8000</w:t>
      </w:r>
    </w:p>
    <w:p w14:paraId="3558F03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005037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Docker health check</w:t>
      </w:r>
    </w:p>
    <w:p w14:paraId="4B61D12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HEALTHCHECK \</w:t>
      </w:r>
    </w:p>
    <w:p w14:paraId="02A0B8F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--interval=30s \</w:t>
      </w:r>
    </w:p>
    <w:p w14:paraId="6AE52E6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--timeout=10s \</w:t>
      </w:r>
    </w:p>
    <w:p w14:paraId="7533031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--start-period=15s \</w:t>
      </w:r>
    </w:p>
    <w:p w14:paraId="410B2F2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--retries=3 \</w:t>
      </w:r>
    </w:p>
    <w:p w14:paraId="651CA6E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CMD python -c \</w:t>
      </w:r>
    </w:p>
    <w:p w14:paraId="173B236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import</w:t>
      </w:r>
      <w:proofErr w:type="gramEnd"/>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urllib.request</w:t>
      </w:r>
      <w:proofErr w:type="spellEnd"/>
      <w:proofErr w:type="gramEnd"/>
      <w:r w:rsidRPr="000C1B9A">
        <w:rPr>
          <w:rFonts w:ascii="Times New Roman" w:hAnsi="Times New Roman" w:cs="Times New Roman"/>
          <w:b w:val="0"/>
          <w:bCs w:val="0"/>
          <w:sz w:val="24"/>
          <w:szCs w:val="24"/>
        </w:rPr>
        <w:t>; \</w:t>
      </w:r>
    </w:p>
    <w:p w14:paraId="52C96D6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urllib.request</w:t>
      </w:r>
      <w:proofErr w:type="gramEnd"/>
      <w:r w:rsidRPr="000C1B9A">
        <w:rPr>
          <w:rFonts w:ascii="Times New Roman" w:hAnsi="Times New Roman" w:cs="Times New Roman"/>
          <w:b w:val="0"/>
          <w:bCs w:val="0"/>
          <w:sz w:val="24"/>
          <w:szCs w:val="24"/>
        </w:rPr>
        <w:t>.urlopen</w:t>
      </w:r>
      <w:proofErr w:type="spellEnd"/>
      <w:r w:rsidRPr="000C1B9A">
        <w:rPr>
          <w:rFonts w:ascii="Times New Roman" w:hAnsi="Times New Roman" w:cs="Times New Roman"/>
          <w:b w:val="0"/>
          <w:bCs w:val="0"/>
          <w:sz w:val="24"/>
          <w:szCs w:val="24"/>
        </w:rPr>
        <w:t>('http://localhost:8000/health')" \</w:t>
      </w:r>
    </w:p>
    <w:p w14:paraId="1476B32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exit 1</w:t>
      </w:r>
    </w:p>
    <w:p w14:paraId="28C2C0F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5272BF7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Start </w:t>
      </w:r>
      <w:proofErr w:type="spellStart"/>
      <w:r w:rsidRPr="000C1B9A">
        <w:rPr>
          <w:rFonts w:ascii="Times New Roman" w:hAnsi="Times New Roman" w:cs="Times New Roman"/>
          <w:b w:val="0"/>
          <w:bCs w:val="0"/>
          <w:sz w:val="24"/>
          <w:szCs w:val="24"/>
        </w:rPr>
        <w:t>FastAPI</w:t>
      </w:r>
      <w:proofErr w:type="spellEnd"/>
      <w:r w:rsidRPr="000C1B9A">
        <w:rPr>
          <w:rFonts w:ascii="Times New Roman" w:hAnsi="Times New Roman" w:cs="Times New Roman"/>
          <w:b w:val="0"/>
          <w:bCs w:val="0"/>
          <w:sz w:val="24"/>
          <w:szCs w:val="24"/>
        </w:rPr>
        <w:t xml:space="preserve"> application</w:t>
      </w:r>
    </w:p>
    <w:p w14:paraId="1728275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CMD [</w:t>
      </w:r>
    </w:p>
    <w:p w14:paraId="7A7A697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"python",</w:t>
      </w:r>
    </w:p>
    <w:p w14:paraId="452D7FF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w:t>
      </w:r>
    </w:p>
    <w:p w14:paraId="7D929F9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uvicorn</w:t>
      </w:r>
      <w:proofErr w:type="spellEnd"/>
      <w:r w:rsidRPr="000C1B9A">
        <w:rPr>
          <w:rFonts w:ascii="Times New Roman" w:hAnsi="Times New Roman" w:cs="Times New Roman"/>
          <w:b w:val="0"/>
          <w:bCs w:val="0"/>
          <w:sz w:val="24"/>
          <w:szCs w:val="24"/>
        </w:rPr>
        <w:t>",</w:t>
      </w:r>
    </w:p>
    <w:p w14:paraId="7D021A0E"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app.main</w:t>
      </w:r>
      <w:proofErr w:type="gramEnd"/>
      <w:r w:rsidRPr="000C1B9A">
        <w:rPr>
          <w:rFonts w:ascii="Times New Roman" w:hAnsi="Times New Roman" w:cs="Times New Roman"/>
          <w:b w:val="0"/>
          <w:bCs w:val="0"/>
          <w:sz w:val="24"/>
          <w:szCs w:val="24"/>
        </w:rPr>
        <w:t>:app</w:t>
      </w:r>
      <w:proofErr w:type="spellEnd"/>
      <w:r w:rsidRPr="000C1B9A">
        <w:rPr>
          <w:rFonts w:ascii="Times New Roman" w:hAnsi="Times New Roman" w:cs="Times New Roman"/>
          <w:b w:val="0"/>
          <w:bCs w:val="0"/>
          <w:sz w:val="24"/>
          <w:szCs w:val="24"/>
        </w:rPr>
        <w:t>",</w:t>
      </w:r>
    </w:p>
    <w:p w14:paraId="54AE8AF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"--host",</w:t>
      </w:r>
    </w:p>
    <w:p w14:paraId="4716E82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"0.0.0.0",</w:t>
      </w:r>
    </w:p>
    <w:p w14:paraId="54D4C44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"--port",</w:t>
      </w:r>
    </w:p>
    <w:p w14:paraId="017AED2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"8000",</w:t>
      </w:r>
    </w:p>
    <w:p w14:paraId="63E7BED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"--workers",</w:t>
      </w:r>
    </w:p>
    <w:p w14:paraId="4C910C4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"1",</w:t>
      </w:r>
    </w:p>
    <w:p w14:paraId="7390103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"--log-level",</w:t>
      </w:r>
    </w:p>
    <w:p w14:paraId="78CB492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"warning"</w:t>
      </w:r>
    </w:p>
    <w:p w14:paraId="19859A57" w14:textId="7E754637" w:rsidR="00E01FD6" w:rsidRPr="00E01FD6" w:rsidRDefault="00E01FD6" w:rsidP="000C1B9A">
      <w:pPr>
        <w:spacing w:line="240" w:lineRule="auto"/>
      </w:pPr>
      <w:r w:rsidRPr="000C1B9A">
        <w:rPr>
          <w:rFonts w:cs="Times New Roman"/>
          <w:szCs w:val="24"/>
        </w:rPr>
        <w:t>]</w:t>
      </w:r>
    </w:p>
    <w:p w14:paraId="3853A3AF" w14:textId="77777777" w:rsidR="00A7439A" w:rsidRDefault="00000000">
      <w:pPr>
        <w:pStyle w:val="Heading2"/>
        <w:spacing w:before="360" w:after="240"/>
      </w:pPr>
      <w:bookmarkStart w:id="58" w:name="_Toc237013925"/>
      <w:r>
        <w:rPr>
          <w:rFonts w:ascii="Times New Roman" w:hAnsi="Times New Roman"/>
        </w:rPr>
        <w:t>6.10 Docker Compose Orchestration</w:t>
      </w:r>
      <w:bookmarkEnd w:id="58"/>
    </w:p>
    <w:p w14:paraId="7BBB35BB" w14:textId="77777777" w:rsidR="00A7439A" w:rsidRDefault="00000000">
      <w:pPr>
        <w:spacing w:after="120"/>
      </w:pPr>
      <w:r>
        <w:t>The docker-</w:t>
      </w:r>
      <w:proofErr w:type="spellStart"/>
      <w:r>
        <w:t>compose.yml</w:t>
      </w:r>
      <w:proofErr w:type="spellEnd"/>
      <w:r>
        <w:t xml:space="preserve"> file defines the service configuration including port mapping (8000:8000), environment variables (LOG_LEVEL, LOG_DIR), volume mounting for log persistence, health check parameters, restart policy (unless-stopped), and resource limits (1 CPU, 512 MB memory limit with 0.25 CPU, 128 MB reservation). These settings reflect production-grade container orchestration practices.</w:t>
      </w:r>
    </w:p>
    <w:p w14:paraId="580939DF" w14:textId="77777777" w:rsidR="00A7439A" w:rsidRDefault="00000000">
      <w:pPr>
        <w:pStyle w:val="Heading2"/>
        <w:spacing w:before="360" w:after="240"/>
      </w:pPr>
      <w:bookmarkStart w:id="59" w:name="_Toc237013926"/>
      <w:r>
        <w:rPr>
          <w:rFonts w:ascii="Times New Roman" w:hAnsi="Times New Roman"/>
        </w:rPr>
        <w:lastRenderedPageBreak/>
        <w:t>6.10.1 Docker Compose Configuration</w:t>
      </w:r>
      <w:bookmarkEnd w:id="59"/>
    </w:p>
    <w:p w14:paraId="347A0BE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version: "3.9"</w:t>
      </w:r>
    </w:p>
    <w:p w14:paraId="4928910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44FFAF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services:</w:t>
      </w:r>
    </w:p>
    <w:p w14:paraId="7B5C2F5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iris-</w:t>
      </w:r>
      <w:proofErr w:type="spellStart"/>
      <w:r w:rsidRPr="000C1B9A">
        <w:rPr>
          <w:rFonts w:ascii="Times New Roman" w:hAnsi="Times New Roman" w:cs="Times New Roman"/>
          <w:b w:val="0"/>
          <w:bCs w:val="0"/>
          <w:sz w:val="24"/>
          <w:szCs w:val="24"/>
        </w:rPr>
        <w:t>api</w:t>
      </w:r>
      <w:proofErr w:type="spellEnd"/>
      <w:r w:rsidRPr="000C1B9A">
        <w:rPr>
          <w:rFonts w:ascii="Times New Roman" w:hAnsi="Times New Roman" w:cs="Times New Roman"/>
          <w:b w:val="0"/>
          <w:bCs w:val="0"/>
          <w:sz w:val="24"/>
          <w:szCs w:val="24"/>
        </w:rPr>
        <w:t>:</w:t>
      </w:r>
    </w:p>
    <w:p w14:paraId="1A90493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build:</w:t>
      </w:r>
    </w:p>
    <w:p w14:paraId="2C55702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context</w:t>
      </w:r>
      <w:proofErr w:type="gramStart"/>
      <w:r w:rsidRPr="000C1B9A">
        <w:rPr>
          <w:rFonts w:ascii="Times New Roman" w:hAnsi="Times New Roman" w:cs="Times New Roman"/>
          <w:b w:val="0"/>
          <w:bCs w:val="0"/>
          <w:sz w:val="24"/>
          <w:szCs w:val="24"/>
        </w:rPr>
        <w:t>: .</w:t>
      </w:r>
      <w:proofErr w:type="gramEnd"/>
    </w:p>
    <w:p w14:paraId="64BCC30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dockerfile</w:t>
      </w:r>
      <w:proofErr w:type="spellEnd"/>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Dockerfile</w:t>
      </w:r>
      <w:proofErr w:type="spellEnd"/>
    </w:p>
    <w:p w14:paraId="389330E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01C8A2D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image: iris-prediction-api:1.0.0</w:t>
      </w:r>
    </w:p>
    <w:p w14:paraId="091C6C3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container_name</w:t>
      </w:r>
      <w:proofErr w:type="spellEnd"/>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iris_api</w:t>
      </w:r>
      <w:proofErr w:type="spellEnd"/>
    </w:p>
    <w:p w14:paraId="2270972F"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5464B3B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ports:</w:t>
      </w:r>
    </w:p>
    <w:p w14:paraId="364E5EC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"8000:8000"</w:t>
      </w:r>
    </w:p>
    <w:p w14:paraId="7797202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7BB88D6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environment:</w:t>
      </w:r>
    </w:p>
    <w:p w14:paraId="72153BD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LOG_LEVEL=INFO</w:t>
      </w:r>
    </w:p>
    <w:p w14:paraId="33A4E94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LOG_DIR=/app/logs</w:t>
      </w:r>
    </w:p>
    <w:p w14:paraId="58969B6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24D5220D"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volumes:</w:t>
      </w:r>
    </w:p>
    <w:p w14:paraId="1F881FD2"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Persist logs outside the container</w:t>
      </w:r>
    </w:p>
    <w:p w14:paraId="44397FA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 .</w:t>
      </w:r>
      <w:proofErr w:type="gramEnd"/>
      <w:r w:rsidRPr="000C1B9A">
        <w:rPr>
          <w:rFonts w:ascii="Times New Roman" w:hAnsi="Times New Roman" w:cs="Times New Roman"/>
          <w:b w:val="0"/>
          <w:bCs w:val="0"/>
          <w:sz w:val="24"/>
          <w:szCs w:val="24"/>
        </w:rPr>
        <w:t>/logs:/app/logs</w:t>
      </w:r>
    </w:p>
    <w:p w14:paraId="6CE1E9C6"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1D24A2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healthcheck</w:t>
      </w:r>
      <w:proofErr w:type="spellEnd"/>
      <w:r w:rsidRPr="000C1B9A">
        <w:rPr>
          <w:rFonts w:ascii="Times New Roman" w:hAnsi="Times New Roman" w:cs="Times New Roman"/>
          <w:b w:val="0"/>
          <w:bCs w:val="0"/>
          <w:sz w:val="24"/>
          <w:szCs w:val="24"/>
        </w:rPr>
        <w:t>:</w:t>
      </w:r>
    </w:p>
    <w:p w14:paraId="6B74033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test:</w:t>
      </w:r>
    </w:p>
    <w:p w14:paraId="5CABA27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3F85125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"CMD",</w:t>
      </w:r>
    </w:p>
    <w:p w14:paraId="6F1D5C4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"python",</w:t>
      </w:r>
    </w:p>
    <w:p w14:paraId="546A3DB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"-c",</w:t>
      </w:r>
    </w:p>
    <w:p w14:paraId="0ACDEC8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gramStart"/>
      <w:r w:rsidRPr="000C1B9A">
        <w:rPr>
          <w:rFonts w:ascii="Times New Roman" w:hAnsi="Times New Roman" w:cs="Times New Roman"/>
          <w:b w:val="0"/>
          <w:bCs w:val="0"/>
          <w:sz w:val="24"/>
          <w:szCs w:val="24"/>
        </w:rPr>
        <w:t>import</w:t>
      </w:r>
      <w:proofErr w:type="gramEnd"/>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urllib.request</w:t>
      </w:r>
      <w:proofErr w:type="spellEnd"/>
      <w:proofErr w:type="gramEnd"/>
      <w:r w:rsidRPr="000C1B9A">
        <w:rPr>
          <w:rFonts w:ascii="Times New Roman" w:hAnsi="Times New Roman" w:cs="Times New Roman"/>
          <w:b w:val="0"/>
          <w:bCs w:val="0"/>
          <w:sz w:val="24"/>
          <w:szCs w:val="24"/>
        </w:rPr>
        <w:t xml:space="preserve">; </w:t>
      </w:r>
      <w:proofErr w:type="spellStart"/>
      <w:proofErr w:type="gramStart"/>
      <w:r w:rsidRPr="000C1B9A">
        <w:rPr>
          <w:rFonts w:ascii="Times New Roman" w:hAnsi="Times New Roman" w:cs="Times New Roman"/>
          <w:b w:val="0"/>
          <w:bCs w:val="0"/>
          <w:sz w:val="24"/>
          <w:szCs w:val="24"/>
        </w:rPr>
        <w:t>urllib.request</w:t>
      </w:r>
      <w:proofErr w:type="gramEnd"/>
      <w:r w:rsidRPr="000C1B9A">
        <w:rPr>
          <w:rFonts w:ascii="Times New Roman" w:hAnsi="Times New Roman" w:cs="Times New Roman"/>
          <w:b w:val="0"/>
          <w:bCs w:val="0"/>
          <w:sz w:val="24"/>
          <w:szCs w:val="24"/>
        </w:rPr>
        <w:t>.urlopen</w:t>
      </w:r>
      <w:proofErr w:type="spellEnd"/>
      <w:r w:rsidRPr="000C1B9A">
        <w:rPr>
          <w:rFonts w:ascii="Times New Roman" w:hAnsi="Times New Roman" w:cs="Times New Roman"/>
          <w:b w:val="0"/>
          <w:bCs w:val="0"/>
          <w:sz w:val="24"/>
          <w:szCs w:val="24"/>
        </w:rPr>
        <w:t>('http://localhost:8000/health')"</w:t>
      </w:r>
    </w:p>
    <w:p w14:paraId="18F69044"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
    <w:p w14:paraId="4609492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interval: 30s</w:t>
      </w:r>
    </w:p>
    <w:p w14:paraId="6D48762B"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timeout: 10s</w:t>
      </w:r>
    </w:p>
    <w:p w14:paraId="0FEA4C6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retries: 3</w:t>
      </w:r>
    </w:p>
    <w:p w14:paraId="2A80E95A"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start_period</w:t>
      </w:r>
      <w:proofErr w:type="spellEnd"/>
      <w:r w:rsidRPr="000C1B9A">
        <w:rPr>
          <w:rFonts w:ascii="Times New Roman" w:hAnsi="Times New Roman" w:cs="Times New Roman"/>
          <w:b w:val="0"/>
          <w:bCs w:val="0"/>
          <w:sz w:val="24"/>
          <w:szCs w:val="24"/>
        </w:rPr>
        <w:t>: 15s</w:t>
      </w:r>
    </w:p>
    <w:p w14:paraId="2E84D971"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3996A349"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restart: unless-stopped</w:t>
      </w:r>
    </w:p>
    <w:p w14:paraId="6302FC30"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p>
    <w:p w14:paraId="0491A105"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 Resource limits</w:t>
      </w:r>
    </w:p>
    <w:p w14:paraId="61DAFFA7"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deploy:</w:t>
      </w:r>
    </w:p>
    <w:p w14:paraId="298E846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resources:</w:t>
      </w:r>
    </w:p>
    <w:p w14:paraId="5B7A6258"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limits:</w:t>
      </w:r>
    </w:p>
    <w:p w14:paraId="011BBEA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cpus</w:t>
      </w:r>
      <w:proofErr w:type="spellEnd"/>
      <w:r w:rsidRPr="000C1B9A">
        <w:rPr>
          <w:rFonts w:ascii="Times New Roman" w:hAnsi="Times New Roman" w:cs="Times New Roman"/>
          <w:b w:val="0"/>
          <w:bCs w:val="0"/>
          <w:sz w:val="24"/>
          <w:szCs w:val="24"/>
        </w:rPr>
        <w:t>: "1.0"</w:t>
      </w:r>
    </w:p>
    <w:p w14:paraId="206D1F9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memory: 512M</w:t>
      </w:r>
    </w:p>
    <w:p w14:paraId="15611243"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lastRenderedPageBreak/>
        <w:t xml:space="preserve">        reservations:</w:t>
      </w:r>
    </w:p>
    <w:p w14:paraId="48065ABC" w14:textId="77777777" w:rsidR="00E01FD6" w:rsidRPr="000C1B9A" w:rsidRDefault="00E01FD6" w:rsidP="000C1B9A">
      <w:pPr>
        <w:pStyle w:val="Heading2"/>
        <w:spacing w:before="0" w:line="240" w:lineRule="auto"/>
        <w:rPr>
          <w:rFonts w:ascii="Times New Roman" w:hAnsi="Times New Roman" w:cs="Times New Roman"/>
          <w:b w:val="0"/>
          <w:bCs w:val="0"/>
          <w:sz w:val="24"/>
          <w:szCs w:val="24"/>
        </w:rPr>
      </w:pPr>
      <w:r w:rsidRPr="000C1B9A">
        <w:rPr>
          <w:rFonts w:ascii="Times New Roman" w:hAnsi="Times New Roman" w:cs="Times New Roman"/>
          <w:b w:val="0"/>
          <w:bCs w:val="0"/>
          <w:sz w:val="24"/>
          <w:szCs w:val="24"/>
        </w:rPr>
        <w:t xml:space="preserve">          </w:t>
      </w:r>
      <w:proofErr w:type="spellStart"/>
      <w:r w:rsidRPr="000C1B9A">
        <w:rPr>
          <w:rFonts w:ascii="Times New Roman" w:hAnsi="Times New Roman" w:cs="Times New Roman"/>
          <w:b w:val="0"/>
          <w:bCs w:val="0"/>
          <w:sz w:val="24"/>
          <w:szCs w:val="24"/>
        </w:rPr>
        <w:t>cpus</w:t>
      </w:r>
      <w:proofErr w:type="spellEnd"/>
      <w:r w:rsidRPr="000C1B9A">
        <w:rPr>
          <w:rFonts w:ascii="Times New Roman" w:hAnsi="Times New Roman" w:cs="Times New Roman"/>
          <w:b w:val="0"/>
          <w:bCs w:val="0"/>
          <w:sz w:val="24"/>
          <w:szCs w:val="24"/>
        </w:rPr>
        <w:t>: "0.25"</w:t>
      </w:r>
    </w:p>
    <w:p w14:paraId="6CA777C1" w14:textId="288164CA" w:rsidR="00E01FD6" w:rsidRPr="00E01FD6" w:rsidRDefault="00E01FD6" w:rsidP="000C1B9A">
      <w:pPr>
        <w:spacing w:line="240" w:lineRule="auto"/>
      </w:pPr>
      <w:r w:rsidRPr="000C1B9A">
        <w:rPr>
          <w:rFonts w:cs="Times New Roman"/>
          <w:szCs w:val="24"/>
        </w:rPr>
        <w:t xml:space="preserve">          memory: 128M</w:t>
      </w:r>
    </w:p>
    <w:p w14:paraId="5215C773" w14:textId="77777777" w:rsidR="00A7439A" w:rsidRDefault="00000000">
      <w:pPr>
        <w:pStyle w:val="Heading2"/>
        <w:spacing w:before="360" w:after="240"/>
      </w:pPr>
      <w:bookmarkStart w:id="60" w:name="_Toc237013927"/>
      <w:r>
        <w:rPr>
          <w:rFonts w:ascii="Times New Roman" w:hAnsi="Times New Roman"/>
        </w:rPr>
        <w:t>6.11 Automated Testing</w:t>
      </w:r>
      <w:bookmarkEnd w:id="60"/>
    </w:p>
    <w:p w14:paraId="28915754" w14:textId="77777777" w:rsidR="00A7439A" w:rsidRDefault="00000000">
      <w:pPr>
        <w:spacing w:after="120"/>
      </w:pPr>
      <w:r>
        <w:t xml:space="preserve">A comprehensive </w:t>
      </w:r>
      <w:proofErr w:type="spellStart"/>
      <w:r>
        <w:t>pytest</w:t>
      </w:r>
      <w:proofErr w:type="spellEnd"/>
      <w:r>
        <w:t xml:space="preserve"> test suite with 15 tests validates all API endpoints. The tests cover: health endpoint (status 200, correct payload fields), model info endpoint (metadata fields), single prediction (correct species classification for known samples, validation of invalid payloads and negative values), batch prediction (correct count, empty list rejection), and metrics endpoint (field presence, metric accumulation after predictions). The test suite uses </w:t>
      </w:r>
      <w:proofErr w:type="spellStart"/>
      <w:r>
        <w:t>FastAPI's</w:t>
      </w:r>
      <w:proofErr w:type="spellEnd"/>
      <w:r>
        <w:t xml:space="preserve"> </w:t>
      </w:r>
      <w:proofErr w:type="spellStart"/>
      <w:r>
        <w:t>TestClient</w:t>
      </w:r>
      <w:proofErr w:type="spellEnd"/>
      <w:r>
        <w:t xml:space="preserve"> for synchronous testing without requiring a running server.</w:t>
      </w:r>
    </w:p>
    <w:p w14:paraId="6ACFEF1B" w14:textId="77777777" w:rsidR="00A7439A" w:rsidRDefault="00000000" w:rsidP="000C1B9A">
      <w:pPr>
        <w:pStyle w:val="Heading2"/>
        <w:keepNext w:val="0"/>
        <w:keepLines w:val="0"/>
        <w:spacing w:before="360" w:after="240" w:line="240" w:lineRule="auto"/>
      </w:pPr>
      <w:bookmarkStart w:id="61" w:name="_Toc237013928"/>
      <w:r>
        <w:rPr>
          <w:rFonts w:ascii="Times New Roman" w:hAnsi="Times New Roman"/>
        </w:rPr>
        <w:t>6.11.1 Automated Test Suite (test_api.py)</w:t>
      </w:r>
      <w:bookmarkEnd w:id="61"/>
    </w:p>
    <w:p w14:paraId="73412AB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26110F5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tests/test_api.py</w:t>
      </w:r>
    </w:p>
    <w:p w14:paraId="77865A7D"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784A5E1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Test suite for the Iris Prediction API.</w:t>
      </w:r>
    </w:p>
    <w:p w14:paraId="5808EC7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964E6D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Run using:</w:t>
      </w:r>
    </w:p>
    <w:p w14:paraId="5EF90D9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pytest</w:t>
      </w:r>
      <w:proofErr w:type="spellEnd"/>
      <w:r w:rsidRPr="000C1B9A">
        <w:rPr>
          <w:rFonts w:ascii="Times New Roman" w:eastAsiaTheme="minorEastAsia" w:hAnsi="Times New Roman" w:cs="Times New Roman"/>
          <w:b w:val="0"/>
          <w:bCs w:val="0"/>
          <w:color w:val="auto"/>
          <w:sz w:val="24"/>
          <w:szCs w:val="24"/>
        </w:rPr>
        <w:t xml:space="preserve"> tests/ -v</w:t>
      </w:r>
    </w:p>
    <w:p w14:paraId="138A3B6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3914F1E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391C3F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import </w:t>
      </w:r>
      <w:proofErr w:type="spellStart"/>
      <w:r w:rsidRPr="000C1B9A">
        <w:rPr>
          <w:rFonts w:ascii="Times New Roman" w:eastAsiaTheme="minorEastAsia" w:hAnsi="Times New Roman" w:cs="Times New Roman"/>
          <w:b w:val="0"/>
          <w:bCs w:val="0"/>
          <w:color w:val="auto"/>
          <w:sz w:val="24"/>
          <w:szCs w:val="24"/>
        </w:rPr>
        <w:t>os</w:t>
      </w:r>
      <w:proofErr w:type="spellEnd"/>
    </w:p>
    <w:p w14:paraId="3A180E1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import subprocess</w:t>
      </w:r>
    </w:p>
    <w:p w14:paraId="47E21C5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import sys</w:t>
      </w:r>
    </w:p>
    <w:p w14:paraId="4865289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BD3088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import </w:t>
      </w:r>
      <w:proofErr w:type="spellStart"/>
      <w:r w:rsidRPr="000C1B9A">
        <w:rPr>
          <w:rFonts w:ascii="Times New Roman" w:eastAsiaTheme="minorEastAsia" w:hAnsi="Times New Roman" w:cs="Times New Roman"/>
          <w:b w:val="0"/>
          <w:bCs w:val="0"/>
          <w:color w:val="auto"/>
          <w:sz w:val="24"/>
          <w:szCs w:val="24"/>
        </w:rPr>
        <w:t>pytest</w:t>
      </w:r>
      <w:proofErr w:type="spellEnd"/>
    </w:p>
    <w:p w14:paraId="19FB6E4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from </w:t>
      </w:r>
      <w:proofErr w:type="spellStart"/>
      <w:proofErr w:type="gramStart"/>
      <w:r w:rsidRPr="000C1B9A">
        <w:rPr>
          <w:rFonts w:ascii="Times New Roman" w:eastAsiaTheme="minorEastAsia" w:hAnsi="Times New Roman" w:cs="Times New Roman"/>
          <w:b w:val="0"/>
          <w:bCs w:val="0"/>
          <w:color w:val="auto"/>
          <w:sz w:val="24"/>
          <w:szCs w:val="24"/>
        </w:rPr>
        <w:t>fastapi.testclient</w:t>
      </w:r>
      <w:proofErr w:type="spellEnd"/>
      <w:proofErr w:type="gramEnd"/>
      <w:r w:rsidRPr="000C1B9A">
        <w:rPr>
          <w:rFonts w:ascii="Times New Roman" w:eastAsiaTheme="minorEastAsia" w:hAnsi="Times New Roman" w:cs="Times New Roman"/>
          <w:b w:val="0"/>
          <w:bCs w:val="0"/>
          <w:color w:val="auto"/>
          <w:sz w:val="24"/>
          <w:szCs w:val="24"/>
        </w:rPr>
        <w:t xml:space="preserve"> import </w:t>
      </w:r>
      <w:proofErr w:type="spellStart"/>
      <w:r w:rsidRPr="000C1B9A">
        <w:rPr>
          <w:rFonts w:ascii="Times New Roman" w:eastAsiaTheme="minorEastAsia" w:hAnsi="Times New Roman" w:cs="Times New Roman"/>
          <w:b w:val="0"/>
          <w:bCs w:val="0"/>
          <w:color w:val="auto"/>
          <w:sz w:val="24"/>
          <w:szCs w:val="24"/>
        </w:rPr>
        <w:t>TestClient</w:t>
      </w:r>
      <w:proofErr w:type="spellEnd"/>
    </w:p>
    <w:p w14:paraId="5DC1581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D5DC8E4"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1F0BEC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Test setup</w:t>
      </w:r>
    </w:p>
    <w:p w14:paraId="3BD48E7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pytest.fixture</w:t>
      </w:r>
      <w:proofErr w:type="gramEnd"/>
      <w:r w:rsidRPr="000C1B9A">
        <w:rPr>
          <w:rFonts w:ascii="Times New Roman" w:eastAsiaTheme="minorEastAsia" w:hAnsi="Times New Roman" w:cs="Times New Roman"/>
          <w:b w:val="0"/>
          <w:bCs w:val="0"/>
          <w:color w:val="auto"/>
          <w:sz w:val="24"/>
          <w:szCs w:val="24"/>
        </w:rPr>
        <w:t>(</w:t>
      </w:r>
    </w:p>
    <w:p w14:paraId="646B77AD"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scope="session",</w:t>
      </w:r>
    </w:p>
    <w:p w14:paraId="09DB040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autouse</w:t>
      </w:r>
      <w:proofErr w:type="spellEnd"/>
      <w:r w:rsidRPr="000C1B9A">
        <w:rPr>
          <w:rFonts w:ascii="Times New Roman" w:eastAsiaTheme="minorEastAsia" w:hAnsi="Times New Roman" w:cs="Times New Roman"/>
          <w:b w:val="0"/>
          <w:bCs w:val="0"/>
          <w:color w:val="auto"/>
          <w:sz w:val="24"/>
          <w:szCs w:val="24"/>
        </w:rPr>
        <w:t>=True</w:t>
      </w:r>
    </w:p>
    <w:p w14:paraId="3235AA9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
    <w:p w14:paraId="4FDEA2A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def </w:t>
      </w:r>
      <w:proofErr w:type="spellStart"/>
      <w:r w:rsidRPr="000C1B9A">
        <w:rPr>
          <w:rFonts w:ascii="Times New Roman" w:eastAsiaTheme="minorEastAsia" w:hAnsi="Times New Roman" w:cs="Times New Roman"/>
          <w:b w:val="0"/>
          <w:bCs w:val="0"/>
          <w:color w:val="auto"/>
          <w:sz w:val="24"/>
          <w:szCs w:val="24"/>
        </w:rPr>
        <w:t>train_</w:t>
      </w:r>
      <w:proofErr w:type="gramStart"/>
      <w:r w:rsidRPr="000C1B9A">
        <w:rPr>
          <w:rFonts w:ascii="Times New Roman" w:eastAsiaTheme="minorEastAsia" w:hAnsi="Times New Roman" w:cs="Times New Roman"/>
          <w:b w:val="0"/>
          <w:bCs w:val="0"/>
          <w:color w:val="auto"/>
          <w:sz w:val="24"/>
          <w:szCs w:val="24"/>
        </w:rPr>
        <w:t>model</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w:t>
      </w:r>
    </w:p>
    <w:p w14:paraId="2B137A5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"""Train the model if it is not already available."""</w:t>
      </w:r>
    </w:p>
    <w:p w14:paraId="254893D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C5BDF0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model_path</w:t>
      </w:r>
      <w:proofErr w:type="spellEnd"/>
      <w:r w:rsidRPr="000C1B9A">
        <w:rPr>
          <w:rFonts w:ascii="Times New Roman" w:eastAsiaTheme="minorEastAsia" w:hAnsi="Times New Roman" w:cs="Times New Roman"/>
          <w:b w:val="0"/>
          <w:bCs w:val="0"/>
          <w:color w:val="auto"/>
          <w:sz w:val="24"/>
          <w:szCs w:val="24"/>
        </w:rPr>
        <w:t xml:space="preserve"> = </w:t>
      </w:r>
      <w:proofErr w:type="spellStart"/>
      <w:proofErr w:type="gramStart"/>
      <w:r w:rsidRPr="000C1B9A">
        <w:rPr>
          <w:rFonts w:ascii="Times New Roman" w:eastAsiaTheme="minorEastAsia" w:hAnsi="Times New Roman" w:cs="Times New Roman"/>
          <w:b w:val="0"/>
          <w:bCs w:val="0"/>
          <w:color w:val="auto"/>
          <w:sz w:val="24"/>
          <w:szCs w:val="24"/>
        </w:rPr>
        <w:t>os.path</w:t>
      </w:r>
      <w:proofErr w:type="gramEnd"/>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join</w:t>
      </w:r>
      <w:proofErr w:type="spellEnd"/>
      <w:r w:rsidRPr="000C1B9A">
        <w:rPr>
          <w:rFonts w:ascii="Times New Roman" w:eastAsiaTheme="minorEastAsia" w:hAnsi="Times New Roman" w:cs="Times New Roman"/>
          <w:b w:val="0"/>
          <w:bCs w:val="0"/>
          <w:color w:val="auto"/>
          <w:sz w:val="24"/>
          <w:szCs w:val="24"/>
        </w:rPr>
        <w:t>(</w:t>
      </w:r>
      <w:proofErr w:type="gramEnd"/>
    </w:p>
    <w:p w14:paraId="1B88773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w:t>
      </w:r>
      <w:proofErr w:type="spellStart"/>
      <w:proofErr w:type="gramStart"/>
      <w:r w:rsidRPr="000C1B9A">
        <w:rPr>
          <w:rFonts w:ascii="Times New Roman" w:eastAsiaTheme="minorEastAsia" w:hAnsi="Times New Roman" w:cs="Times New Roman"/>
          <w:b w:val="0"/>
          <w:bCs w:val="0"/>
          <w:color w:val="auto"/>
          <w:sz w:val="24"/>
          <w:szCs w:val="24"/>
        </w:rPr>
        <w:t>os.path</w:t>
      </w:r>
      <w:proofErr w:type="gramEnd"/>
      <w:r w:rsidRPr="000C1B9A">
        <w:rPr>
          <w:rFonts w:ascii="Times New Roman" w:eastAsiaTheme="minorEastAsia" w:hAnsi="Times New Roman" w:cs="Times New Roman"/>
          <w:b w:val="0"/>
          <w:bCs w:val="0"/>
          <w:color w:val="auto"/>
          <w:sz w:val="24"/>
          <w:szCs w:val="24"/>
        </w:rPr>
        <w:t>.dirname</w:t>
      </w:r>
      <w:proofErr w:type="spellEnd"/>
      <w:r w:rsidRPr="000C1B9A">
        <w:rPr>
          <w:rFonts w:ascii="Times New Roman" w:eastAsiaTheme="minorEastAsia" w:hAnsi="Times New Roman" w:cs="Times New Roman"/>
          <w:b w:val="0"/>
          <w:bCs w:val="0"/>
          <w:color w:val="auto"/>
          <w:sz w:val="24"/>
          <w:szCs w:val="24"/>
        </w:rPr>
        <w:t>(__file__),</w:t>
      </w:r>
    </w:p>
    <w:p w14:paraId="5D52917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3A327D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"model",</w:t>
      </w:r>
    </w:p>
    <w:p w14:paraId="653C6A5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iris</w:t>
      </w:r>
      <w:proofErr w:type="gramEnd"/>
      <w:r w:rsidRPr="000C1B9A">
        <w:rPr>
          <w:rFonts w:ascii="Times New Roman" w:eastAsiaTheme="minorEastAsia" w:hAnsi="Times New Roman" w:cs="Times New Roman"/>
          <w:b w:val="0"/>
          <w:bCs w:val="0"/>
          <w:color w:val="auto"/>
          <w:sz w:val="24"/>
          <w:szCs w:val="24"/>
        </w:rPr>
        <w:t>_</w:t>
      </w:r>
      <w:proofErr w:type="gramStart"/>
      <w:r w:rsidRPr="000C1B9A">
        <w:rPr>
          <w:rFonts w:ascii="Times New Roman" w:eastAsiaTheme="minorEastAsia" w:hAnsi="Times New Roman" w:cs="Times New Roman"/>
          <w:b w:val="0"/>
          <w:bCs w:val="0"/>
          <w:color w:val="auto"/>
          <w:sz w:val="24"/>
          <w:szCs w:val="24"/>
        </w:rPr>
        <w:t>model.joblib</w:t>
      </w:r>
      <w:proofErr w:type="spellEnd"/>
      <w:proofErr w:type="gramEnd"/>
      <w:r w:rsidRPr="000C1B9A">
        <w:rPr>
          <w:rFonts w:ascii="Times New Roman" w:eastAsiaTheme="minorEastAsia" w:hAnsi="Times New Roman" w:cs="Times New Roman"/>
          <w:b w:val="0"/>
          <w:bCs w:val="0"/>
          <w:color w:val="auto"/>
          <w:sz w:val="24"/>
          <w:szCs w:val="24"/>
        </w:rPr>
        <w:t>"</w:t>
      </w:r>
    </w:p>
    <w:p w14:paraId="59C8D33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085BBAA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2135734"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if not </w:t>
      </w:r>
      <w:proofErr w:type="spellStart"/>
      <w:proofErr w:type="gramStart"/>
      <w:r w:rsidRPr="000C1B9A">
        <w:rPr>
          <w:rFonts w:ascii="Times New Roman" w:eastAsiaTheme="minorEastAsia" w:hAnsi="Times New Roman" w:cs="Times New Roman"/>
          <w:b w:val="0"/>
          <w:bCs w:val="0"/>
          <w:color w:val="auto"/>
          <w:sz w:val="24"/>
          <w:szCs w:val="24"/>
        </w:rPr>
        <w:t>os.path</w:t>
      </w:r>
      <w:proofErr w:type="gramEnd"/>
      <w:r w:rsidRPr="000C1B9A">
        <w:rPr>
          <w:rFonts w:ascii="Times New Roman" w:eastAsiaTheme="minorEastAsia" w:hAnsi="Times New Roman" w:cs="Times New Roman"/>
          <w:b w:val="0"/>
          <w:bCs w:val="0"/>
          <w:color w:val="auto"/>
          <w:sz w:val="24"/>
          <w:szCs w:val="24"/>
        </w:rPr>
        <w:t>.exists</w:t>
      </w:r>
      <w:proofErr w:type="spellEnd"/>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model_path</w:t>
      </w:r>
      <w:proofErr w:type="spellEnd"/>
      <w:r w:rsidRPr="000C1B9A">
        <w:rPr>
          <w:rFonts w:ascii="Times New Roman" w:eastAsiaTheme="minorEastAsia" w:hAnsi="Times New Roman" w:cs="Times New Roman"/>
          <w:b w:val="0"/>
          <w:bCs w:val="0"/>
          <w:color w:val="auto"/>
          <w:sz w:val="24"/>
          <w:szCs w:val="24"/>
        </w:rPr>
        <w:t>):</w:t>
      </w:r>
    </w:p>
    <w:p w14:paraId="7B053FE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subprocess.run</w:t>
      </w:r>
      <w:proofErr w:type="spellEnd"/>
      <w:r w:rsidRPr="000C1B9A">
        <w:rPr>
          <w:rFonts w:ascii="Times New Roman" w:eastAsiaTheme="minorEastAsia" w:hAnsi="Times New Roman" w:cs="Times New Roman"/>
          <w:b w:val="0"/>
          <w:bCs w:val="0"/>
          <w:color w:val="auto"/>
          <w:sz w:val="24"/>
          <w:szCs w:val="24"/>
        </w:rPr>
        <w:t>(</w:t>
      </w:r>
      <w:proofErr w:type="gramEnd"/>
    </w:p>
    <w:p w14:paraId="13707A5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D12797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sys.executable</w:t>
      </w:r>
      <w:proofErr w:type="spellEnd"/>
      <w:proofErr w:type="gramEnd"/>
      <w:r w:rsidRPr="000C1B9A">
        <w:rPr>
          <w:rFonts w:ascii="Times New Roman" w:eastAsiaTheme="minorEastAsia" w:hAnsi="Times New Roman" w:cs="Times New Roman"/>
          <w:b w:val="0"/>
          <w:bCs w:val="0"/>
          <w:color w:val="auto"/>
          <w:sz w:val="24"/>
          <w:szCs w:val="24"/>
        </w:rPr>
        <w:t>,</w:t>
      </w:r>
    </w:p>
    <w:p w14:paraId="28CB32A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"model/train_and_save.py"</w:t>
      </w:r>
    </w:p>
    <w:p w14:paraId="1663421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8EBCEE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check=True</w:t>
      </w:r>
    </w:p>
    <w:p w14:paraId="096EB1D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6A876A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7DD4C7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FCC7DF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w:t>
      </w:r>
      <w:proofErr w:type="gramStart"/>
      <w:r w:rsidRPr="000C1B9A">
        <w:rPr>
          <w:rFonts w:ascii="Times New Roman" w:eastAsiaTheme="minorEastAsia" w:hAnsi="Times New Roman" w:cs="Times New Roman"/>
          <w:b w:val="0"/>
          <w:bCs w:val="0"/>
          <w:color w:val="auto"/>
          <w:sz w:val="24"/>
          <w:szCs w:val="24"/>
        </w:rPr>
        <w:t>pytest.fixture</w:t>
      </w:r>
      <w:proofErr w:type="gramEnd"/>
      <w:r w:rsidRPr="000C1B9A">
        <w:rPr>
          <w:rFonts w:ascii="Times New Roman" w:eastAsiaTheme="minorEastAsia" w:hAnsi="Times New Roman" w:cs="Times New Roman"/>
          <w:b w:val="0"/>
          <w:bCs w:val="0"/>
          <w:color w:val="auto"/>
          <w:sz w:val="24"/>
          <w:szCs w:val="24"/>
        </w:rPr>
        <w:t>(scope="session")</w:t>
      </w:r>
    </w:p>
    <w:p w14:paraId="2309B17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def </w:t>
      </w:r>
      <w:proofErr w:type="gramStart"/>
      <w:r w:rsidRPr="000C1B9A">
        <w:rPr>
          <w:rFonts w:ascii="Times New Roman" w:eastAsiaTheme="minorEastAsia" w:hAnsi="Times New Roman" w:cs="Times New Roman"/>
          <w:b w:val="0"/>
          <w:bCs w:val="0"/>
          <w:color w:val="auto"/>
          <w:sz w:val="24"/>
          <w:szCs w:val="24"/>
        </w:rPr>
        <w:t>client(</w:t>
      </w:r>
      <w:proofErr w:type="gramEnd"/>
      <w:r w:rsidRPr="000C1B9A">
        <w:rPr>
          <w:rFonts w:ascii="Times New Roman" w:eastAsiaTheme="minorEastAsia" w:hAnsi="Times New Roman" w:cs="Times New Roman"/>
          <w:b w:val="0"/>
          <w:bCs w:val="0"/>
          <w:color w:val="auto"/>
          <w:sz w:val="24"/>
          <w:szCs w:val="24"/>
        </w:rPr>
        <w:t>):</w:t>
      </w:r>
    </w:p>
    <w:p w14:paraId="45EB082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"""Create a test client for the </w:t>
      </w:r>
      <w:proofErr w:type="spellStart"/>
      <w:r w:rsidRPr="000C1B9A">
        <w:rPr>
          <w:rFonts w:ascii="Times New Roman" w:eastAsiaTheme="minorEastAsia" w:hAnsi="Times New Roman" w:cs="Times New Roman"/>
          <w:b w:val="0"/>
          <w:bCs w:val="0"/>
          <w:color w:val="auto"/>
          <w:sz w:val="24"/>
          <w:szCs w:val="24"/>
        </w:rPr>
        <w:t>FastAPI</w:t>
      </w:r>
      <w:proofErr w:type="spellEnd"/>
      <w:r w:rsidRPr="000C1B9A">
        <w:rPr>
          <w:rFonts w:ascii="Times New Roman" w:eastAsiaTheme="minorEastAsia" w:hAnsi="Times New Roman" w:cs="Times New Roman"/>
          <w:b w:val="0"/>
          <w:bCs w:val="0"/>
          <w:color w:val="auto"/>
          <w:sz w:val="24"/>
          <w:szCs w:val="24"/>
        </w:rPr>
        <w:t xml:space="preserve"> application."""</w:t>
      </w:r>
    </w:p>
    <w:p w14:paraId="64A5017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2936BDCD"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from </w:t>
      </w:r>
      <w:proofErr w:type="spellStart"/>
      <w:proofErr w:type="gramStart"/>
      <w:r w:rsidRPr="000C1B9A">
        <w:rPr>
          <w:rFonts w:ascii="Times New Roman" w:eastAsiaTheme="minorEastAsia" w:hAnsi="Times New Roman" w:cs="Times New Roman"/>
          <w:b w:val="0"/>
          <w:bCs w:val="0"/>
          <w:color w:val="auto"/>
          <w:sz w:val="24"/>
          <w:szCs w:val="24"/>
        </w:rPr>
        <w:t>app.main</w:t>
      </w:r>
      <w:proofErr w:type="spellEnd"/>
      <w:proofErr w:type="gramEnd"/>
      <w:r w:rsidRPr="000C1B9A">
        <w:rPr>
          <w:rFonts w:ascii="Times New Roman" w:eastAsiaTheme="minorEastAsia" w:hAnsi="Times New Roman" w:cs="Times New Roman"/>
          <w:b w:val="0"/>
          <w:bCs w:val="0"/>
          <w:color w:val="auto"/>
          <w:sz w:val="24"/>
          <w:szCs w:val="24"/>
        </w:rPr>
        <w:t xml:space="preserve"> import app</w:t>
      </w:r>
    </w:p>
    <w:p w14:paraId="341C2D7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80875A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with </w:t>
      </w:r>
      <w:proofErr w:type="spellStart"/>
      <w:r w:rsidRPr="000C1B9A">
        <w:rPr>
          <w:rFonts w:ascii="Times New Roman" w:eastAsiaTheme="minorEastAsia" w:hAnsi="Times New Roman" w:cs="Times New Roman"/>
          <w:b w:val="0"/>
          <w:bCs w:val="0"/>
          <w:color w:val="auto"/>
          <w:sz w:val="24"/>
          <w:szCs w:val="24"/>
        </w:rPr>
        <w:t>TestClient</w:t>
      </w:r>
      <w:proofErr w:type="spellEnd"/>
      <w:r w:rsidRPr="000C1B9A">
        <w:rPr>
          <w:rFonts w:ascii="Times New Roman" w:eastAsiaTheme="minorEastAsia" w:hAnsi="Times New Roman" w:cs="Times New Roman"/>
          <w:b w:val="0"/>
          <w:bCs w:val="0"/>
          <w:color w:val="auto"/>
          <w:sz w:val="24"/>
          <w:szCs w:val="24"/>
        </w:rPr>
        <w:t xml:space="preserve">(app) as </w:t>
      </w:r>
      <w:proofErr w:type="spellStart"/>
      <w:r w:rsidRPr="000C1B9A">
        <w:rPr>
          <w:rFonts w:ascii="Times New Roman" w:eastAsiaTheme="minorEastAsia" w:hAnsi="Times New Roman" w:cs="Times New Roman"/>
          <w:b w:val="0"/>
          <w:bCs w:val="0"/>
          <w:color w:val="auto"/>
          <w:sz w:val="24"/>
          <w:szCs w:val="24"/>
        </w:rPr>
        <w:t>test_client</w:t>
      </w:r>
      <w:proofErr w:type="spellEnd"/>
      <w:r w:rsidRPr="000C1B9A">
        <w:rPr>
          <w:rFonts w:ascii="Times New Roman" w:eastAsiaTheme="minorEastAsia" w:hAnsi="Times New Roman" w:cs="Times New Roman"/>
          <w:b w:val="0"/>
          <w:bCs w:val="0"/>
          <w:color w:val="auto"/>
          <w:sz w:val="24"/>
          <w:szCs w:val="24"/>
        </w:rPr>
        <w:t>:</w:t>
      </w:r>
    </w:p>
    <w:p w14:paraId="3796A8E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yield </w:t>
      </w:r>
      <w:proofErr w:type="spellStart"/>
      <w:r w:rsidRPr="000C1B9A">
        <w:rPr>
          <w:rFonts w:ascii="Times New Roman" w:eastAsiaTheme="minorEastAsia" w:hAnsi="Times New Roman" w:cs="Times New Roman"/>
          <w:b w:val="0"/>
          <w:bCs w:val="0"/>
          <w:color w:val="auto"/>
          <w:sz w:val="24"/>
          <w:szCs w:val="24"/>
        </w:rPr>
        <w:t>test_client</w:t>
      </w:r>
      <w:proofErr w:type="spellEnd"/>
    </w:p>
    <w:p w14:paraId="29DAEEA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F0247B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2587446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Health endpoint tests</w:t>
      </w:r>
    </w:p>
    <w:p w14:paraId="5156F67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r w:rsidRPr="000C1B9A">
        <w:rPr>
          <w:rFonts w:ascii="Times New Roman" w:eastAsiaTheme="minorEastAsia" w:hAnsi="Times New Roman" w:cs="Times New Roman"/>
          <w:b w:val="0"/>
          <w:bCs w:val="0"/>
          <w:color w:val="auto"/>
          <w:sz w:val="24"/>
          <w:szCs w:val="24"/>
        </w:rPr>
        <w:t>TestHealth</w:t>
      </w:r>
      <w:proofErr w:type="spellEnd"/>
      <w:r w:rsidRPr="000C1B9A">
        <w:rPr>
          <w:rFonts w:ascii="Times New Roman" w:eastAsiaTheme="minorEastAsia" w:hAnsi="Times New Roman" w:cs="Times New Roman"/>
          <w:b w:val="0"/>
          <w:bCs w:val="0"/>
          <w:color w:val="auto"/>
          <w:sz w:val="24"/>
          <w:szCs w:val="24"/>
        </w:rPr>
        <w:t>:</w:t>
      </w:r>
    </w:p>
    <w:p w14:paraId="103AC43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9858124"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test_health_returns_200(self, client):</w:t>
      </w:r>
    </w:p>
    <w:p w14:paraId="51B806C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"""Verify that the health endpoint is accessible."""</w:t>
      </w:r>
    </w:p>
    <w:p w14:paraId="1BE93C84"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DC3523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 </w:t>
      </w:r>
      <w:proofErr w:type="spellStart"/>
      <w:r w:rsidRPr="000C1B9A">
        <w:rPr>
          <w:rFonts w:ascii="Times New Roman" w:eastAsiaTheme="minorEastAsia" w:hAnsi="Times New Roman" w:cs="Times New Roman"/>
          <w:b w:val="0"/>
          <w:bCs w:val="0"/>
          <w:color w:val="auto"/>
          <w:sz w:val="24"/>
          <w:szCs w:val="24"/>
        </w:rPr>
        <w:t>client.get</w:t>
      </w:r>
      <w:proofErr w:type="spellEnd"/>
      <w:r w:rsidRPr="000C1B9A">
        <w:rPr>
          <w:rFonts w:ascii="Times New Roman" w:eastAsiaTheme="minorEastAsia" w:hAnsi="Times New Roman" w:cs="Times New Roman"/>
          <w:b w:val="0"/>
          <w:bCs w:val="0"/>
          <w:color w:val="auto"/>
          <w:sz w:val="24"/>
          <w:szCs w:val="24"/>
        </w:rPr>
        <w:t>("/health")</w:t>
      </w:r>
    </w:p>
    <w:p w14:paraId="2936060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891688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proofErr w:type="gramStart"/>
      <w:r w:rsidRPr="000C1B9A">
        <w:rPr>
          <w:rFonts w:ascii="Times New Roman" w:eastAsiaTheme="minorEastAsia" w:hAnsi="Times New Roman" w:cs="Times New Roman"/>
          <w:b w:val="0"/>
          <w:bCs w:val="0"/>
          <w:color w:val="auto"/>
          <w:sz w:val="24"/>
          <w:szCs w:val="24"/>
        </w:rPr>
        <w:t>response.status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 xml:space="preserve"> == 200</w:t>
      </w:r>
    </w:p>
    <w:p w14:paraId="1D62ADF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DB806A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test_health_</w:t>
      </w:r>
      <w:proofErr w:type="gramStart"/>
      <w:r w:rsidRPr="000C1B9A">
        <w:rPr>
          <w:rFonts w:ascii="Times New Roman" w:eastAsiaTheme="minorEastAsia" w:hAnsi="Times New Roman" w:cs="Times New Roman"/>
          <w:b w:val="0"/>
          <w:bCs w:val="0"/>
          <w:color w:val="auto"/>
          <w:sz w:val="24"/>
          <w:szCs w:val="24"/>
        </w:rPr>
        <w:t>payload</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self, client):</w:t>
      </w:r>
    </w:p>
    <w:p w14:paraId="47E3805E"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"""Verify the health response structure."""</w:t>
      </w:r>
    </w:p>
    <w:p w14:paraId="7DC0786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BD7001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data = </w:t>
      </w:r>
      <w:proofErr w:type="spellStart"/>
      <w:r w:rsidRPr="000C1B9A">
        <w:rPr>
          <w:rFonts w:ascii="Times New Roman" w:eastAsiaTheme="minorEastAsia" w:hAnsi="Times New Roman" w:cs="Times New Roman"/>
          <w:b w:val="0"/>
          <w:bCs w:val="0"/>
          <w:color w:val="auto"/>
          <w:sz w:val="24"/>
          <w:szCs w:val="24"/>
        </w:rPr>
        <w:t>client.get</w:t>
      </w:r>
      <w:proofErr w:type="spellEnd"/>
      <w:r w:rsidRPr="000C1B9A">
        <w:rPr>
          <w:rFonts w:ascii="Times New Roman" w:eastAsiaTheme="minorEastAsia" w:hAnsi="Times New Roman" w:cs="Times New Roman"/>
          <w:b w:val="0"/>
          <w:bCs w:val="0"/>
          <w:color w:val="auto"/>
          <w:sz w:val="24"/>
          <w:szCs w:val="24"/>
        </w:rPr>
        <w:t>("/health"</w:t>
      </w:r>
      <w:proofErr w:type="gramStart"/>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json</w:t>
      </w:r>
      <w:proofErr w:type="spellEnd"/>
      <w:proofErr w:type="gramEnd"/>
      <w:r w:rsidRPr="000C1B9A">
        <w:rPr>
          <w:rFonts w:ascii="Times New Roman" w:eastAsiaTheme="minorEastAsia" w:hAnsi="Times New Roman" w:cs="Times New Roman"/>
          <w:b w:val="0"/>
          <w:bCs w:val="0"/>
          <w:color w:val="auto"/>
          <w:sz w:val="24"/>
          <w:szCs w:val="24"/>
        </w:rPr>
        <w:t>()</w:t>
      </w:r>
    </w:p>
    <w:p w14:paraId="622B976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D5CE9FE"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data["status"] == "healthy"</w:t>
      </w:r>
    </w:p>
    <w:p w14:paraId="3089945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data["</w:t>
      </w:r>
      <w:proofErr w:type="spellStart"/>
      <w:r w:rsidRPr="000C1B9A">
        <w:rPr>
          <w:rFonts w:ascii="Times New Roman" w:eastAsiaTheme="minorEastAsia" w:hAnsi="Times New Roman" w:cs="Times New Roman"/>
          <w:b w:val="0"/>
          <w:bCs w:val="0"/>
          <w:color w:val="auto"/>
          <w:sz w:val="24"/>
          <w:szCs w:val="24"/>
        </w:rPr>
        <w:t>model_loaded</w:t>
      </w:r>
      <w:proofErr w:type="spellEnd"/>
      <w:r w:rsidRPr="000C1B9A">
        <w:rPr>
          <w:rFonts w:ascii="Times New Roman" w:eastAsiaTheme="minorEastAsia" w:hAnsi="Times New Roman" w:cs="Times New Roman"/>
          <w:b w:val="0"/>
          <w:bCs w:val="0"/>
          <w:color w:val="auto"/>
          <w:sz w:val="24"/>
          <w:szCs w:val="24"/>
        </w:rPr>
        <w:t>"] is True</w:t>
      </w:r>
    </w:p>
    <w:p w14:paraId="290D542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r w:rsidRPr="000C1B9A">
        <w:rPr>
          <w:rFonts w:ascii="Times New Roman" w:eastAsiaTheme="minorEastAsia" w:hAnsi="Times New Roman" w:cs="Times New Roman"/>
          <w:b w:val="0"/>
          <w:bCs w:val="0"/>
          <w:color w:val="auto"/>
          <w:sz w:val="24"/>
          <w:szCs w:val="24"/>
        </w:rPr>
        <w:t>uptime_seconds</w:t>
      </w:r>
      <w:proofErr w:type="spellEnd"/>
      <w:r w:rsidRPr="000C1B9A">
        <w:rPr>
          <w:rFonts w:ascii="Times New Roman" w:eastAsiaTheme="minorEastAsia" w:hAnsi="Times New Roman" w:cs="Times New Roman"/>
          <w:b w:val="0"/>
          <w:bCs w:val="0"/>
          <w:color w:val="auto"/>
          <w:sz w:val="24"/>
          <w:szCs w:val="24"/>
        </w:rPr>
        <w:t>" in data</w:t>
      </w:r>
    </w:p>
    <w:p w14:paraId="7F6247F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"version" in data</w:t>
      </w:r>
    </w:p>
    <w:p w14:paraId="78709D5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351B45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080CA1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Model information tests</w:t>
      </w:r>
    </w:p>
    <w:p w14:paraId="27D6D08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r w:rsidRPr="000C1B9A">
        <w:rPr>
          <w:rFonts w:ascii="Times New Roman" w:eastAsiaTheme="minorEastAsia" w:hAnsi="Times New Roman" w:cs="Times New Roman"/>
          <w:b w:val="0"/>
          <w:bCs w:val="0"/>
          <w:color w:val="auto"/>
          <w:sz w:val="24"/>
          <w:szCs w:val="24"/>
        </w:rPr>
        <w:t>TestModelInfo</w:t>
      </w:r>
      <w:proofErr w:type="spellEnd"/>
      <w:r w:rsidRPr="000C1B9A">
        <w:rPr>
          <w:rFonts w:ascii="Times New Roman" w:eastAsiaTheme="minorEastAsia" w:hAnsi="Times New Roman" w:cs="Times New Roman"/>
          <w:b w:val="0"/>
          <w:bCs w:val="0"/>
          <w:color w:val="auto"/>
          <w:sz w:val="24"/>
          <w:szCs w:val="24"/>
        </w:rPr>
        <w:t>:</w:t>
      </w:r>
    </w:p>
    <w:p w14:paraId="770B30B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358127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test_model_info_returns_200(self, client):</w:t>
      </w:r>
    </w:p>
    <w:p w14:paraId="64C8B44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"""Verify that model information is available."""</w:t>
      </w:r>
    </w:p>
    <w:p w14:paraId="02B99E6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25FDAFC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 </w:t>
      </w:r>
      <w:proofErr w:type="spellStart"/>
      <w:r w:rsidRPr="000C1B9A">
        <w:rPr>
          <w:rFonts w:ascii="Times New Roman" w:eastAsiaTheme="minorEastAsia" w:hAnsi="Times New Roman" w:cs="Times New Roman"/>
          <w:b w:val="0"/>
          <w:bCs w:val="0"/>
          <w:color w:val="auto"/>
          <w:sz w:val="24"/>
          <w:szCs w:val="24"/>
        </w:rPr>
        <w:t>client.get</w:t>
      </w:r>
      <w:proofErr w:type="spellEnd"/>
      <w:r w:rsidRPr="000C1B9A">
        <w:rPr>
          <w:rFonts w:ascii="Times New Roman" w:eastAsiaTheme="minorEastAsia" w:hAnsi="Times New Roman" w:cs="Times New Roman"/>
          <w:b w:val="0"/>
          <w:bCs w:val="0"/>
          <w:color w:val="auto"/>
          <w:sz w:val="24"/>
          <w:szCs w:val="24"/>
        </w:rPr>
        <w:t>("/model/info")</w:t>
      </w:r>
    </w:p>
    <w:p w14:paraId="104C41A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87F798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proofErr w:type="gramStart"/>
      <w:r w:rsidRPr="000C1B9A">
        <w:rPr>
          <w:rFonts w:ascii="Times New Roman" w:eastAsiaTheme="minorEastAsia" w:hAnsi="Times New Roman" w:cs="Times New Roman"/>
          <w:b w:val="0"/>
          <w:bCs w:val="0"/>
          <w:color w:val="auto"/>
          <w:sz w:val="24"/>
          <w:szCs w:val="24"/>
        </w:rPr>
        <w:t>response.status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 xml:space="preserve"> == 200</w:t>
      </w:r>
    </w:p>
    <w:p w14:paraId="2D665CC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B0125BD"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test_model_info_contains_</w:t>
      </w:r>
      <w:proofErr w:type="gramStart"/>
      <w:r w:rsidRPr="000C1B9A">
        <w:rPr>
          <w:rFonts w:ascii="Times New Roman" w:eastAsiaTheme="minorEastAsia" w:hAnsi="Times New Roman" w:cs="Times New Roman"/>
          <w:b w:val="0"/>
          <w:bCs w:val="0"/>
          <w:color w:val="auto"/>
          <w:sz w:val="24"/>
          <w:szCs w:val="24"/>
        </w:rPr>
        <w:t>metadata</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self, client):</w:t>
      </w:r>
    </w:p>
    <w:p w14:paraId="0611A46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"""Verify that model metadata is returned."""</w:t>
      </w:r>
    </w:p>
    <w:p w14:paraId="6DDC7D4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EBEC45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data = </w:t>
      </w:r>
      <w:proofErr w:type="spellStart"/>
      <w:r w:rsidRPr="000C1B9A">
        <w:rPr>
          <w:rFonts w:ascii="Times New Roman" w:eastAsiaTheme="minorEastAsia" w:hAnsi="Times New Roman" w:cs="Times New Roman"/>
          <w:b w:val="0"/>
          <w:bCs w:val="0"/>
          <w:color w:val="auto"/>
          <w:sz w:val="24"/>
          <w:szCs w:val="24"/>
        </w:rPr>
        <w:t>client.get</w:t>
      </w:r>
      <w:proofErr w:type="spellEnd"/>
      <w:r w:rsidRPr="000C1B9A">
        <w:rPr>
          <w:rFonts w:ascii="Times New Roman" w:eastAsiaTheme="minorEastAsia" w:hAnsi="Times New Roman" w:cs="Times New Roman"/>
          <w:b w:val="0"/>
          <w:bCs w:val="0"/>
          <w:color w:val="auto"/>
          <w:sz w:val="24"/>
          <w:szCs w:val="24"/>
        </w:rPr>
        <w:t>("/model/info"</w:t>
      </w:r>
      <w:proofErr w:type="gramStart"/>
      <w:r w:rsidRPr="000C1B9A">
        <w:rPr>
          <w:rFonts w:ascii="Times New Roman" w:eastAsiaTheme="minorEastAsia" w:hAnsi="Times New Roman" w:cs="Times New Roman"/>
          <w:b w:val="0"/>
          <w:bCs w:val="0"/>
          <w:color w:val="auto"/>
          <w:sz w:val="24"/>
          <w:szCs w:val="24"/>
        </w:rPr>
        <w:t>).</w:t>
      </w:r>
      <w:proofErr w:type="spellStart"/>
      <w:r w:rsidRPr="000C1B9A">
        <w:rPr>
          <w:rFonts w:ascii="Times New Roman" w:eastAsiaTheme="minorEastAsia" w:hAnsi="Times New Roman" w:cs="Times New Roman"/>
          <w:b w:val="0"/>
          <w:bCs w:val="0"/>
          <w:color w:val="auto"/>
          <w:sz w:val="24"/>
          <w:szCs w:val="24"/>
        </w:rPr>
        <w:t>json</w:t>
      </w:r>
      <w:proofErr w:type="spellEnd"/>
      <w:proofErr w:type="gramEnd"/>
      <w:r w:rsidRPr="000C1B9A">
        <w:rPr>
          <w:rFonts w:ascii="Times New Roman" w:eastAsiaTheme="minorEastAsia" w:hAnsi="Times New Roman" w:cs="Times New Roman"/>
          <w:b w:val="0"/>
          <w:bCs w:val="0"/>
          <w:color w:val="auto"/>
          <w:sz w:val="24"/>
          <w:szCs w:val="24"/>
        </w:rPr>
        <w:t>()</w:t>
      </w:r>
    </w:p>
    <w:p w14:paraId="377E21D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CE4AA0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r w:rsidRPr="000C1B9A">
        <w:rPr>
          <w:rFonts w:ascii="Times New Roman" w:eastAsiaTheme="minorEastAsia" w:hAnsi="Times New Roman" w:cs="Times New Roman"/>
          <w:b w:val="0"/>
          <w:bCs w:val="0"/>
          <w:color w:val="auto"/>
          <w:sz w:val="24"/>
          <w:szCs w:val="24"/>
        </w:rPr>
        <w:t>model_type</w:t>
      </w:r>
      <w:proofErr w:type="spellEnd"/>
      <w:r w:rsidRPr="000C1B9A">
        <w:rPr>
          <w:rFonts w:ascii="Times New Roman" w:eastAsiaTheme="minorEastAsia" w:hAnsi="Times New Roman" w:cs="Times New Roman"/>
          <w:b w:val="0"/>
          <w:bCs w:val="0"/>
          <w:color w:val="auto"/>
          <w:sz w:val="24"/>
          <w:szCs w:val="24"/>
        </w:rPr>
        <w:t>" in data</w:t>
      </w:r>
    </w:p>
    <w:p w14:paraId="6B5B39C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"metadata" in data</w:t>
      </w:r>
    </w:p>
    <w:p w14:paraId="25C4C83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942752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594F3FE"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Prediction endpoint tests</w:t>
      </w:r>
    </w:p>
    <w:p w14:paraId="4E61322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r w:rsidRPr="000C1B9A">
        <w:rPr>
          <w:rFonts w:ascii="Times New Roman" w:eastAsiaTheme="minorEastAsia" w:hAnsi="Times New Roman" w:cs="Times New Roman"/>
          <w:b w:val="0"/>
          <w:bCs w:val="0"/>
          <w:color w:val="auto"/>
          <w:sz w:val="24"/>
          <w:szCs w:val="24"/>
        </w:rPr>
        <w:t>TestPrediction</w:t>
      </w:r>
      <w:proofErr w:type="spellEnd"/>
      <w:r w:rsidRPr="000C1B9A">
        <w:rPr>
          <w:rFonts w:ascii="Times New Roman" w:eastAsiaTheme="minorEastAsia" w:hAnsi="Times New Roman" w:cs="Times New Roman"/>
          <w:b w:val="0"/>
          <w:bCs w:val="0"/>
          <w:color w:val="auto"/>
          <w:sz w:val="24"/>
          <w:szCs w:val="24"/>
        </w:rPr>
        <w:t>:</w:t>
      </w:r>
    </w:p>
    <w:p w14:paraId="01CE356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EE3501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test_valid_</w:t>
      </w:r>
      <w:proofErr w:type="gramStart"/>
      <w:r w:rsidRPr="000C1B9A">
        <w:rPr>
          <w:rFonts w:ascii="Times New Roman" w:eastAsiaTheme="minorEastAsia" w:hAnsi="Times New Roman" w:cs="Times New Roman"/>
          <w:b w:val="0"/>
          <w:bCs w:val="0"/>
          <w:color w:val="auto"/>
          <w:sz w:val="24"/>
          <w:szCs w:val="24"/>
        </w:rPr>
        <w:t>prediction</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self, client):</w:t>
      </w:r>
    </w:p>
    <w:p w14:paraId="51853C0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"""Test prediction using valid Iris features."""</w:t>
      </w:r>
    </w:p>
    <w:p w14:paraId="7F5BF08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527D9D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payload = {</w:t>
      </w:r>
    </w:p>
    <w:p w14:paraId="64DCE2B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5.1,</w:t>
      </w:r>
    </w:p>
    <w:p w14:paraId="08F3AAD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3.5,</w:t>
      </w:r>
    </w:p>
    <w:p w14:paraId="06ED610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1.4,</w:t>
      </w:r>
    </w:p>
    <w:p w14:paraId="5BAF42F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0.2</w:t>
      </w:r>
    </w:p>
    <w:p w14:paraId="6DA91B9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0B94D84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83A2D6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 </w:t>
      </w:r>
      <w:proofErr w:type="spellStart"/>
      <w:proofErr w:type="gramStart"/>
      <w:r w:rsidRPr="000C1B9A">
        <w:rPr>
          <w:rFonts w:ascii="Times New Roman" w:eastAsiaTheme="minorEastAsia" w:hAnsi="Times New Roman" w:cs="Times New Roman"/>
          <w:b w:val="0"/>
          <w:bCs w:val="0"/>
          <w:color w:val="auto"/>
          <w:sz w:val="24"/>
          <w:szCs w:val="24"/>
        </w:rPr>
        <w:t>client.post</w:t>
      </w:r>
      <w:proofErr w:type="spellEnd"/>
      <w:r w:rsidRPr="000C1B9A">
        <w:rPr>
          <w:rFonts w:ascii="Times New Roman" w:eastAsiaTheme="minorEastAsia" w:hAnsi="Times New Roman" w:cs="Times New Roman"/>
          <w:b w:val="0"/>
          <w:bCs w:val="0"/>
          <w:color w:val="auto"/>
          <w:sz w:val="24"/>
          <w:szCs w:val="24"/>
        </w:rPr>
        <w:t>(</w:t>
      </w:r>
      <w:proofErr w:type="gramEnd"/>
    </w:p>
    <w:p w14:paraId="1AEBB94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w:t>
      </w:r>
    </w:p>
    <w:p w14:paraId="6030C1B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w:t>
      </w:r>
      <w:proofErr w:type="spellEnd"/>
      <w:r w:rsidRPr="000C1B9A">
        <w:rPr>
          <w:rFonts w:ascii="Times New Roman" w:eastAsiaTheme="minorEastAsia" w:hAnsi="Times New Roman" w:cs="Times New Roman"/>
          <w:b w:val="0"/>
          <w:bCs w:val="0"/>
          <w:color w:val="auto"/>
          <w:sz w:val="24"/>
          <w:szCs w:val="24"/>
        </w:rPr>
        <w:t>=payload</w:t>
      </w:r>
    </w:p>
    <w:p w14:paraId="4984AE9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022BF07E"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AB5C65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proofErr w:type="gramStart"/>
      <w:r w:rsidRPr="000C1B9A">
        <w:rPr>
          <w:rFonts w:ascii="Times New Roman" w:eastAsiaTheme="minorEastAsia" w:hAnsi="Times New Roman" w:cs="Times New Roman"/>
          <w:b w:val="0"/>
          <w:bCs w:val="0"/>
          <w:color w:val="auto"/>
          <w:sz w:val="24"/>
          <w:szCs w:val="24"/>
        </w:rPr>
        <w:t>response.status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 xml:space="preserve"> == 200</w:t>
      </w:r>
    </w:p>
    <w:p w14:paraId="5A8817F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320CF77D"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data = </w:t>
      </w:r>
      <w:proofErr w:type="spellStart"/>
      <w:proofErr w:type="gramStart"/>
      <w:r w:rsidRPr="000C1B9A">
        <w:rPr>
          <w:rFonts w:ascii="Times New Roman" w:eastAsiaTheme="minorEastAsia" w:hAnsi="Times New Roman" w:cs="Times New Roman"/>
          <w:b w:val="0"/>
          <w:bCs w:val="0"/>
          <w:color w:val="auto"/>
          <w:sz w:val="24"/>
          <w:szCs w:val="24"/>
        </w:rPr>
        <w:t>response.json</w:t>
      </w:r>
      <w:proofErr w:type="spellEnd"/>
      <w:proofErr w:type="gramEnd"/>
      <w:r w:rsidRPr="000C1B9A">
        <w:rPr>
          <w:rFonts w:ascii="Times New Roman" w:eastAsiaTheme="minorEastAsia" w:hAnsi="Times New Roman" w:cs="Times New Roman"/>
          <w:b w:val="0"/>
          <w:bCs w:val="0"/>
          <w:color w:val="auto"/>
          <w:sz w:val="24"/>
          <w:szCs w:val="24"/>
        </w:rPr>
        <w:t>()</w:t>
      </w:r>
    </w:p>
    <w:p w14:paraId="367F413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AF4B2E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"prediction" in data</w:t>
      </w:r>
    </w:p>
    <w:p w14:paraId="2880AB1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r w:rsidRPr="000C1B9A">
        <w:rPr>
          <w:rFonts w:ascii="Times New Roman" w:eastAsiaTheme="minorEastAsia" w:hAnsi="Times New Roman" w:cs="Times New Roman"/>
          <w:b w:val="0"/>
          <w:bCs w:val="0"/>
          <w:color w:val="auto"/>
          <w:sz w:val="24"/>
          <w:szCs w:val="24"/>
        </w:rPr>
        <w:t>class_name</w:t>
      </w:r>
      <w:proofErr w:type="spellEnd"/>
      <w:r w:rsidRPr="000C1B9A">
        <w:rPr>
          <w:rFonts w:ascii="Times New Roman" w:eastAsiaTheme="minorEastAsia" w:hAnsi="Times New Roman" w:cs="Times New Roman"/>
          <w:b w:val="0"/>
          <w:bCs w:val="0"/>
          <w:color w:val="auto"/>
          <w:sz w:val="24"/>
          <w:szCs w:val="24"/>
        </w:rPr>
        <w:t>" in data</w:t>
      </w:r>
    </w:p>
    <w:p w14:paraId="6B30D41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B4579C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35DB83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def </w:t>
      </w:r>
      <w:proofErr w:type="spellStart"/>
      <w:r w:rsidRPr="000C1B9A">
        <w:rPr>
          <w:rFonts w:ascii="Times New Roman" w:eastAsiaTheme="minorEastAsia" w:hAnsi="Times New Roman" w:cs="Times New Roman"/>
          <w:b w:val="0"/>
          <w:bCs w:val="0"/>
          <w:color w:val="auto"/>
          <w:sz w:val="24"/>
          <w:szCs w:val="24"/>
        </w:rPr>
        <w:t>test_invalid_</w:t>
      </w:r>
      <w:proofErr w:type="gramStart"/>
      <w:r w:rsidRPr="000C1B9A">
        <w:rPr>
          <w:rFonts w:ascii="Times New Roman" w:eastAsiaTheme="minorEastAsia" w:hAnsi="Times New Roman" w:cs="Times New Roman"/>
          <w:b w:val="0"/>
          <w:bCs w:val="0"/>
          <w:color w:val="auto"/>
          <w:sz w:val="24"/>
          <w:szCs w:val="24"/>
        </w:rPr>
        <w:t>prediction</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self, client):</w:t>
      </w:r>
    </w:p>
    <w:p w14:paraId="7D70BF3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"""Verify validation of invalid feature values."""</w:t>
      </w:r>
    </w:p>
    <w:p w14:paraId="696390E4"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2BBA6FC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payload = {</w:t>
      </w:r>
    </w:p>
    <w:p w14:paraId="2A5F86F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-1,</w:t>
      </w:r>
    </w:p>
    <w:p w14:paraId="2DCA028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3.5,</w:t>
      </w:r>
    </w:p>
    <w:p w14:paraId="39D0E45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1.4,</w:t>
      </w:r>
    </w:p>
    <w:p w14:paraId="1DD4C6E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0.2</w:t>
      </w:r>
    </w:p>
    <w:p w14:paraId="06DE877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21FEF4D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4D046A9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 </w:t>
      </w:r>
      <w:proofErr w:type="spellStart"/>
      <w:proofErr w:type="gramStart"/>
      <w:r w:rsidRPr="000C1B9A">
        <w:rPr>
          <w:rFonts w:ascii="Times New Roman" w:eastAsiaTheme="minorEastAsia" w:hAnsi="Times New Roman" w:cs="Times New Roman"/>
          <w:b w:val="0"/>
          <w:bCs w:val="0"/>
          <w:color w:val="auto"/>
          <w:sz w:val="24"/>
          <w:szCs w:val="24"/>
        </w:rPr>
        <w:t>client.post</w:t>
      </w:r>
      <w:proofErr w:type="spellEnd"/>
      <w:r w:rsidRPr="000C1B9A">
        <w:rPr>
          <w:rFonts w:ascii="Times New Roman" w:eastAsiaTheme="minorEastAsia" w:hAnsi="Times New Roman" w:cs="Times New Roman"/>
          <w:b w:val="0"/>
          <w:bCs w:val="0"/>
          <w:color w:val="auto"/>
          <w:sz w:val="24"/>
          <w:szCs w:val="24"/>
        </w:rPr>
        <w:t>(</w:t>
      </w:r>
      <w:proofErr w:type="gramEnd"/>
    </w:p>
    <w:p w14:paraId="3D7A3EC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w:t>
      </w:r>
    </w:p>
    <w:p w14:paraId="15C7584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w:t>
      </w:r>
      <w:proofErr w:type="spellEnd"/>
      <w:r w:rsidRPr="000C1B9A">
        <w:rPr>
          <w:rFonts w:ascii="Times New Roman" w:eastAsiaTheme="minorEastAsia" w:hAnsi="Times New Roman" w:cs="Times New Roman"/>
          <w:b w:val="0"/>
          <w:bCs w:val="0"/>
          <w:color w:val="auto"/>
          <w:sz w:val="24"/>
          <w:szCs w:val="24"/>
        </w:rPr>
        <w:t>=payload</w:t>
      </w:r>
    </w:p>
    <w:p w14:paraId="1B92323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529C8DE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AFD3D7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w:t>
      </w:r>
      <w:proofErr w:type="spellStart"/>
      <w:proofErr w:type="gramStart"/>
      <w:r w:rsidRPr="000C1B9A">
        <w:rPr>
          <w:rFonts w:ascii="Times New Roman" w:eastAsiaTheme="minorEastAsia" w:hAnsi="Times New Roman" w:cs="Times New Roman"/>
          <w:b w:val="0"/>
          <w:bCs w:val="0"/>
          <w:color w:val="auto"/>
          <w:sz w:val="24"/>
          <w:szCs w:val="24"/>
        </w:rPr>
        <w:t>response.status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 xml:space="preserve"> == 422</w:t>
      </w:r>
    </w:p>
    <w:p w14:paraId="402C214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8055DD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00EE9C3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Batch prediction tests</w:t>
      </w:r>
    </w:p>
    <w:p w14:paraId="5CEA9A34"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class </w:t>
      </w:r>
      <w:proofErr w:type="spellStart"/>
      <w:r w:rsidRPr="000C1B9A">
        <w:rPr>
          <w:rFonts w:ascii="Times New Roman" w:eastAsiaTheme="minorEastAsia" w:hAnsi="Times New Roman" w:cs="Times New Roman"/>
          <w:b w:val="0"/>
          <w:bCs w:val="0"/>
          <w:color w:val="auto"/>
          <w:sz w:val="24"/>
          <w:szCs w:val="24"/>
        </w:rPr>
        <w:t>TestBatchPrediction</w:t>
      </w:r>
      <w:proofErr w:type="spellEnd"/>
      <w:r w:rsidRPr="000C1B9A">
        <w:rPr>
          <w:rFonts w:ascii="Times New Roman" w:eastAsiaTheme="minorEastAsia" w:hAnsi="Times New Roman" w:cs="Times New Roman"/>
          <w:b w:val="0"/>
          <w:bCs w:val="0"/>
          <w:color w:val="auto"/>
          <w:sz w:val="24"/>
          <w:szCs w:val="24"/>
        </w:rPr>
        <w:t>:</w:t>
      </w:r>
    </w:p>
    <w:p w14:paraId="2F2AA2A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1AE6C8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def </w:t>
      </w:r>
      <w:proofErr w:type="spellStart"/>
      <w:r w:rsidRPr="000C1B9A">
        <w:rPr>
          <w:rFonts w:ascii="Times New Roman" w:eastAsiaTheme="minorEastAsia" w:hAnsi="Times New Roman" w:cs="Times New Roman"/>
          <w:b w:val="0"/>
          <w:bCs w:val="0"/>
          <w:color w:val="auto"/>
          <w:sz w:val="24"/>
          <w:szCs w:val="24"/>
        </w:rPr>
        <w:t>test_batch_</w:t>
      </w:r>
      <w:proofErr w:type="gramStart"/>
      <w:r w:rsidRPr="000C1B9A">
        <w:rPr>
          <w:rFonts w:ascii="Times New Roman" w:eastAsiaTheme="minorEastAsia" w:hAnsi="Times New Roman" w:cs="Times New Roman"/>
          <w:b w:val="0"/>
          <w:bCs w:val="0"/>
          <w:color w:val="auto"/>
          <w:sz w:val="24"/>
          <w:szCs w:val="24"/>
        </w:rPr>
        <w:t>prediction</w:t>
      </w:r>
      <w:proofErr w:type="spellEnd"/>
      <w:r w:rsidRPr="000C1B9A">
        <w:rPr>
          <w:rFonts w:ascii="Times New Roman" w:eastAsiaTheme="minorEastAsia" w:hAnsi="Times New Roman" w:cs="Times New Roman"/>
          <w:b w:val="0"/>
          <w:bCs w:val="0"/>
          <w:color w:val="auto"/>
          <w:sz w:val="24"/>
          <w:szCs w:val="24"/>
        </w:rPr>
        <w:t>(</w:t>
      </w:r>
      <w:proofErr w:type="gramEnd"/>
      <w:r w:rsidRPr="000C1B9A">
        <w:rPr>
          <w:rFonts w:ascii="Times New Roman" w:eastAsiaTheme="minorEastAsia" w:hAnsi="Times New Roman" w:cs="Times New Roman"/>
          <w:b w:val="0"/>
          <w:bCs w:val="0"/>
          <w:color w:val="auto"/>
          <w:sz w:val="24"/>
          <w:szCs w:val="24"/>
        </w:rPr>
        <w:t>self, client):</w:t>
      </w:r>
    </w:p>
    <w:p w14:paraId="6B85858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"""Test prediction for multiple Iris samples."""</w:t>
      </w:r>
    </w:p>
    <w:p w14:paraId="7C605EC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18204D1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payload = {</w:t>
      </w:r>
    </w:p>
    <w:p w14:paraId="2A3919C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"samples": [</w:t>
      </w:r>
    </w:p>
    <w:p w14:paraId="6B9EE59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9DBE80B"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5.1,</w:t>
      </w:r>
    </w:p>
    <w:p w14:paraId="1461BB6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3.5,</w:t>
      </w:r>
    </w:p>
    <w:p w14:paraId="045F03E3"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1.4,</w:t>
      </w:r>
    </w:p>
    <w:p w14:paraId="4C24C80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0.2</w:t>
      </w:r>
    </w:p>
    <w:p w14:paraId="3A1B511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503E72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41C7BBA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6.2,</w:t>
      </w:r>
    </w:p>
    <w:p w14:paraId="2676D28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sepal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2.8,</w:t>
      </w:r>
    </w:p>
    <w:p w14:paraId="37767ABA"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_length</w:t>
      </w:r>
      <w:proofErr w:type="spellEnd"/>
      <w:r w:rsidRPr="000C1B9A">
        <w:rPr>
          <w:rFonts w:ascii="Times New Roman" w:eastAsiaTheme="minorEastAsia" w:hAnsi="Times New Roman" w:cs="Times New Roman"/>
          <w:b w:val="0"/>
          <w:bCs w:val="0"/>
          <w:color w:val="auto"/>
          <w:sz w:val="24"/>
          <w:szCs w:val="24"/>
        </w:rPr>
        <w:t>": 4.8,</w:t>
      </w:r>
    </w:p>
    <w:p w14:paraId="574EFF9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proofErr w:type="gramStart"/>
      <w:r w:rsidRPr="000C1B9A">
        <w:rPr>
          <w:rFonts w:ascii="Times New Roman" w:eastAsiaTheme="minorEastAsia" w:hAnsi="Times New Roman" w:cs="Times New Roman"/>
          <w:b w:val="0"/>
          <w:bCs w:val="0"/>
          <w:color w:val="auto"/>
          <w:sz w:val="24"/>
          <w:szCs w:val="24"/>
        </w:rPr>
        <w:t>petal</w:t>
      </w:r>
      <w:proofErr w:type="gramEnd"/>
      <w:r w:rsidRPr="000C1B9A">
        <w:rPr>
          <w:rFonts w:ascii="Times New Roman" w:eastAsiaTheme="minorEastAsia" w:hAnsi="Times New Roman" w:cs="Times New Roman"/>
          <w:b w:val="0"/>
          <w:bCs w:val="0"/>
          <w:color w:val="auto"/>
          <w:sz w:val="24"/>
          <w:szCs w:val="24"/>
        </w:rPr>
        <w:t>_width</w:t>
      </w:r>
      <w:proofErr w:type="spellEnd"/>
      <w:r w:rsidRPr="000C1B9A">
        <w:rPr>
          <w:rFonts w:ascii="Times New Roman" w:eastAsiaTheme="minorEastAsia" w:hAnsi="Times New Roman" w:cs="Times New Roman"/>
          <w:b w:val="0"/>
          <w:bCs w:val="0"/>
          <w:color w:val="auto"/>
          <w:sz w:val="24"/>
          <w:szCs w:val="24"/>
        </w:rPr>
        <w:t>": 1.8</w:t>
      </w:r>
    </w:p>
    <w:p w14:paraId="0CAF6141"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3F32AC97"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1613FC9E"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17CEF21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792B55FE"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response = </w:t>
      </w:r>
      <w:proofErr w:type="spellStart"/>
      <w:proofErr w:type="gramStart"/>
      <w:r w:rsidRPr="000C1B9A">
        <w:rPr>
          <w:rFonts w:ascii="Times New Roman" w:eastAsiaTheme="minorEastAsia" w:hAnsi="Times New Roman" w:cs="Times New Roman"/>
          <w:b w:val="0"/>
          <w:bCs w:val="0"/>
          <w:color w:val="auto"/>
          <w:sz w:val="24"/>
          <w:szCs w:val="24"/>
        </w:rPr>
        <w:t>client.post</w:t>
      </w:r>
      <w:proofErr w:type="spellEnd"/>
      <w:r w:rsidRPr="000C1B9A">
        <w:rPr>
          <w:rFonts w:ascii="Times New Roman" w:eastAsiaTheme="minorEastAsia" w:hAnsi="Times New Roman" w:cs="Times New Roman"/>
          <w:b w:val="0"/>
          <w:bCs w:val="0"/>
          <w:color w:val="auto"/>
          <w:sz w:val="24"/>
          <w:szCs w:val="24"/>
        </w:rPr>
        <w:t>(</w:t>
      </w:r>
      <w:proofErr w:type="gramEnd"/>
    </w:p>
    <w:p w14:paraId="0E8EDD19"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"/predict/batch",</w:t>
      </w:r>
    </w:p>
    <w:p w14:paraId="19C4CA3F"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roofErr w:type="spellStart"/>
      <w:r w:rsidRPr="000C1B9A">
        <w:rPr>
          <w:rFonts w:ascii="Times New Roman" w:eastAsiaTheme="minorEastAsia" w:hAnsi="Times New Roman" w:cs="Times New Roman"/>
          <w:b w:val="0"/>
          <w:bCs w:val="0"/>
          <w:color w:val="auto"/>
          <w:sz w:val="24"/>
          <w:szCs w:val="24"/>
        </w:rPr>
        <w:t>json</w:t>
      </w:r>
      <w:proofErr w:type="spellEnd"/>
      <w:r w:rsidRPr="000C1B9A">
        <w:rPr>
          <w:rFonts w:ascii="Times New Roman" w:eastAsiaTheme="minorEastAsia" w:hAnsi="Times New Roman" w:cs="Times New Roman"/>
          <w:b w:val="0"/>
          <w:bCs w:val="0"/>
          <w:color w:val="auto"/>
          <w:sz w:val="24"/>
          <w:szCs w:val="24"/>
        </w:rPr>
        <w:t>=payload</w:t>
      </w:r>
    </w:p>
    <w:p w14:paraId="2D8F9546"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w:t>
      </w:r>
    </w:p>
    <w:p w14:paraId="785E75B8"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AD70522"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lastRenderedPageBreak/>
        <w:t xml:space="preserve">        assert </w:t>
      </w:r>
      <w:proofErr w:type="spellStart"/>
      <w:proofErr w:type="gramStart"/>
      <w:r w:rsidRPr="000C1B9A">
        <w:rPr>
          <w:rFonts w:ascii="Times New Roman" w:eastAsiaTheme="minorEastAsia" w:hAnsi="Times New Roman" w:cs="Times New Roman"/>
          <w:b w:val="0"/>
          <w:bCs w:val="0"/>
          <w:color w:val="auto"/>
          <w:sz w:val="24"/>
          <w:szCs w:val="24"/>
        </w:rPr>
        <w:t>response.status</w:t>
      </w:r>
      <w:proofErr w:type="gramEnd"/>
      <w:r w:rsidRPr="000C1B9A">
        <w:rPr>
          <w:rFonts w:ascii="Times New Roman" w:eastAsiaTheme="minorEastAsia" w:hAnsi="Times New Roman" w:cs="Times New Roman"/>
          <w:b w:val="0"/>
          <w:bCs w:val="0"/>
          <w:color w:val="auto"/>
          <w:sz w:val="24"/>
          <w:szCs w:val="24"/>
        </w:rPr>
        <w:t>_code</w:t>
      </w:r>
      <w:proofErr w:type="spellEnd"/>
      <w:r w:rsidRPr="000C1B9A">
        <w:rPr>
          <w:rFonts w:ascii="Times New Roman" w:eastAsiaTheme="minorEastAsia" w:hAnsi="Times New Roman" w:cs="Times New Roman"/>
          <w:b w:val="0"/>
          <w:bCs w:val="0"/>
          <w:color w:val="auto"/>
          <w:sz w:val="24"/>
          <w:szCs w:val="24"/>
        </w:rPr>
        <w:t xml:space="preserve"> == 200</w:t>
      </w:r>
    </w:p>
    <w:p w14:paraId="05ECDBC5"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6AB7D60D"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data = </w:t>
      </w:r>
      <w:proofErr w:type="spellStart"/>
      <w:proofErr w:type="gramStart"/>
      <w:r w:rsidRPr="000C1B9A">
        <w:rPr>
          <w:rFonts w:ascii="Times New Roman" w:eastAsiaTheme="minorEastAsia" w:hAnsi="Times New Roman" w:cs="Times New Roman"/>
          <w:b w:val="0"/>
          <w:bCs w:val="0"/>
          <w:color w:val="auto"/>
          <w:sz w:val="24"/>
          <w:szCs w:val="24"/>
        </w:rPr>
        <w:t>response.json</w:t>
      </w:r>
      <w:proofErr w:type="spellEnd"/>
      <w:proofErr w:type="gramEnd"/>
      <w:r w:rsidRPr="000C1B9A">
        <w:rPr>
          <w:rFonts w:ascii="Times New Roman" w:eastAsiaTheme="minorEastAsia" w:hAnsi="Times New Roman" w:cs="Times New Roman"/>
          <w:b w:val="0"/>
          <w:bCs w:val="0"/>
          <w:color w:val="auto"/>
          <w:sz w:val="24"/>
          <w:szCs w:val="24"/>
        </w:rPr>
        <w:t>()</w:t>
      </w:r>
    </w:p>
    <w:p w14:paraId="299BA77C"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p>
    <w:p w14:paraId="53751610" w14:textId="77777777" w:rsidR="00AC5C31" w:rsidRPr="000C1B9A" w:rsidRDefault="00AC5C31" w:rsidP="000C1B9A">
      <w:pPr>
        <w:pStyle w:val="Heading2"/>
        <w:keepNext w:val="0"/>
        <w:keepLines w:val="0"/>
        <w:spacing w:before="0" w:line="240" w:lineRule="auto"/>
        <w:rPr>
          <w:rFonts w:ascii="Times New Roman" w:eastAsiaTheme="minorEastAsia" w:hAnsi="Times New Roman" w:cs="Times New Roman"/>
          <w:b w:val="0"/>
          <w:bCs w:val="0"/>
          <w:color w:val="auto"/>
          <w:sz w:val="24"/>
          <w:szCs w:val="24"/>
        </w:rPr>
      </w:pPr>
      <w:r w:rsidRPr="000C1B9A">
        <w:rPr>
          <w:rFonts w:ascii="Times New Roman" w:eastAsiaTheme="minorEastAsia" w:hAnsi="Times New Roman" w:cs="Times New Roman"/>
          <w:b w:val="0"/>
          <w:bCs w:val="0"/>
          <w:color w:val="auto"/>
          <w:sz w:val="24"/>
          <w:szCs w:val="24"/>
        </w:rPr>
        <w:t xml:space="preserve">        assert "predictions" in data</w:t>
      </w:r>
    </w:p>
    <w:p w14:paraId="4614C47C" w14:textId="3F2D3779" w:rsidR="00A7439A" w:rsidRPr="00AC5C31" w:rsidRDefault="00AC5C31" w:rsidP="000C1B9A">
      <w:pPr>
        <w:spacing w:after="0" w:line="240" w:lineRule="auto"/>
        <w:jc w:val="left"/>
        <w:rPr>
          <w:rFonts w:cs="Times New Roman"/>
          <w:szCs w:val="24"/>
        </w:rPr>
      </w:pPr>
      <w:r w:rsidRPr="000C1B9A">
        <w:rPr>
          <w:rFonts w:cs="Times New Roman"/>
          <w:szCs w:val="24"/>
        </w:rPr>
        <w:t xml:space="preserve">        assert </w:t>
      </w:r>
      <w:proofErr w:type="spellStart"/>
      <w:r w:rsidRPr="000C1B9A">
        <w:rPr>
          <w:rFonts w:cs="Times New Roman"/>
          <w:szCs w:val="24"/>
        </w:rPr>
        <w:t>len</w:t>
      </w:r>
      <w:proofErr w:type="spellEnd"/>
      <w:r w:rsidRPr="000C1B9A">
        <w:rPr>
          <w:rFonts w:cs="Times New Roman"/>
          <w:szCs w:val="24"/>
        </w:rPr>
        <w:t>(data["predictions"]) == 2</w:t>
      </w:r>
      <w:r w:rsidRPr="000C1B9A">
        <w:rPr>
          <w:rFonts w:cs="Times New Roman"/>
          <w:szCs w:val="24"/>
        </w:rPr>
        <w:br/>
      </w:r>
    </w:p>
    <w:p w14:paraId="25C2B59F" w14:textId="77777777" w:rsidR="00A7439A" w:rsidRDefault="00000000">
      <w:pPr>
        <w:pStyle w:val="Heading2"/>
        <w:spacing w:before="360" w:after="240"/>
      </w:pPr>
      <w:bookmarkStart w:id="62" w:name="_Toc237013929"/>
      <w:r>
        <w:rPr>
          <w:rFonts w:ascii="Times New Roman" w:hAnsi="Times New Roman"/>
        </w:rPr>
        <w:t>6.12 Significance of Deployment Practices</w:t>
      </w:r>
      <w:bookmarkEnd w:id="62"/>
    </w:p>
    <w:p w14:paraId="39BE4FCE" w14:textId="77777777" w:rsidR="00A7439A" w:rsidRDefault="00000000">
      <w:pPr>
        <w:spacing w:after="120"/>
      </w:pPr>
      <w:r>
        <w:t>Developing an accurate machine learning model is only the first step in delivering value from artificial intelligence. The model must be packaged, deployed, and maintained in an environment where real users or downstream systems can consume its predictions reliably, safely, and at scale. Industry research consistently shows that the majority of ML projects fail to move from prototype to production. The barriers are rarely algorithmic — they are operational: poor reproducibility, lack of monitoring, inadequate error handling, and the absence of systematic deployment pipelines.</w:t>
      </w:r>
    </w:p>
    <w:p w14:paraId="550870C5" w14:textId="77777777" w:rsidR="00A7439A" w:rsidRDefault="00000000">
      <w:pPr>
        <w:spacing w:after="120"/>
      </w:pPr>
      <w:proofErr w:type="spellStart"/>
      <w:r>
        <w:t>Containerisation</w:t>
      </w:r>
      <w:proofErr w:type="spellEnd"/>
      <w:r>
        <w:t xml:space="preserve"> with Docker eliminates the 'it works on my machine' syndrome by bundling the entire runtime into a single immutable image. RESTful APIs constructed using </w:t>
      </w:r>
      <w:proofErr w:type="spellStart"/>
      <w:r>
        <w:t>FastAPI</w:t>
      </w:r>
      <w:proofErr w:type="spellEnd"/>
      <w:r>
        <w:t xml:space="preserve"> allow seamless integration with downstream applications and microservices. Monitoring systems track both system-level metrics (CPU, memory) and model-level metrics (prediction latency, data drift, concept drift). Structured JSON logging provides audit trails for debugging and performance tuning.</w:t>
      </w:r>
    </w:p>
    <w:p w14:paraId="3FDB14BA" w14:textId="77777777" w:rsidR="00A7439A" w:rsidRDefault="00000000">
      <w:pPr>
        <w:spacing w:after="120"/>
      </w:pPr>
      <w:r>
        <w:t>Health check endpoints (/health) enable orchestrators like Kubernetes to autonomously manage container lifecycle — restarting unhealthy instances, performing rolling updates, and scaling horizontally. The /metrics endpoint allows Prometheus to scrape operational data for real-time Grafana dashboards, enabling proactive alerting on performance degradation or error rate spikes.</w:t>
      </w:r>
    </w:p>
    <w:p w14:paraId="52B6F145" w14:textId="77777777" w:rsidR="00A7439A" w:rsidRDefault="00000000">
      <w:pPr>
        <w:pStyle w:val="Heading2"/>
        <w:spacing w:before="360" w:after="240"/>
      </w:pPr>
      <w:bookmarkStart w:id="63" w:name="_Toc237013930"/>
      <w:r>
        <w:rPr>
          <w:rFonts w:ascii="Times New Roman" w:hAnsi="Times New Roman"/>
        </w:rPr>
        <w:t>6.13 Evaluator Feedback</w:t>
      </w:r>
      <w:bookmarkEnd w:id="63"/>
    </w:p>
    <w:p w14:paraId="4F52CBC4" w14:textId="77777777" w:rsidR="00A7439A" w:rsidRDefault="00000000">
      <w:pPr>
        <w:spacing w:after="120"/>
      </w:pPr>
      <w:r>
        <w:t xml:space="preserve">This submission received the highest score of the internship at 95/100. The evaluator praised the clear and detailed understanding of the task requirements, the comprehensive API design </w:t>
      </w:r>
      <w:r>
        <w:lastRenderedPageBreak/>
        <w:t xml:space="preserve">with multiple endpoints, the robust logging and monitoring strategies, the mention of automated testing with 15 </w:t>
      </w:r>
      <w:proofErr w:type="spellStart"/>
      <w:r>
        <w:t>pytest</w:t>
      </w:r>
      <w:proofErr w:type="spellEnd"/>
      <w:r>
        <w:t xml:space="preserve"> tests, and the detailed configuration explanations. The slight deduction was due to the submission being a conceptual summary rather than an actual zipped repository with the full code and documentation, though the evaluator noted the submission was 'highly detailed and meets the assignment criteria almost perfectly.'</w:t>
      </w:r>
    </w:p>
    <w:p w14:paraId="36600707" w14:textId="77777777" w:rsidR="00A7439A" w:rsidRDefault="00000000">
      <w:r>
        <w:br w:type="page"/>
      </w:r>
    </w:p>
    <w:p w14:paraId="55879C37" w14:textId="77777777" w:rsidR="00841FFF" w:rsidRDefault="00000000" w:rsidP="00841FFF">
      <w:pPr>
        <w:pStyle w:val="Heading1"/>
        <w:spacing w:before="0"/>
        <w:rPr>
          <w:rFonts w:ascii="Times New Roman" w:hAnsi="Times New Roman"/>
          <w:sz w:val="36"/>
          <w:szCs w:val="32"/>
        </w:rPr>
      </w:pPr>
      <w:bookmarkStart w:id="64" w:name="_Toc237013931"/>
      <w:r w:rsidRPr="000C1B9A">
        <w:rPr>
          <w:rFonts w:ascii="Times New Roman" w:hAnsi="Times New Roman"/>
          <w:sz w:val="36"/>
          <w:szCs w:val="32"/>
        </w:rPr>
        <w:lastRenderedPageBreak/>
        <w:t xml:space="preserve">CHAPTER 7: </w:t>
      </w:r>
    </w:p>
    <w:p w14:paraId="1CFA75CE" w14:textId="251FF1AF" w:rsidR="00A7439A" w:rsidRPr="00841FFF" w:rsidRDefault="00000000" w:rsidP="00841FFF">
      <w:pPr>
        <w:pStyle w:val="Heading1"/>
        <w:spacing w:before="0"/>
      </w:pPr>
      <w:r w:rsidRPr="00841FFF">
        <w:rPr>
          <w:rFonts w:ascii="Times New Roman" w:hAnsi="Times New Roman"/>
        </w:rPr>
        <w:t>AI ETHICS, BIAS ANALYSIS, AND FAIRNESS ASSESSMENT</w:t>
      </w:r>
      <w:bookmarkEnd w:id="64"/>
    </w:p>
    <w:p w14:paraId="4F8626A4" w14:textId="77777777" w:rsidR="00A7439A" w:rsidRDefault="00000000">
      <w:pPr>
        <w:pStyle w:val="Heading2"/>
        <w:spacing w:before="360" w:after="240"/>
      </w:pPr>
      <w:bookmarkStart w:id="65" w:name="_Toc237013932"/>
      <w:r>
        <w:rPr>
          <w:rFonts w:ascii="Times New Roman" w:hAnsi="Times New Roman"/>
        </w:rPr>
        <w:t>7.1 Task Description</w:t>
      </w:r>
      <w:bookmarkEnd w:id="65"/>
    </w:p>
    <w:p w14:paraId="6885545E" w14:textId="77777777" w:rsidR="00A7439A" w:rsidRDefault="00000000">
      <w:pPr>
        <w:spacing w:after="120"/>
      </w:pPr>
      <w:r>
        <w:t>The sixth and final week focused on evaluating the ethical dimensions of AI models with emphasis on bias analysis and fairness assessment. The task required selecting an AI model, performing an in-depth ethical audit including disparate impact analysis, fairness metrics (demographic parity, equalized odds), and proposing remediation strategies. The deliverable was a comprehensive PDF report of at least 2000 words with visualizations and documented recommendations for bias mitigation.</w:t>
      </w:r>
    </w:p>
    <w:p w14:paraId="5E027E7A" w14:textId="77777777" w:rsidR="00A7439A" w:rsidRDefault="00000000">
      <w:pPr>
        <w:pStyle w:val="Heading2"/>
        <w:spacing w:before="360" w:after="240"/>
      </w:pPr>
      <w:bookmarkStart w:id="66" w:name="_Toc237013933"/>
      <w:r>
        <w:rPr>
          <w:rFonts w:ascii="Times New Roman" w:hAnsi="Times New Roman"/>
        </w:rPr>
        <w:t>7.2 Dataset and Model Selection</w:t>
      </w:r>
      <w:bookmarkEnd w:id="66"/>
    </w:p>
    <w:p w14:paraId="20BAF07B" w14:textId="77777777" w:rsidR="00A7439A" w:rsidRDefault="00000000">
      <w:pPr>
        <w:spacing w:after="120"/>
      </w:pPr>
      <w:r>
        <w:t xml:space="preserve">The UCI Adult (Census) Income dataset was selected for this ethical audit. It contains 32,561 records with demographic attributes including age, </w:t>
      </w:r>
      <w:proofErr w:type="spellStart"/>
      <w:r>
        <w:t>workclass</w:t>
      </w:r>
      <w:proofErr w:type="spellEnd"/>
      <w:r>
        <w:t>, education, marital status, occupation, race, sex, and income level (binary: &lt;=50K or &gt;50K). A Logistic Regression classifier was trained within a scikit-learn Pipeline (</w:t>
      </w:r>
      <w:proofErr w:type="spellStart"/>
      <w:r>
        <w:t>StandardScaler</w:t>
      </w:r>
      <w:proofErr w:type="spellEnd"/>
      <w:r>
        <w:t xml:space="preserve"> + </w:t>
      </w:r>
      <w:proofErr w:type="spellStart"/>
      <w:r>
        <w:t>LogisticRegression</w:t>
      </w:r>
      <w:proofErr w:type="spellEnd"/>
      <w:r>
        <w:t xml:space="preserve"> with </w:t>
      </w:r>
      <w:proofErr w:type="spellStart"/>
      <w:r>
        <w:t>max_iter</w:t>
      </w:r>
      <w:proofErr w:type="spellEnd"/>
      <w:r>
        <w:t>=500) using an 80/20 stratified train/test split. This dataset is widely used in fairness research because it contains well-documented biases along race and sex dimensions.</w:t>
      </w:r>
    </w:p>
    <w:p w14:paraId="3EA85036" w14:textId="77777777" w:rsidR="00A7439A" w:rsidRDefault="00000000">
      <w:pPr>
        <w:pStyle w:val="Heading2"/>
        <w:spacing w:before="360" w:after="240"/>
      </w:pPr>
      <w:bookmarkStart w:id="67" w:name="_Toc237013934"/>
      <w:r>
        <w:rPr>
          <w:rFonts w:ascii="Times New Roman" w:hAnsi="Times New Roman"/>
        </w:rPr>
        <w:t>7.3 Fairness Metrics Implemented</w:t>
      </w:r>
      <w:bookmarkEnd w:id="67"/>
    </w:p>
    <w:p w14:paraId="5A1A03ED" w14:textId="77777777" w:rsidR="00A7439A" w:rsidRDefault="00000000">
      <w:pPr>
        <w:spacing w:after="120"/>
      </w:pPr>
      <w:r>
        <w:t>Four fairness metrics were implemented and computed across both sex and race dimensions:</w:t>
      </w:r>
    </w:p>
    <w:p w14:paraId="331592E9" w14:textId="77777777" w:rsidR="00A7439A" w:rsidRDefault="00000000">
      <w:pPr>
        <w:spacing w:after="120"/>
      </w:pPr>
      <w:r>
        <w:t>Demographic Parity: Measures whether the positive prediction rate P(Ŷ=1|A=a) is equal across groups. Violations indicate that certain groups receive favorable predictions at higher rates than others, regardless of their actual outcomes.</w:t>
      </w:r>
    </w:p>
    <w:p w14:paraId="5DB1B921" w14:textId="77777777" w:rsidR="00A7439A" w:rsidRDefault="00000000">
      <w:pPr>
        <w:spacing w:after="120"/>
      </w:pPr>
      <w:r>
        <w:t xml:space="preserve">Disparate Impact Ratio: Computed as </w:t>
      </w:r>
      <w:proofErr w:type="spellStart"/>
      <w:r>
        <w:t>min_group_rate</w:t>
      </w:r>
      <w:proofErr w:type="spellEnd"/>
      <w:r>
        <w:t xml:space="preserve"> / </w:t>
      </w:r>
      <w:proofErr w:type="spellStart"/>
      <w:r>
        <w:t>max_group_rate</w:t>
      </w:r>
      <w:proofErr w:type="spellEnd"/>
      <w:r>
        <w:t>. A ratio below 0.8 (the '80% rule' from US employment law) indicates adverse impact against the disadvantaged group.</w:t>
      </w:r>
    </w:p>
    <w:p w14:paraId="06180195" w14:textId="77777777" w:rsidR="00A7439A" w:rsidRDefault="00000000">
      <w:pPr>
        <w:spacing w:after="120"/>
      </w:pPr>
      <w:r>
        <w:lastRenderedPageBreak/>
        <w:t>Equalized Odds: Measures whether TPR (True Positive Rate) and FPR (False Positive Rate) are equal across groups. Violations mean the model's error rates differ by demographic group.</w:t>
      </w:r>
    </w:p>
    <w:p w14:paraId="62015564" w14:textId="77777777" w:rsidR="00A7439A" w:rsidRDefault="00000000">
      <w:pPr>
        <w:spacing w:after="120"/>
      </w:pPr>
      <w:r>
        <w:t>Predictive Parity: Measures whether Precision (Positive Predictive Value) is equal across groups. This ensures that when the model predicts a positive outcome, it is equally accurate for all groups.</w:t>
      </w:r>
    </w:p>
    <w:p w14:paraId="6835DA3B" w14:textId="77777777" w:rsidR="00A7439A" w:rsidRDefault="00000000">
      <w:pPr>
        <w:pStyle w:val="Heading2"/>
        <w:spacing w:before="360" w:after="240"/>
      </w:pPr>
      <w:bookmarkStart w:id="68" w:name="_Toc237013935"/>
      <w:r>
        <w:rPr>
          <w:rFonts w:ascii="Times New Roman" w:hAnsi="Times New Roman"/>
        </w:rPr>
        <w:t>7.4 Bias Findings</w:t>
      </w:r>
      <w:bookmarkEnd w:id="68"/>
    </w:p>
    <w:p w14:paraId="750201C4" w14:textId="77777777" w:rsidR="00A7439A" w:rsidRDefault="00000000">
      <w:pPr>
        <w:spacing w:after="120"/>
      </w:pPr>
      <w:r>
        <w:t>The audit revealed significant disparities. The disparate impact ratio by sex fell below the 0.8 threshold, indicating adverse impact against females in high-income predictions. Males received positive predictions at substantially higher rates than females. By race, White individuals received higher positive prediction rates than non-White groups, with some racial minorities showing disparate impact ratios well below 0.8.</w:t>
      </w:r>
    </w:p>
    <w:p w14:paraId="690AB177" w14:textId="77777777" w:rsidR="00A7439A" w:rsidRDefault="00000000">
      <w:pPr>
        <w:spacing w:after="120"/>
      </w:pPr>
      <w:r>
        <w:t>The equalized odds analysis showed that TPR (recall) for the high-income class was significantly lower for females compared to males, meaning the model was more likely to miss genuinely high-income females. The intersectional analysis (combining race and sex) revealed compounding disadvantages for non-White females, who had the lowest positive prediction rates of any demographic intersection.</w:t>
      </w:r>
    </w:p>
    <w:p w14:paraId="5A470669" w14:textId="77777777" w:rsidR="00A7439A" w:rsidRDefault="00000000">
      <w:pPr>
        <w:jc w:val="center"/>
      </w:pPr>
      <w:r>
        <w:rPr>
          <w:noProof/>
        </w:rPr>
        <w:drawing>
          <wp:inline distT="0" distB="0" distL="0" distR="0" wp14:anchorId="0108B586" wp14:editId="46287779">
            <wp:extent cx="5040000" cy="16313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mographic_overview.png"/>
                    <pic:cNvPicPr/>
                  </pic:nvPicPr>
                  <pic:blipFill>
                    <a:blip r:embed="rId32"/>
                    <a:stretch>
                      <a:fillRect/>
                    </a:stretch>
                  </pic:blipFill>
                  <pic:spPr>
                    <a:xfrm>
                      <a:off x="0" y="0"/>
                      <a:ext cx="5040000" cy="1631396"/>
                    </a:xfrm>
                    <a:prstGeom prst="rect">
                      <a:avLst/>
                    </a:prstGeom>
                  </pic:spPr>
                </pic:pic>
              </a:graphicData>
            </a:graphic>
          </wp:inline>
        </w:drawing>
      </w:r>
    </w:p>
    <w:p w14:paraId="71CDBE5C" w14:textId="77777777" w:rsidR="00A7439A" w:rsidRDefault="00000000">
      <w:pPr>
        <w:spacing w:after="240"/>
        <w:jc w:val="center"/>
      </w:pPr>
      <w:r>
        <w:rPr>
          <w:i/>
          <w:sz w:val="20"/>
        </w:rPr>
        <w:t>Figure 22: Dataset Demographic Overview: sex distribution, race distribution, and income by sex</w:t>
      </w:r>
    </w:p>
    <w:p w14:paraId="7D0CD5EA" w14:textId="77777777" w:rsidR="00A7439A" w:rsidRDefault="00000000">
      <w:pPr>
        <w:jc w:val="center"/>
      </w:pPr>
      <w:r>
        <w:rPr>
          <w:noProof/>
        </w:rPr>
        <w:lastRenderedPageBreak/>
        <w:drawing>
          <wp:inline distT="0" distB="0" distL="0" distR="0" wp14:anchorId="197C33BA" wp14:editId="4CD9328C">
            <wp:extent cx="5040000" cy="17929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sparate_impact.png"/>
                    <pic:cNvPicPr/>
                  </pic:nvPicPr>
                  <pic:blipFill>
                    <a:blip r:embed="rId33"/>
                    <a:stretch>
                      <a:fillRect/>
                    </a:stretch>
                  </pic:blipFill>
                  <pic:spPr>
                    <a:xfrm>
                      <a:off x="0" y="0"/>
                      <a:ext cx="5040000" cy="1792914"/>
                    </a:xfrm>
                    <a:prstGeom prst="rect">
                      <a:avLst/>
                    </a:prstGeom>
                  </pic:spPr>
                </pic:pic>
              </a:graphicData>
            </a:graphic>
          </wp:inline>
        </w:drawing>
      </w:r>
    </w:p>
    <w:p w14:paraId="70777401" w14:textId="77777777" w:rsidR="00A7439A" w:rsidRDefault="00000000">
      <w:pPr>
        <w:spacing w:after="240"/>
        <w:jc w:val="center"/>
      </w:pPr>
      <w:r>
        <w:rPr>
          <w:i/>
          <w:sz w:val="20"/>
        </w:rPr>
        <w:t>Figure 23: Disparate Impact Analysis showing positive prediction rates by sex and race with 80% rule threshold</w:t>
      </w:r>
    </w:p>
    <w:p w14:paraId="31AA5043" w14:textId="77777777" w:rsidR="00A7439A" w:rsidRDefault="00000000">
      <w:pPr>
        <w:jc w:val="center"/>
      </w:pPr>
      <w:r>
        <w:rPr>
          <w:noProof/>
        </w:rPr>
        <w:drawing>
          <wp:inline distT="0" distB="0" distL="0" distR="0" wp14:anchorId="437505BE" wp14:editId="7B6A1E8A">
            <wp:extent cx="5040000" cy="17911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qualized_odds.png"/>
                    <pic:cNvPicPr/>
                  </pic:nvPicPr>
                  <pic:blipFill>
                    <a:blip r:embed="rId34"/>
                    <a:stretch>
                      <a:fillRect/>
                    </a:stretch>
                  </pic:blipFill>
                  <pic:spPr>
                    <a:xfrm>
                      <a:off x="0" y="0"/>
                      <a:ext cx="5040000" cy="1791194"/>
                    </a:xfrm>
                    <a:prstGeom prst="rect">
                      <a:avLst/>
                    </a:prstGeom>
                  </pic:spPr>
                </pic:pic>
              </a:graphicData>
            </a:graphic>
          </wp:inline>
        </w:drawing>
      </w:r>
    </w:p>
    <w:p w14:paraId="6DD5E497" w14:textId="77777777" w:rsidR="00A7439A" w:rsidRDefault="00000000">
      <w:pPr>
        <w:spacing w:after="240"/>
        <w:jc w:val="center"/>
      </w:pPr>
      <w:r>
        <w:rPr>
          <w:i/>
          <w:sz w:val="20"/>
        </w:rPr>
        <w:t>Figure 24: Equalized Odds assessment showing TPR and FPR disparities across sex and race groups</w:t>
      </w:r>
    </w:p>
    <w:p w14:paraId="41AF7548" w14:textId="77777777" w:rsidR="00A7439A" w:rsidRDefault="00000000">
      <w:pPr>
        <w:jc w:val="center"/>
      </w:pPr>
      <w:r>
        <w:rPr>
          <w:noProof/>
        </w:rPr>
        <w:drawing>
          <wp:inline distT="0" distB="0" distL="0" distR="0" wp14:anchorId="31229024" wp14:editId="1600803C">
            <wp:extent cx="5040000" cy="23683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matrices.png"/>
                    <pic:cNvPicPr/>
                  </pic:nvPicPr>
                  <pic:blipFill>
                    <a:blip r:embed="rId35"/>
                    <a:stretch>
                      <a:fillRect/>
                    </a:stretch>
                  </pic:blipFill>
                  <pic:spPr>
                    <a:xfrm>
                      <a:off x="0" y="0"/>
                      <a:ext cx="5040000" cy="2368385"/>
                    </a:xfrm>
                    <a:prstGeom prst="rect">
                      <a:avLst/>
                    </a:prstGeom>
                  </pic:spPr>
                </pic:pic>
              </a:graphicData>
            </a:graphic>
          </wp:inline>
        </w:drawing>
      </w:r>
    </w:p>
    <w:p w14:paraId="033331E3" w14:textId="77777777" w:rsidR="00A7439A" w:rsidRDefault="00000000">
      <w:pPr>
        <w:spacing w:after="240"/>
        <w:jc w:val="center"/>
      </w:pPr>
      <w:r>
        <w:rPr>
          <w:i/>
          <w:sz w:val="20"/>
        </w:rPr>
        <w:t>Figure 25: Confusion Matrices by sex showing differential error patterns between Male and Female groups</w:t>
      </w:r>
    </w:p>
    <w:p w14:paraId="5E0D8610" w14:textId="77777777" w:rsidR="00A7439A" w:rsidRDefault="00000000">
      <w:pPr>
        <w:jc w:val="center"/>
      </w:pPr>
      <w:r>
        <w:rPr>
          <w:noProof/>
        </w:rPr>
        <w:lastRenderedPageBreak/>
        <w:drawing>
          <wp:inline distT="0" distB="0" distL="0" distR="0" wp14:anchorId="2C443864" wp14:editId="50342FD1">
            <wp:extent cx="5040000" cy="25996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airness_heatmap.png"/>
                    <pic:cNvPicPr/>
                  </pic:nvPicPr>
                  <pic:blipFill>
                    <a:blip r:embed="rId36"/>
                    <a:stretch>
                      <a:fillRect/>
                    </a:stretch>
                  </pic:blipFill>
                  <pic:spPr>
                    <a:xfrm>
                      <a:off x="0" y="0"/>
                      <a:ext cx="5040000" cy="2599691"/>
                    </a:xfrm>
                    <a:prstGeom prst="rect">
                      <a:avLst/>
                    </a:prstGeom>
                  </pic:spPr>
                </pic:pic>
              </a:graphicData>
            </a:graphic>
          </wp:inline>
        </w:drawing>
      </w:r>
    </w:p>
    <w:p w14:paraId="47DD0149" w14:textId="77777777" w:rsidR="00A7439A" w:rsidRDefault="00000000">
      <w:pPr>
        <w:spacing w:after="240"/>
        <w:jc w:val="center"/>
      </w:pPr>
      <w:r>
        <w:rPr>
          <w:i/>
          <w:sz w:val="20"/>
        </w:rPr>
        <w:t>Figure 26: Fairness Metrics Summary Heatmap showing all metrics across all demographic groups</w:t>
      </w:r>
    </w:p>
    <w:p w14:paraId="04872677" w14:textId="77777777" w:rsidR="00A7439A" w:rsidRDefault="00000000">
      <w:pPr>
        <w:jc w:val="center"/>
      </w:pPr>
      <w:r>
        <w:rPr>
          <w:noProof/>
        </w:rPr>
        <w:drawing>
          <wp:inline distT="0" distB="0" distL="0" distR="0" wp14:anchorId="7D1B3672" wp14:editId="1804A53C">
            <wp:extent cx="5040000" cy="33335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eature_importance.png"/>
                    <pic:cNvPicPr/>
                  </pic:nvPicPr>
                  <pic:blipFill>
                    <a:blip r:embed="rId37"/>
                    <a:stretch>
                      <a:fillRect/>
                    </a:stretch>
                  </pic:blipFill>
                  <pic:spPr>
                    <a:xfrm>
                      <a:off x="0" y="0"/>
                      <a:ext cx="5040000" cy="3333573"/>
                    </a:xfrm>
                    <a:prstGeom prst="rect">
                      <a:avLst/>
                    </a:prstGeom>
                  </pic:spPr>
                </pic:pic>
              </a:graphicData>
            </a:graphic>
          </wp:inline>
        </w:drawing>
      </w:r>
    </w:p>
    <w:p w14:paraId="4FDB47A5" w14:textId="77777777" w:rsidR="00A7439A" w:rsidRDefault="00000000">
      <w:pPr>
        <w:spacing w:after="240"/>
        <w:jc w:val="center"/>
      </w:pPr>
      <w:r>
        <w:rPr>
          <w:i/>
          <w:sz w:val="20"/>
        </w:rPr>
        <w:t>Figure 27: Logistic Regression Feature Importance showing which features have the highest absolute coefficients</w:t>
      </w:r>
    </w:p>
    <w:p w14:paraId="2A58696C" w14:textId="77777777" w:rsidR="00A7439A" w:rsidRDefault="00000000">
      <w:pPr>
        <w:jc w:val="center"/>
      </w:pPr>
      <w:r>
        <w:rPr>
          <w:noProof/>
        </w:rPr>
        <w:lastRenderedPageBreak/>
        <w:drawing>
          <wp:inline distT="0" distB="0" distL="0" distR="0" wp14:anchorId="05439EFB" wp14:editId="0E36AECC">
            <wp:extent cx="5040000" cy="31175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intersectional_bias.png"/>
                    <pic:cNvPicPr/>
                  </pic:nvPicPr>
                  <pic:blipFill>
                    <a:blip r:embed="rId38"/>
                    <a:stretch>
                      <a:fillRect/>
                    </a:stretch>
                  </pic:blipFill>
                  <pic:spPr>
                    <a:xfrm>
                      <a:off x="0" y="0"/>
                      <a:ext cx="5040000" cy="3117570"/>
                    </a:xfrm>
                    <a:prstGeom prst="rect">
                      <a:avLst/>
                    </a:prstGeom>
                  </pic:spPr>
                </pic:pic>
              </a:graphicData>
            </a:graphic>
          </wp:inline>
        </w:drawing>
      </w:r>
    </w:p>
    <w:p w14:paraId="1CD11DF7" w14:textId="77777777" w:rsidR="00A7439A" w:rsidRDefault="00000000">
      <w:pPr>
        <w:spacing w:after="240"/>
        <w:jc w:val="center"/>
      </w:pPr>
      <w:r>
        <w:rPr>
          <w:i/>
          <w:sz w:val="20"/>
        </w:rPr>
        <w:t>Figure 28: Intersectional Bias Analysis showing positive prediction rates across Race × Sex combinations</w:t>
      </w:r>
    </w:p>
    <w:p w14:paraId="1D775C62" w14:textId="77777777" w:rsidR="00A7439A" w:rsidRDefault="00000000">
      <w:pPr>
        <w:pStyle w:val="Heading2"/>
        <w:spacing w:before="360" w:after="240"/>
      </w:pPr>
      <w:bookmarkStart w:id="69" w:name="_Toc237013936"/>
      <w:r>
        <w:rPr>
          <w:rFonts w:ascii="Times New Roman" w:hAnsi="Times New Roman"/>
        </w:rPr>
        <w:t>7.5 Proposed Remediation Strategies</w:t>
      </w:r>
      <w:bookmarkEnd w:id="69"/>
    </w:p>
    <w:p w14:paraId="071FD24E" w14:textId="77777777" w:rsidR="00A7439A" w:rsidRDefault="00000000">
      <w:pPr>
        <w:spacing w:after="120"/>
      </w:pPr>
      <w:r>
        <w:t xml:space="preserve">Based on the audit findings, the following remediation strategies were proposed: (1) </w:t>
      </w:r>
      <w:proofErr w:type="gramStart"/>
      <w:r>
        <w:t>Pre-processing</w:t>
      </w:r>
      <w:proofErr w:type="gramEnd"/>
      <w:r>
        <w:t xml:space="preserve"> interventions: Re-sampling or re-weighting training data to equalize representation across demographic groups, removing or decorrelating sensitive attributes from feature sets. (2) In-processing interventions: Applying adversarial debiasing during model training, incorporating fairness constraints into the optimization objective. (3) Post-processing interventions: Adjusting classification thresholds per group to equalize TPR/FPR, applying calibration techniques to ensure predictive parity. (4) Organizational practices: Establishing regular bias audits as part of the ML lifecycle, creating diverse development teams, implementing bias impact assessments before deployment.</w:t>
      </w:r>
    </w:p>
    <w:p w14:paraId="6AD39E60" w14:textId="77777777" w:rsidR="00A7439A" w:rsidRDefault="00000000">
      <w:pPr>
        <w:pStyle w:val="Heading2"/>
        <w:spacing w:before="360" w:after="240"/>
      </w:pPr>
      <w:bookmarkStart w:id="70" w:name="_Toc237013937"/>
      <w:r>
        <w:rPr>
          <w:rFonts w:ascii="Times New Roman" w:hAnsi="Times New Roman"/>
        </w:rPr>
        <w:t>7.6 Evaluator Feedback</w:t>
      </w:r>
      <w:bookmarkEnd w:id="70"/>
    </w:p>
    <w:p w14:paraId="536FB0E0" w14:textId="77777777" w:rsidR="00A7439A" w:rsidRDefault="00000000">
      <w:pPr>
        <w:spacing w:after="120"/>
      </w:pPr>
      <w:r>
        <w:t xml:space="preserve">This submission received a score of 70/100. The evaluator acknowledged the solid understanding of bias analysis by reporting specific fairness metrics and identifying potential sources of bias, along with proposing multiple remediation strategies. However, the response </w:t>
      </w:r>
      <w:r>
        <w:lastRenderedPageBreak/>
        <w:t>was deemed too succinct compared to the required 2000-word minimum, lacking a step-by-step methodology, in-depth literature review, and detailed explanation of visualization methods.</w:t>
      </w:r>
    </w:p>
    <w:p w14:paraId="7EE15FB5" w14:textId="77777777" w:rsidR="00A7439A" w:rsidRDefault="00000000">
      <w:r>
        <w:br w:type="page"/>
      </w:r>
    </w:p>
    <w:p w14:paraId="7B154B34" w14:textId="77777777" w:rsidR="00841FFF" w:rsidRDefault="00000000" w:rsidP="00841FFF">
      <w:pPr>
        <w:pStyle w:val="Heading1"/>
        <w:rPr>
          <w:rFonts w:ascii="Times New Roman" w:hAnsi="Times New Roman"/>
          <w:sz w:val="36"/>
          <w:szCs w:val="32"/>
        </w:rPr>
      </w:pPr>
      <w:bookmarkStart w:id="71" w:name="_Toc237013938"/>
      <w:r w:rsidRPr="000C1B9A">
        <w:rPr>
          <w:rFonts w:ascii="Times New Roman" w:hAnsi="Times New Roman"/>
          <w:sz w:val="36"/>
          <w:szCs w:val="32"/>
        </w:rPr>
        <w:lastRenderedPageBreak/>
        <w:t xml:space="preserve">CHAPTER 8: </w:t>
      </w:r>
    </w:p>
    <w:p w14:paraId="272196E5" w14:textId="5513FE72" w:rsidR="00A7439A" w:rsidRPr="00841FFF" w:rsidRDefault="00000000" w:rsidP="00841FFF">
      <w:pPr>
        <w:pStyle w:val="Heading1"/>
        <w:spacing w:before="0" w:after="480"/>
      </w:pPr>
      <w:r w:rsidRPr="00841FFF">
        <w:rPr>
          <w:rFonts w:ascii="Times New Roman" w:hAnsi="Times New Roman"/>
        </w:rPr>
        <w:t>CONCLUSION AND FUTURE WORK</w:t>
      </w:r>
      <w:bookmarkEnd w:id="71"/>
    </w:p>
    <w:p w14:paraId="4EA697A6" w14:textId="77777777" w:rsidR="00A7439A" w:rsidRDefault="00000000">
      <w:pPr>
        <w:pStyle w:val="Heading2"/>
        <w:spacing w:before="360" w:after="240"/>
      </w:pPr>
      <w:bookmarkStart w:id="72" w:name="_Toc237013939"/>
      <w:r>
        <w:rPr>
          <w:rFonts w:ascii="Times New Roman" w:hAnsi="Times New Roman"/>
        </w:rPr>
        <w:t>8.1 Summary of Achievements</w:t>
      </w:r>
      <w:bookmarkEnd w:id="72"/>
    </w:p>
    <w:p w14:paraId="68148794" w14:textId="77777777" w:rsidR="00A7439A" w:rsidRDefault="00000000">
      <w:pPr>
        <w:spacing w:after="120"/>
      </w:pPr>
      <w:r>
        <w:t>This internship provided a comprehensive, end-to-end perspective on the lifecycle of artificial intelligence systems. Over six weeks, the following was accomplished:</w:t>
      </w:r>
    </w:p>
    <w:p w14:paraId="76A23585" w14:textId="77777777" w:rsidR="00A7439A" w:rsidRDefault="00000000">
      <w:pPr>
        <w:spacing w:after="120"/>
      </w:pPr>
      <w:r>
        <w:t>Week 1 established the foundational project planning skills required for any AI initiative, covering feasibility analysis, technology selection, and risk assessment. Week 2 demonstrated rigorous data preprocessing expertise, achieving an 85/100 evaluation score through KNN imputation, IQR-based outlier handling, and domain-specific feature engineering on the Titanic dataset.</w:t>
      </w:r>
    </w:p>
    <w:p w14:paraId="47EC19B7" w14:textId="77777777" w:rsidR="00A7439A" w:rsidRDefault="00000000">
      <w:pPr>
        <w:spacing w:after="120"/>
      </w:pPr>
      <w:r>
        <w:t xml:space="preserve">Week 3 applied machine learning model development practices including algorithm selection, </w:t>
      </w:r>
      <w:proofErr w:type="spellStart"/>
      <w:r>
        <w:t>GridSearchCV</w:t>
      </w:r>
      <w:proofErr w:type="spellEnd"/>
      <w:r>
        <w:t xml:space="preserve"> hyperparameter tuning with 162 combinations and 5-fold stratified cross-validation, achieving near-perfect classification performance (F1 ≥ 0.97, AUC ≥ 0.995) on the Breast Cancer Wisconsin dataset. Week 4 extended this work with Explainable AI techniques (SHAP and LIME), providing both global and local model interpretations.</w:t>
      </w:r>
    </w:p>
    <w:p w14:paraId="47A3589F" w14:textId="77777777" w:rsidR="00A7439A" w:rsidRDefault="00000000">
      <w:pPr>
        <w:spacing w:after="120"/>
      </w:pPr>
      <w:r>
        <w:t xml:space="preserve">The pinnacle of the internship was Week 5, which produced a production-grade deployment of an AI model as a containerized REST API. The system featured </w:t>
      </w:r>
      <w:proofErr w:type="spellStart"/>
      <w:r>
        <w:t>FastAPI</w:t>
      </w:r>
      <w:proofErr w:type="spellEnd"/>
      <w:r>
        <w:t xml:space="preserve"> with 7 endpoints, Docker multi-stage builds, structured JSON logging, thread-safe metrics monitoring, and 15 automated </w:t>
      </w:r>
      <w:proofErr w:type="spellStart"/>
      <w:r>
        <w:t>pytest</w:t>
      </w:r>
      <w:proofErr w:type="spellEnd"/>
      <w:r>
        <w:t xml:space="preserve"> tests — earning the highest evaluation score of 95/100. Week 6 concluded with a critical AI Ethics audit that quantified and visualized biases across sex and race dimensions.</w:t>
      </w:r>
    </w:p>
    <w:p w14:paraId="608BAF1D" w14:textId="77777777" w:rsidR="00A7439A" w:rsidRDefault="00000000">
      <w:pPr>
        <w:pStyle w:val="Heading2"/>
        <w:spacing w:before="360" w:after="240"/>
      </w:pPr>
      <w:bookmarkStart w:id="73" w:name="_Toc237013940"/>
      <w:r>
        <w:rPr>
          <w:rFonts w:ascii="Times New Roman" w:hAnsi="Times New Roman"/>
        </w:rPr>
        <w:t>8.2 Key Lessons Learned</w:t>
      </w:r>
      <w:bookmarkEnd w:id="73"/>
    </w:p>
    <w:p w14:paraId="69C9E631" w14:textId="77777777" w:rsidR="00A7439A" w:rsidRDefault="00000000">
      <w:pPr>
        <w:spacing w:after="120"/>
      </w:pPr>
      <w:r>
        <w:t xml:space="preserve">Several critical lessons emerged from this internship: (1) Deliverable specifications must be met precisely — multiple submissions lost significant points for being summaries rather than complete, executable deliverables meeting word count requirements. (2) Deployment </w:t>
      </w:r>
      <w:r>
        <w:lastRenderedPageBreak/>
        <w:t>engineering is as important as model accuracy — the deployment task earned the highest score because it demonstrated real-world software engineering practices. (3) Ethical considerations must be integrated early in the AI lifecycle, not treated as an afterthought. (4) Reproducibility through pipelines, containers, and version control is essential for production AI.</w:t>
      </w:r>
    </w:p>
    <w:p w14:paraId="0190CCE8" w14:textId="77777777" w:rsidR="00A7439A" w:rsidRDefault="00000000">
      <w:pPr>
        <w:pStyle w:val="Heading2"/>
        <w:spacing w:before="360" w:after="240"/>
      </w:pPr>
      <w:bookmarkStart w:id="74" w:name="_Toc237013941"/>
      <w:r>
        <w:rPr>
          <w:rFonts w:ascii="Times New Roman" w:hAnsi="Times New Roman"/>
        </w:rPr>
        <w:t>8.3 Future Work</w:t>
      </w:r>
      <w:bookmarkEnd w:id="74"/>
    </w:p>
    <w:p w14:paraId="2B11915C" w14:textId="2E726D19" w:rsidR="00AC5C31" w:rsidRDefault="00000000">
      <w:pPr>
        <w:spacing w:after="120"/>
      </w:pPr>
      <w:r>
        <w:t xml:space="preserve">Several directions for future work were identified: (1) Implementing CI/CD pipelines using GitHub Actions or Jenkins to automate testing and deployment workflows. (2) Integrating model registries like </w:t>
      </w:r>
      <w:proofErr w:type="spellStart"/>
      <w:r>
        <w:t>MLflow</w:t>
      </w:r>
      <w:proofErr w:type="spellEnd"/>
      <w:r>
        <w:t xml:space="preserve"> for versioned model management and experiment tracking. (3) Deploying to managed cloud environments such as AWS SageMaker, Azure ML, or Google Cloud AI Platform. (4) Implementing automated retraining loops triggered by data drift detection. (5) Extending the ethics audit framework to support continuous fairness monitoring in production. (6) Exploring advanced XAI techniques such as Counterfactual Explanations and Attention mechanisms for deep learning models.</w:t>
      </w:r>
    </w:p>
    <w:p w14:paraId="76D0319E" w14:textId="77777777" w:rsidR="00AC5C31" w:rsidRDefault="00AC5C31">
      <w:pPr>
        <w:spacing w:line="276" w:lineRule="auto"/>
        <w:jc w:val="left"/>
      </w:pPr>
      <w:r>
        <w:br w:type="page"/>
      </w:r>
    </w:p>
    <w:p w14:paraId="5C024F49" w14:textId="32CF1C76" w:rsidR="00A7439A" w:rsidRPr="000C1B9A" w:rsidRDefault="00841FFF" w:rsidP="000C1B9A">
      <w:pPr>
        <w:pStyle w:val="Heading2"/>
        <w:spacing w:before="360" w:after="240"/>
        <w:jc w:val="center"/>
        <w:rPr>
          <w:sz w:val="36"/>
          <w:szCs w:val="32"/>
        </w:rPr>
      </w:pPr>
      <w:bookmarkStart w:id="75" w:name="_Toc237013942"/>
      <w:r w:rsidRPr="000C1B9A">
        <w:rPr>
          <w:rFonts w:ascii="Times New Roman" w:hAnsi="Times New Roman"/>
          <w:sz w:val="36"/>
          <w:szCs w:val="32"/>
        </w:rPr>
        <w:lastRenderedPageBreak/>
        <w:t>REFERENCES</w:t>
      </w:r>
      <w:bookmarkEnd w:id="75"/>
    </w:p>
    <w:p w14:paraId="7E3BE9FE" w14:textId="77777777" w:rsidR="00AC5C31" w:rsidRDefault="00AC5C31">
      <w:pPr>
        <w:spacing w:after="120"/>
      </w:pPr>
    </w:p>
    <w:p w14:paraId="5FA89931" w14:textId="6AC40D37" w:rsidR="00A7439A" w:rsidRDefault="00000000">
      <w:pPr>
        <w:spacing w:after="120"/>
      </w:pPr>
      <w:r>
        <w:t xml:space="preserve">[1] </w:t>
      </w:r>
      <w:proofErr w:type="spellStart"/>
      <w:r>
        <w:t>Breiman</w:t>
      </w:r>
      <w:proofErr w:type="spellEnd"/>
      <w:r>
        <w:t>, L. (2001). Random forests. Machine Learning, 45(1), 5–32.</w:t>
      </w:r>
    </w:p>
    <w:p w14:paraId="6209E416" w14:textId="77777777" w:rsidR="00A7439A" w:rsidRDefault="00000000">
      <w:pPr>
        <w:spacing w:after="120"/>
      </w:pPr>
      <w:r>
        <w:t>[2] Wolberg, W.H., Street, W.N., &amp; Mangasarian, O.L. (1994). Machine learning techniques to diagnose breast cancer from fine-needle aspirates. Cancer Letters, 77(2–3), 163–171.</w:t>
      </w:r>
    </w:p>
    <w:p w14:paraId="3080006D" w14:textId="77777777" w:rsidR="00A7439A" w:rsidRDefault="00000000">
      <w:pPr>
        <w:spacing w:after="120"/>
      </w:pPr>
      <w:r>
        <w:t xml:space="preserve">[3] Fernández-Delgado, M., </w:t>
      </w:r>
      <w:proofErr w:type="spellStart"/>
      <w:r>
        <w:t>Cernadas</w:t>
      </w:r>
      <w:proofErr w:type="spellEnd"/>
      <w:r>
        <w:t>, E., Barro, S., &amp; Amorim, D. (2014). Do we need hundreds of classifiers to solve real world classification problems? JMLR, 15(1), 3133–3181.</w:t>
      </w:r>
    </w:p>
    <w:p w14:paraId="399D26AC" w14:textId="77777777" w:rsidR="00A7439A" w:rsidRDefault="00000000">
      <w:pPr>
        <w:spacing w:after="120"/>
      </w:pPr>
      <w:r>
        <w:t>[4] Lundberg, S.M., &amp; Lee, S.-I. (2017). A unified approach to interpreting model predictions. NIPS, 30.</w:t>
      </w:r>
    </w:p>
    <w:p w14:paraId="5CE15C7D" w14:textId="77777777" w:rsidR="00A7439A" w:rsidRDefault="00000000">
      <w:pPr>
        <w:spacing w:after="120"/>
      </w:pPr>
      <w:r>
        <w:t xml:space="preserve">[5] Ribeiro, M.T., Singh, S., &amp; </w:t>
      </w:r>
      <w:proofErr w:type="spellStart"/>
      <w:r>
        <w:t>Guestrin</w:t>
      </w:r>
      <w:proofErr w:type="spellEnd"/>
      <w:r>
        <w:t>, C. (2016). Why should I trust you? Explaining the predictions of any classifier. KDD 2016.</w:t>
      </w:r>
    </w:p>
    <w:p w14:paraId="4CA6169A" w14:textId="77777777" w:rsidR="00A7439A" w:rsidRDefault="00000000">
      <w:pPr>
        <w:spacing w:after="120"/>
      </w:pPr>
      <w:r>
        <w:t xml:space="preserve">[6] </w:t>
      </w:r>
      <w:proofErr w:type="spellStart"/>
      <w:r>
        <w:t>FastAPI</w:t>
      </w:r>
      <w:proofErr w:type="spellEnd"/>
      <w:r>
        <w:t xml:space="preserve"> Documentation. https://fastapi.tiangolo.com/</w:t>
      </w:r>
    </w:p>
    <w:p w14:paraId="1ABE0111" w14:textId="77777777" w:rsidR="00A7439A" w:rsidRDefault="00000000">
      <w:pPr>
        <w:spacing w:after="120"/>
      </w:pPr>
      <w:r>
        <w:t>[7] Docker Documentation. https://docs.docker.com/</w:t>
      </w:r>
    </w:p>
    <w:p w14:paraId="063BAAF7" w14:textId="77777777" w:rsidR="00A7439A" w:rsidRDefault="00000000">
      <w:pPr>
        <w:spacing w:after="120"/>
      </w:pPr>
      <w:r>
        <w:t>[8] Pedregosa, F., et al. (2011). Scikit-learn: Machine learning in Python. JMLR, 12, 2825–2830.</w:t>
      </w:r>
    </w:p>
    <w:p w14:paraId="3A1A8BA4" w14:textId="77777777" w:rsidR="00A7439A" w:rsidRDefault="00000000">
      <w:pPr>
        <w:spacing w:after="120"/>
      </w:pPr>
      <w:r>
        <w:t xml:space="preserve">[9] </w:t>
      </w:r>
      <w:proofErr w:type="spellStart"/>
      <w:r>
        <w:t>Bergstra</w:t>
      </w:r>
      <w:proofErr w:type="spellEnd"/>
      <w:r>
        <w:t>, J., &amp; Bengio, Y. (2012). Random search for hyper-parameter optimization. JMLR, 13(1), 281–305.</w:t>
      </w:r>
    </w:p>
    <w:p w14:paraId="276BD81D" w14:textId="77777777" w:rsidR="00A7439A" w:rsidRDefault="00000000">
      <w:pPr>
        <w:spacing w:after="120"/>
      </w:pPr>
      <w:r>
        <w:t>[10] Fawcett, T. (2006). An introduction to ROC analysis. Pattern Recognition Letters, 27(8), 861–874.</w:t>
      </w:r>
    </w:p>
    <w:p w14:paraId="6F4E9996" w14:textId="77777777" w:rsidR="00A7439A" w:rsidRDefault="00000000">
      <w:pPr>
        <w:spacing w:after="120"/>
      </w:pPr>
      <w:r>
        <w:t>[11] Barocas, S., Hardt, M., &amp; Narayanan, A. (2019). Fairness and Machine Learning. fairmlbook.org.</w:t>
      </w:r>
    </w:p>
    <w:p w14:paraId="35671384" w14:textId="77777777" w:rsidR="00A7439A" w:rsidRDefault="00000000">
      <w:pPr>
        <w:spacing w:after="120"/>
      </w:pPr>
      <w:r>
        <w:t>[12] Mehrabi, N., et al. (2021). A survey on bias and fairness in machine learning. ACM Computing Surveys, 54(6).</w:t>
      </w:r>
    </w:p>
    <w:sectPr w:rsidR="00A7439A" w:rsidSect="00034616">
      <w:footerReference w:type="default" r:id="rId39"/>
      <w:pgSz w:w="12240" w:h="15840"/>
      <w:pgMar w:top="198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D98B4" w14:textId="77777777" w:rsidR="00CB7D2C" w:rsidRDefault="00CB7D2C">
      <w:pPr>
        <w:spacing w:after="0" w:line="240" w:lineRule="auto"/>
      </w:pPr>
      <w:r>
        <w:separator/>
      </w:r>
    </w:p>
  </w:endnote>
  <w:endnote w:type="continuationSeparator" w:id="0">
    <w:p w14:paraId="1FFBAC22" w14:textId="77777777" w:rsidR="00CB7D2C" w:rsidRDefault="00CB7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674106"/>
      <w:docPartObj>
        <w:docPartGallery w:val="Page Numbers (Bottom of Page)"/>
        <w:docPartUnique/>
      </w:docPartObj>
    </w:sdtPr>
    <w:sdtEndPr>
      <w:rPr>
        <w:noProof/>
      </w:rPr>
    </w:sdtEndPr>
    <w:sdtContent>
      <w:p w14:paraId="564A535A" w14:textId="77777777" w:rsidR="00AC0BE1" w:rsidRDefault="00AC0B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6C980E" w14:textId="77777777" w:rsidR="00AC0BE1" w:rsidRDefault="00AC0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A552" w14:textId="77777777" w:rsidR="00A7439A" w:rsidRDefault="00000000">
    <w:pPr>
      <w:pStyle w:val="Footer"/>
      <w:jc w:val="center"/>
    </w:pPr>
    <w:r>
      <w:rPr>
        <w:sz w:val="20"/>
      </w:rPr>
      <w:fldChar w:fldCharType="begin"/>
    </w:r>
    <w:r>
      <w:rPr>
        <w:sz w:val="20"/>
      </w:rPr>
      <w:instrText>PAGE</w:instrText>
    </w:r>
    <w:r>
      <w:rPr>
        <w:sz w:val="20"/>
      </w:rPr>
      <w:fldChar w:fldCharType="separate"/>
    </w:r>
    <w:r w:rsidR="00836671">
      <w:rPr>
        <w:noProof/>
        <w:sz w:val="20"/>
      </w:rPr>
      <w:t>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AB4C" w14:textId="77777777" w:rsidR="00A7439A" w:rsidRDefault="00000000">
    <w:pPr>
      <w:pStyle w:val="Footer"/>
      <w:jc w:val="center"/>
    </w:pPr>
    <w:r>
      <w:rPr>
        <w:sz w:val="20"/>
      </w:rPr>
      <w:fldChar w:fldCharType="begin"/>
    </w:r>
    <w:r>
      <w:rPr>
        <w:sz w:val="20"/>
      </w:rPr>
      <w:instrText>PAGE</w:instrText>
    </w:r>
    <w:r>
      <w:rPr>
        <w:sz w:val="20"/>
      </w:rPr>
      <w:fldChar w:fldCharType="separate"/>
    </w:r>
    <w:r w:rsidR="0083667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C59D" w14:textId="77777777" w:rsidR="00CB7D2C" w:rsidRDefault="00CB7D2C">
      <w:pPr>
        <w:spacing w:after="0" w:line="240" w:lineRule="auto"/>
      </w:pPr>
      <w:r>
        <w:separator/>
      </w:r>
    </w:p>
  </w:footnote>
  <w:footnote w:type="continuationSeparator" w:id="0">
    <w:p w14:paraId="214004DB" w14:textId="77777777" w:rsidR="00CB7D2C" w:rsidRDefault="00CB7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75076">
    <w:abstractNumId w:val="8"/>
  </w:num>
  <w:num w:numId="2" w16cid:durableId="1180772880">
    <w:abstractNumId w:val="6"/>
  </w:num>
  <w:num w:numId="3" w16cid:durableId="33892443">
    <w:abstractNumId w:val="5"/>
  </w:num>
  <w:num w:numId="4" w16cid:durableId="1740860915">
    <w:abstractNumId w:val="4"/>
  </w:num>
  <w:num w:numId="5" w16cid:durableId="1965768840">
    <w:abstractNumId w:val="7"/>
  </w:num>
  <w:num w:numId="6" w16cid:durableId="131558693">
    <w:abstractNumId w:val="3"/>
  </w:num>
  <w:num w:numId="7" w16cid:durableId="1347706302">
    <w:abstractNumId w:val="2"/>
  </w:num>
  <w:num w:numId="8" w16cid:durableId="1497645146">
    <w:abstractNumId w:val="1"/>
  </w:num>
  <w:num w:numId="9" w16cid:durableId="95545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9A"/>
    <w:rsid w:val="000D41C6"/>
    <w:rsid w:val="0010389A"/>
    <w:rsid w:val="0015074B"/>
    <w:rsid w:val="00222DD3"/>
    <w:rsid w:val="0025457A"/>
    <w:rsid w:val="0029639D"/>
    <w:rsid w:val="002B2BC0"/>
    <w:rsid w:val="00326F90"/>
    <w:rsid w:val="003B158A"/>
    <w:rsid w:val="00413BA1"/>
    <w:rsid w:val="00426957"/>
    <w:rsid w:val="00480639"/>
    <w:rsid w:val="004E6DFF"/>
    <w:rsid w:val="0055526E"/>
    <w:rsid w:val="00581C50"/>
    <w:rsid w:val="00613567"/>
    <w:rsid w:val="00633192"/>
    <w:rsid w:val="006460DD"/>
    <w:rsid w:val="006F7977"/>
    <w:rsid w:val="00836671"/>
    <w:rsid w:val="00841FFF"/>
    <w:rsid w:val="008747B3"/>
    <w:rsid w:val="008C215F"/>
    <w:rsid w:val="00943F20"/>
    <w:rsid w:val="00974C43"/>
    <w:rsid w:val="00A61375"/>
    <w:rsid w:val="00A7439A"/>
    <w:rsid w:val="00AA1D8D"/>
    <w:rsid w:val="00AB42E5"/>
    <w:rsid w:val="00AC0BE1"/>
    <w:rsid w:val="00AC5C31"/>
    <w:rsid w:val="00B47730"/>
    <w:rsid w:val="00B75E5B"/>
    <w:rsid w:val="00CB0664"/>
    <w:rsid w:val="00CB7D2C"/>
    <w:rsid w:val="00D6056F"/>
    <w:rsid w:val="00D72DB5"/>
    <w:rsid w:val="00E01FD6"/>
    <w:rsid w:val="00E54E1D"/>
    <w:rsid w:val="00E93C94"/>
    <w:rsid w:val="00F04940"/>
    <w:rsid w:val="00F60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B3E32"/>
  <w14:defaultImageDpi w14:val="300"/>
  <w15:docId w15:val="{2290147D-0907-42B2-A500-CAFB9155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36671"/>
    <w:pPr>
      <w:spacing w:after="100"/>
    </w:pPr>
  </w:style>
  <w:style w:type="paragraph" w:styleId="TOC2">
    <w:name w:val="toc 2"/>
    <w:basedOn w:val="Normal"/>
    <w:next w:val="Normal"/>
    <w:autoRedefine/>
    <w:uiPriority w:val="39"/>
    <w:unhideWhenUsed/>
    <w:rsid w:val="00836671"/>
    <w:pPr>
      <w:spacing w:after="100"/>
      <w:ind w:left="240"/>
    </w:pPr>
  </w:style>
  <w:style w:type="character" w:styleId="Hyperlink">
    <w:name w:val="Hyperlink"/>
    <w:basedOn w:val="DefaultParagraphFont"/>
    <w:uiPriority w:val="99"/>
    <w:unhideWhenUsed/>
    <w:rsid w:val="00836671"/>
    <w:rPr>
      <w:color w:val="0000FF" w:themeColor="hyperlink"/>
      <w:u w:val="single"/>
    </w:rPr>
  </w:style>
  <w:style w:type="paragraph" w:styleId="Revision">
    <w:name w:val="Revision"/>
    <w:hidden/>
    <w:uiPriority w:val="99"/>
    <w:semiHidden/>
    <w:rsid w:val="00480639"/>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74</Pages>
  <Words>11044</Words>
  <Characters>62951</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Vijay</cp:lastModifiedBy>
  <cp:revision>11</cp:revision>
  <cp:lastPrinted>2026-08-13T21:52:00Z</cp:lastPrinted>
  <dcterms:created xsi:type="dcterms:W3CDTF">2013-12-23T23:15:00Z</dcterms:created>
  <dcterms:modified xsi:type="dcterms:W3CDTF">2026-08-17T19:37:00Z</dcterms:modified>
  <cp:category/>
</cp:coreProperties>
</file>